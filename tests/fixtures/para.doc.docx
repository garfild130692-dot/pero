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DD82" w14:textId="77777777" w:rsidR="000924CC" w:rsidRDefault="005A493D">
      <w:pPr>
        <w:pStyle w:val="1"/>
      </w:pPr>
      <w:r>
        <w:t>Абзацы</w:t>
      </w:r>
    </w:p>
    <w:p w14:paraId="3E90839E" w14:textId="77777777" w:rsidR="000924CC" w:rsidRDefault="005A493D">
      <w:r>
        <w:t>Обычный абзац по умолчанию.</w:t>
      </w:r>
    </w:p>
    <w:p w14:paraId="49161180" w14:textId="77777777" w:rsidR="000924CC" w:rsidRDefault="005A493D">
      <w:pPr>
        <w:spacing w:before="240" w:after="120"/>
      </w:pPr>
      <w:r>
        <w:t>Перед 12, после 6.</w:t>
      </w:r>
    </w:p>
    <w:p w14:paraId="6EAA48D1" w14:textId="77777777" w:rsidR="000924CC" w:rsidRDefault="005A493D">
      <w:pPr>
        <w:spacing w:line="240" w:lineRule="auto"/>
      </w:pPr>
      <w:r>
        <w:t>Одинарный.</w:t>
      </w:r>
    </w:p>
    <w:p w14:paraId="15B87AA8" w14:textId="77777777" w:rsidR="000924CC" w:rsidRDefault="005A493D">
      <w:pPr>
        <w:spacing w:line="480" w:lineRule="auto"/>
      </w:pPr>
      <w:r>
        <w:t>Двойной.</w:t>
      </w:r>
    </w:p>
    <w:p w14:paraId="614634E7" w14:textId="77777777" w:rsidR="000924CC" w:rsidRDefault="005A493D">
      <w:pPr>
        <w:spacing w:line="360" w:lineRule="exact"/>
      </w:pPr>
      <w:r>
        <w:t>Точно 18 pt.</w:t>
      </w:r>
    </w:p>
    <w:p w14:paraId="5D6872C2" w14:textId="77777777" w:rsidR="000924CC" w:rsidRDefault="005A493D">
      <w:pPr>
        <w:spacing w:line="400" w:lineRule="atLeast"/>
      </w:pPr>
      <w:r>
        <w:t>Минимум 20 pt.</w:t>
      </w:r>
    </w:p>
    <w:p w14:paraId="0B076B73" w14:textId="77777777" w:rsidR="000924CC" w:rsidRDefault="005A493D">
      <w:pPr>
        <w:ind w:left="1134" w:right="567"/>
      </w:pPr>
      <w:r>
        <w:t>Слева 2 см, справа 1 см.</w:t>
      </w:r>
    </w:p>
    <w:p w14:paraId="36B1CEA1" w14:textId="77777777" w:rsidR="000924CC" w:rsidRDefault="005A493D">
      <w:pPr>
        <w:ind w:left="567" w:hanging="567"/>
      </w:pPr>
      <w:r>
        <w:t>Выступ 1 см при отступе слева 1 см.</w:t>
      </w:r>
    </w:p>
    <w:p w14:paraId="5E50C4A3" w14:textId="77777777" w:rsidR="000924CC" w:rsidRDefault="005A493D">
      <w:pPr>
        <w:ind w:firstLine="0"/>
      </w:pPr>
      <w:r>
        <w:t>Без отступа первой строки.</w:t>
      </w:r>
    </w:p>
    <w:p w14:paraId="5B948C5C" w14:textId="77777777" w:rsidR="000924CC" w:rsidRDefault="005A493D">
      <w:pPr>
        <w:pStyle w:val="aff8"/>
      </w:pPr>
      <w:r>
        <w:t>Абзац пользовательского стиля.</w:t>
      </w:r>
    </w:p>
    <w:p w14:paraId="6CD99BE2" w14:textId="77777777" w:rsidR="000924CC" w:rsidRDefault="005A493D">
      <w:pPr>
        <w:pStyle w:val="a0"/>
        <w:ind w:left="2268"/>
      </w:pPr>
      <w:r>
        <w:t>Пункт списка с отступом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924CC" w:rsidRPr="00EE60A5" w14:paraId="2E9CF1B7" w14:textId="77777777">
        <w:tc>
          <w:tcPr>
            <w:tcW w:w="8640" w:type="dxa"/>
          </w:tcPr>
          <w:p w14:paraId="733E0D9B" w14:textId="77777777" w:rsidR="000924CC" w:rsidRPr="00EE60A5" w:rsidRDefault="005A493D">
            <w:r w:rsidRPr="00EE60A5">
              <w:t>Ячейка</w:t>
            </w:r>
          </w:p>
        </w:tc>
      </w:tr>
    </w:tbl>
    <w:p w14:paraId="55F1BD70" w14:textId="77777777" w:rsidR="005A493D" w:rsidRDefault="005A493D"/>
    <w:sectPr w:rsidR="005A49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4CC"/>
    <w:rsid w:val="0015074B"/>
    <w:rsid w:val="0029639D"/>
    <w:rsid w:val="00326F90"/>
    <w:rsid w:val="005A493D"/>
    <w:rsid w:val="00651BC5"/>
    <w:rsid w:val="00AA1D8D"/>
    <w:rsid w:val="00B47730"/>
    <w:rsid w:val="00CB0664"/>
    <w:rsid w:val="00EE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5943A2F"/>
  <w14:defaultImageDpi w14:val="300"/>
  <w15:docId w15:val="{83740792-4F71-467D-8977-905EE835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aff8">
    <w:name w:val="Цитата Перо"/>
    <w:basedOn w:val="a1"/>
    <w:pPr>
      <w:spacing w:before="120"/>
      <w:ind w:left="17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4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 Тест</cp:lastModifiedBy>
  <cp:revision>2</cp:revision>
  <dcterms:created xsi:type="dcterms:W3CDTF">2026-10-16T20:34:00Z</dcterms:created>
  <dcterms:modified xsi:type="dcterms:W3CDTF">2026-10-16T20:34:00Z</dcterms:modified>
  <cp:category/>
</cp:coreProperties>
</file>