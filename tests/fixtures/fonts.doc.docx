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675E" w:rsidRDefault="00850EB3">
      <w:pPr>
        <w:pStyle w:val="1"/>
      </w:pPr>
      <w:r>
        <w:t>Шрифты</w:t>
      </w:r>
    </w:p>
    <w:p w:rsidR="00EF675E" w:rsidRDefault="00850EB3">
      <w:r>
        <w:t xml:space="preserve">Обычный, </w:t>
      </w:r>
      <w:r>
        <w:rPr>
          <w:rFonts w:ascii="Arial" w:hAnsi="Arial"/>
          <w:sz w:val="24"/>
        </w:rPr>
        <w:t>Arial 12</w:t>
      </w:r>
      <w:r>
        <w:t xml:space="preserve">, </w:t>
      </w:r>
      <w:r>
        <w:rPr>
          <w:color w:val="C00000"/>
        </w:rPr>
        <w:t>красный</w:t>
      </w:r>
      <w:r>
        <w:t xml:space="preserve">, </w:t>
      </w:r>
      <w:r>
        <w:rPr>
          <w:highlight w:val="yellow"/>
        </w:rPr>
        <w:t>жёлтый</w:t>
      </w:r>
      <w:r>
        <w:t xml:space="preserve">, </w:t>
      </w:r>
      <w:r>
        <w:rPr>
          <w:shd w:val="clear" w:color="auto" w:fill="FFC000"/>
        </w:rPr>
        <w:t>заливка</w:t>
      </w:r>
      <w:r>
        <w:t>, x</w:t>
      </w:r>
      <w:r>
        <w:rPr>
          <w:vertAlign w:val="superscript"/>
        </w:rPr>
        <w:t>2</w:t>
      </w:r>
      <w:r>
        <w:t>, H</w:t>
      </w:r>
      <w:r>
        <w:rPr>
          <w:vertAlign w:val="subscript"/>
        </w:rPr>
        <w:t>2</w:t>
      </w:r>
      <w:r>
        <w:t xml:space="preserve">O, как обычный, </w:t>
      </w:r>
      <w:r>
        <w:rPr>
          <w:sz w:val="21"/>
        </w:rPr>
        <w:t>10,5</w:t>
      </w:r>
    </w:p>
    <w:p w:rsidR="00EF675E" w:rsidRDefault="00850EB3">
      <w:pPr>
        <w:pStyle w:val="aff8"/>
      </w:pPr>
      <w:r>
        <w:t>print("Перо")</w:t>
      </w:r>
    </w:p>
    <w:p w:rsidR="00EF675E" w:rsidRDefault="00850EB3">
      <w:r>
        <w:t xml:space="preserve">Символьный стиль: </w:t>
      </w:r>
      <w:r>
        <w:rPr>
          <w:rStyle w:val="aff9"/>
        </w:rPr>
        <w:t>акцент</w:t>
      </w:r>
    </w:p>
    <w:p w:rsidR="00EF675E" w:rsidRDefault="00850EB3">
      <w:r>
        <w:t xml:space="preserve">Вид: </w:t>
      </w:r>
      <w:r>
        <w:rPr>
          <w:u w:val="double" w:color="C00000"/>
        </w:rPr>
        <w:t>двойное</w:t>
      </w:r>
      <w:r>
        <w:t xml:space="preserve">, </w:t>
      </w:r>
      <w:r>
        <w:rPr>
          <w:u w:val="wave"/>
        </w:rPr>
        <w:t>волна</w:t>
      </w:r>
      <w:r>
        <w:t xml:space="preserve">, </w:t>
      </w:r>
      <w:r>
        <w:rPr>
          <w:caps/>
        </w:rPr>
        <w:t>прописные</w:t>
      </w:r>
      <w:r>
        <w:t xml:space="preserve">, </w:t>
      </w:r>
      <w:r>
        <w:rPr>
          <w:smallCaps/>
        </w:rPr>
        <w:t>малые</w:t>
      </w:r>
      <w:r>
        <w:t xml:space="preserve">, </w:t>
      </w:r>
      <w:r>
        <w:rPr>
          <w:spacing w:val="40"/>
        </w:rPr>
        <w:t>разреженный</w:t>
      </w:r>
      <w:r>
        <w:t xml:space="preserve">, </w:t>
      </w:r>
      <w:r>
        <w:rPr>
          <w:spacing w:val="-15"/>
        </w:rPr>
        <w:t>уплотнённый</w:t>
      </w:r>
    </w:p>
    <w:sectPr w:rsidR="00EF6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EB3"/>
    <w:rsid w:val="00A34FC4"/>
    <w:rsid w:val="00AA1D8D"/>
    <w:rsid w:val="00B47730"/>
    <w:rsid w:val="00CB0664"/>
    <w:rsid w:val="00EF675E"/>
    <w:rsid w:val="00F63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efaultImageDpi w14:val="300"/>
  <w15:docId w15:val="{E6E75FF2-DEB0-4944-A139-7EBDD3D9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aff8">
    <w:name w:val="Код"/>
    <w:basedOn w:val="a1"/>
    <w:rPr>
      <w:rFonts w:ascii="Courier New" w:hAnsi="Courier New"/>
      <w:sz w:val="20"/>
    </w:rPr>
  </w:style>
  <w:style w:type="character" w:customStyle="1" w:styleId="aff9">
    <w:name w:val="Акцент"/>
    <w:rPr>
      <w:b/>
      <w:color w:val="1F6F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4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 Тест</cp:lastModifiedBy>
  <cp:revision>2</cp:revision>
  <dcterms:created xsi:type="dcterms:W3CDTF">2026-10-16T20:34:00Z</dcterms:created>
  <dcterms:modified xsi:type="dcterms:W3CDTF">2026-10-16T20:34:00Z</dcterms:modified>
  <cp:category/>
</cp:coreProperties>
</file>