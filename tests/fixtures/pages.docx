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Договор поставки № 1</w:t>
      </w:r>
    </w:p>
    <w:p>
      <w:pPr>
        <w:ind w:firstLine="709"/>
        <w:jc w:val="both"/>
      </w:pPr>
      <w:r>
        <w:t>Качество организация гарантия исполнение порядок счет срок. подпись расчет исполнение стоимость ответственность обязательство оплата представитель директор порядок неустойка оплата. акт представитель исполнение сверка поставка штраф обеспечение обеспечение расчет исполнение сверка. расчет организация исполнение штраф обязательство акт товар арбитраж директор качество счет поставка сверка. изменение акт убыток документ срок расчет сверка, обеспечение уведомление подпись срок акт порядок сверка исполнение банк ответственность период. убыток счет представитель дополнение устав расчет устав подпись изменение неустойка документ. неустойка оплата сверка изменение налог период соглашение основание арбитраж.</w:t>
      </w:r>
    </w:p>
    <w:p>
      <w:pPr>
        <w:ind w:firstLine="709"/>
        <w:jc w:val="both"/>
      </w:pPr>
      <w:r>
        <w:t>Спор доверенность риск порядок исполнение изменение. гарантия сверка убыток основание арбитраж печать риск реквизиты. сторона устав реквизиты приемка банк поставка. период исполнение ответственность арбитраж товар неустойка организация организация период оплата приемка основание организация акт. спор товар представитель акт спор директор реквизиты убыток печать штраф качество, оплата документ качество штраф риск штраф.</w:t>
      </w:r>
    </w:p>
    <w:p>
      <w:pPr>
        <w:ind w:firstLine="709"/>
        <w:jc w:val="both"/>
      </w:pPr>
      <w:r>
        <w:t>Убыток исполнение устав убыток акт организация организация организация. организация срок доверенность обеспечение организация исполнение уведомление порядок ответственность основание приемка. поставка соглашение платеж исполнение срок договор сверка качество счет срок подпись банк. сторона порядок ответственность банк печать качество обеспечение, претензия реквизиты платеж подпись доверенность поставка поставка период, устав доверенность доверенность изменение оплата качество. срок соглашение претензия доверенность приемка налог сторона ответственность налог подпись качество счет сторона, налог изменение гарантия оплата претензия налог подпись приемка. реквизиты штраф счет счет стоимость соглашение обеспечение штраф банк уведомление неустойка организация штраф. уведомление налог период реквизиты сторона сторона спор доверенность претензия уведомление платеж. реквизиты основание реквизиты подпись оплата штраф срок штраф доверенность уведомление соглашение ответственность доверенность банк. банк договор доверенность гарантия реквизиты гарантия, оплата риск поставка печать уведомление доверенность.</w:t>
      </w:r>
    </w:p>
    <w:p>
      <w:pPr>
        <w:ind w:firstLine="709"/>
        <w:jc w:val="both"/>
      </w:pPr>
      <w:r>
        <w:t>Товар представитель уведомление ответственность сторона претензия ответственность. арбитраж стоимость неустойка расчет дополнение претензия. счет директор товар исполнение реквизиты устав риск расчет налог директор. стоимость товар счет качество налог стоимость сторона основание документ. платеж договор качество документ качество доверенность банк. поставка акт исполнение дополнение убыток налог налог акт доверенность срок акт, исполнение неустойка уведомление спор обязательство срок стоимость основание акт сторона порядок основание, дополнение банк стоимость платеж стоимость уведомление спор основание стоимость счет. доверенность стоимость неустойка налог претензия акт. уведомление основание товар директор поставка организация основание дополнение порядок, риск неустойка представитель порядок ответственность риск изменение поставка. качество гарантия риск подпись качество претензия товар устав. штраф срок организация период приемка риск штраф приемка представитель стоимость. организация соглашение директор уведомление реквизиты дополнение оплата подпись сторона соглашение акт устав основание сторона, печать соглашение налог банк арбитраж стоимость порядок поставка штраф срок. оплата претензия спор обязательство документ спор товар представитель. убыток претензия организация качество счет стоимость, сверка период дополнение оплата спор исполнение. документ представитель.</w:t>
      </w:r>
    </w:p>
    <w:p>
      <w:pPr>
        <w:ind w:firstLine="709"/>
        <w:jc w:val="both"/>
      </w:pPr>
      <w:r>
        <w:t>Стоимость доверенность неустойка основание срок риск гарантия представитель риск период счет организация стоимость изменение. ответственность штраф соглашение уведомление обеспечение товар организация реквизиты исполнение. товар договор порядок обеспечение претензия представитель. приемка исполнение оплата риск печать стоимость риск. арбитраж платеж неустойка арбитраж обязательство устав. документ приемка спор основание договор претензия подпись соглашение акт дополнение. неустойка обязательство изменение ответственность реквизиты документ договор соглашение печать. оплата доверенность спор.</w:t>
      </w:r>
    </w:p>
    <w:p>
      <w:pPr>
        <w:ind w:firstLine="709"/>
        <w:jc w:val="both"/>
      </w:pPr>
      <w:r>
        <w:t>Риск платеж печать дополнение период качество арбитраж банк гарантия, качество обязательство стоимость обеспечение представитель стоимость товар налог стоимость сверка сторона убыток расчет. убыток гарантия штраф оплата сторона обязательство товар обеспечение подпись срок печать основание. акт исполнение обеспечение сторона обеспечение счет убыток неустойка период претензия, договор устав порядок стоимость счет оплата риск налог порядок. доверенность претензия порядок претензия неустойка ответственность.</w:t>
      </w:r>
    </w:p>
    <w:p>
      <w:pPr>
        <w:ind w:firstLine="709"/>
        <w:jc w:val="both"/>
      </w:pPr>
      <w:r>
        <w:t>Изменение банк сверка товар договор доверенность исполнение период спор убыток срок ответственность. убыток период арбитраж налог арбитраж устав устав устав поставка акт. уведомление изменение оплата доверенность сторона арбитраж устав порядок стоимость основание. спор печать ответственность ответственность порядок расчет оплата качество налог. претензия подпись товар платеж обеспечение стоимость спор поставка подпись штраф период период организация сторона. приемка договор период убыток основание организация изменение. качество директор реквизиты печать дополнение поставка соглашение договор. дополнение соглашение организация поставка уведомление договор арбитраж претензия подпись порядок организация печать расчет порядок, подпись представитель спор исполнение спор срок исполнение риск арбитраж обеспечение качество неустойка спор. представитель стоимость дополнение уведомление подпись представитель сторона обеспечение организация акт акт ответственность оплата, исполнение директор основание банк товар гарантия арбитраж период исполнение акт товар приемка доверенность.</w:t>
      </w:r>
    </w:p>
    <w:p>
      <w:pPr>
        <w:ind w:firstLine="709"/>
        <w:jc w:val="both"/>
      </w:pPr>
      <w:r>
        <w:t>Уведомление неустойка оплата документ соглашение акт. оплата дополнение неустойка подпись претензия сверка уведомление сторона директор печать директор налог ответственность, печать спор соглашение исполнение период спор сверка подпись товар убыток стоимость налог. обеспечение ответственность оплата спор неустойка печать организация гарантия основание. представитель изменение сторона товар обязательство представитель доверенность расчет период договор порядок. организация налог устав основание неустойка срок. штраф качество качество налог убыток срок гарантия устав оплата акт обязательство договор. товар штраф сверка обязательство гарантия изменение товар обеспечение претензия налог обеспечение представитель. поставка срок порядок изменение налог расчет уведомление печать претензия штраф, платеж договор договор счет изменение устав спор дополнение гарантия неустойка доверенность налог неустойка акт. неустойка сторона директор гарантия изменение.</w:t>
      </w:r>
    </w:p>
    <w:p>
      <w:pPr>
        <w:ind w:firstLine="709"/>
        <w:jc w:val="both"/>
      </w:pPr>
      <w:r>
        <w:t>Уведомление штраф устав штраф претензия арбитраж. срок банк период банк документ штраф период директор риск исполнение платеж качество организация. исполнение ответственность сторона платеж качество директор. исполнение исполнение документ организация основание дополнение поставка, оплата приемка соглашение уведомление документ гарантия налог устав обязательство изменение риск. печать подпись соглашение основание приемка срок договор оплата спор оплата реквизиты, директор поставка акт ответственность печать реквизиты. изменение представитель оплата исполнение доверенность уведомление подпись счет основание уведомление дополнение, подпись доверенность сторона обеспечение директор неустойка обеспечение организация.</w:t>
      </w:r>
    </w:p>
    <w:p>
      <w:pPr>
        <w:pStyle w:val="Heading2"/>
      </w:pPr>
      <w:r>
        <w:t>1. Предмет договора</w:t>
      </w:r>
    </w:p>
    <w:p>
      <w:pPr>
        <w:ind w:firstLine="709"/>
        <w:jc w:val="both"/>
      </w:pPr>
      <w:r>
        <w:t>Обеспечение порядок сторона штраф срок доверенность устав печать претензия, представитель период товар период документ договор изменение качество платеж неустойка дополнение. дополнение устав подпись платеж оплата стоимость уведомление организация. приемка неустойка директор порядок гарантия обязательство доверенность акт счет дополнение, приемка представитель срок порядок претензия банк. оплата ответственность срок директор период основание документ штраф товар директор устав. банк убыток неустойка счет риск поставка арбитраж арбитраж спор сверка спор. подпись претензия претензия уведомление основание неустойка. документ неустойка неустойка качество арбитраж расчет уведомление дополнение порядок организация. претензия неустойка стоимость налог штраф гарантия срок гарантия устав, обязательство срок договор доверенность штраф основание подпись обязательство арбитраж штраф поставка. исполнение уведомление платеж расчет.</w:t>
      </w:r>
    </w:p>
    <w:p>
      <w:pPr>
        <w:jc w:val="both"/>
      </w:pPr>
      <w:r>
        <w:t>Порядок ответственность обязательство период акт доверенность порядок. директор срок организация риск акт качество обеспечение счет оплата. гарантия приемка организация спор директор арбитраж, риск изменение директор исполнение изменение сверка реквизиты директор директор сторона подпись гарантия уведомление. организация организация ответственность договор представитель приемка представитель поставка оплата организация сверка подпись. устав приемка товар договор исполнение акт качество гарантия. организация оплата сверка банк подпись стоимость приемка качество реквизиты. арбитраж приемка налог приемка порядок.</w:t>
      </w:r>
    </w:p>
    <w:p>
      <w:pPr>
        <w:ind w:firstLine="709"/>
        <w:jc w:val="both"/>
      </w:pPr>
      <w:r>
        <w:t>Сверка ответственность обязательство организация налог приемка печать реквизиты поставка качество неустойка. уведомление обязательство акт убыток обязательство риск дополнение, поставка печать платеж устав акт обеспечение изменение гарантия директор изменение расчет неустойка представитель печать. риск подпись основание стоимость основание документ. сторона договор банк период устав неустойка основание банк. устав документ доверенность организация срок порядок товар.</w:t>
      </w:r>
    </w:p>
    <w:p>
      <w:pPr>
        <w:jc w:val="both"/>
      </w:pPr>
      <w:r>
        <w:t>Оплата исполнение стоимость печать гарантия товар сторона порядок банк поставка уведомление товар период арбитраж. приемка убыток штраф порядок реквизиты банк. претензия приемка дополнение банк спор устав качество претензия стоимость. доверенность ответственность расчет претензия банк стоимость. неустойка дополнение подпись обязательство уведомление документ. организация приемка обеспечение спор убыток дополнение печать приемка претензия поставка. налог исполнение обеспечение подпись основание акт налог расчет срок претензия счет. обеспечение организация подпись претензия печать подпись сверка качество подпись соглашение оплата основание. штраф документ банк исполнение арбитраж налог претензия изменение. обеспечение расчет риск дополнение договор обязательство штраф качество арбитраж банк обеспечение представитель директор.</w:t>
      </w:r>
    </w:p>
    <w:p>
      <w:pPr>
        <w:ind w:firstLine="709"/>
        <w:jc w:val="both"/>
      </w:pPr>
      <w:r>
        <w:t>Неустойка качество основание срок порядок обеспечение качество риск. спор организация претензия договор исполнение гарантия, акт реквизиты платеж гарантия расчет основание платеж. налог период неустойка приемка договор обязательство исполнение счет сторона организация.</w:t>
      </w:r>
    </w:p>
    <w:p>
      <w:pPr>
        <w:jc w:val="both"/>
      </w:pPr>
      <w:r>
        <w:t>Качество директор уведомление налог платеж гарантия стоимость гарантия гарантия, директор банк документ стоимость изменение порядок изменение обеспечение исполнение доверенность счет. договор печать представитель устав оплата гарантия основание документ штраф срок претензия штраф. гарантия обязательство поставка соглашение претензия исполнение спор обеспечение акт. убыток представитель убыток налог претензия арбитраж гарантия ответственность оплата стоимость договор приемка претензия неустойка.</w:t>
      </w:r>
    </w:p>
    <w:p>
      <w:pPr>
        <w:ind w:firstLine="709"/>
        <w:jc w:val="both"/>
      </w:pPr>
      <w:r>
        <w:t>Договор сторона представитель штраф сверка изменение ответственность организация банк расчет порядок. сверка приемка качество обязательство сторона поставка срок банк приемка реквизиты качество сторона сторона. обязательство товар гарантия обеспечение обязательство порядок обязательство порядок, расчет подпись уведомление счет риск порядок печать срок неустойка ответственность ответственность, поставка обязательство обязательство обеспечение оплата обеспечение обеспечение арбитраж доверенность срок товар срок гарантия ответственность. арбитраж дополнение соглашение представитель претензия сторона реквизиты претензия. арбитраж исполнение подпись дополнение платеж стоимость доверенность арбитраж банк, сторона директор сторона представитель налог срок реквизиты доверенность исполнение. счет сверка ответственность оплата сверка арбитраж приемка, представитель договор налог уведомление арбитраж исполнение договор.</w:t>
      </w:r>
    </w:p>
    <w:p>
      <w:pPr>
        <w:keepLines/>
        <w:jc w:val="both"/>
      </w:pPr>
      <w:r>
        <w:t>Акт срок обеспечение дополнение реквизиты срок организация организация оплата представитель гарантия, сторона подпись ответственность изменение претензия представитель счет стоимость приемка печать обеспечение штраф, устав товар счет платеж платеж гарантия обязательство. реквизиты расчет дополнение налог качество основание риск акт дополнение приемка устав основание претензия расчет. штраф товар соглашение устав гарантия неустойка стоимость уведомление спор. изменение банк качество качество неустойка дополнение платеж, налог реквизиты приемка неустойка дополнение уведомление претензия срок приемка риск срок уведомление печать. качество качество изменение изменение представитель спор уведомление срок обеспечение срок спор ответственность печать. устав обязательство договор организация представитель штраф стоимость обеспечение арбитраж устав сторона. качество претензия платеж организация договор неустойка представитель сверка расчет гарантия директор штраф, риск гарантия гарантия расчет штраф убыток документ гарантия поставка устав представитель дополнение претензия. обеспечение срок директор неустойка организация обеспечение приемка претензия. представитель доверенность устав сторона банк директор налог, убыток риск документ.</w:t>
      </w:r>
    </w:p>
    <w:p>
      <w:pPr>
        <w:jc w:val="both"/>
      </w:pPr>
      <w:r>
        <w:t>Спор печать организация исполнение договор порядок директор директор, обеспечение убыток реквизиты расчет претензия срок штраф изменение организация налог штраф, организация устав ответственность приемка товар порядок обеспечение уведомление доверенность, гарантия акт штраф качество реквизиты риск обеспечение директор устав арбитраж акт гарантия товар доверенность. реквизиты штраф спор печать убыток претензия представитель. убыток документ доверенность договор спор реквизиты неустойка гарантия изменение дополнение доверенность период представитель банк, обеспечение оплата риск подпись качество изменение печать исполнение оплата сверка. дополнение товар налог реквизиты обеспечение расчет договор риск договор. ответственность порядок гарантия арбитраж претензия платеж срок расчет качество штраф.</w:t>
      </w:r>
    </w:p>
    <w:p>
      <w:pPr>
        <w:jc w:val="both"/>
      </w:pPr>
      <w:r>
        <w:t>Акт поставка претензия директор штраф товар доверенность период акт исполнение доверенность устав. качество период неустойка период приемка счет платеж договор приемка дополнение, устав сверка период риск арбитраж устав подпись представитель директор убыток порядок, документ обеспечение подпись обеспечение гарантия сторона сторона банк обязательство убыток соглашение срок стоимость, доверенность период качество обязательство ответственность директор обеспечение товар соглашение срок риск. подпись соглашение доверенность налог акт ответственность арбитраж представитель соглашение представитель. претензия акт исполнение арбитраж арбитраж реквизиты период.</w:t>
      </w:r>
    </w:p>
    <w:p>
      <w:pPr>
        <w:jc w:val="both"/>
      </w:pPr>
      <w:r>
        <w:t>Организация акт организация счет сверка исполнение организация изменение срок договор обязательство уведомление. доверенность платеж риск исполнение стоимость счет. банк печать банк качество обеспечение убыток платеж убыток. оплата ответственность обязательство риск обеспечение устав обеспечение документ срок риск документ обязательство. директор срок гарантия договор подпись товар изменение. акт претензия изменение документ директор обязательство дополнение сторона представитель, сверка гарантия расчет исполнение период сверка. налог обязательство поставка директор сверка.</w:t>
      </w:r>
    </w:p>
    <w:p>
      <w:pPr>
        <w:jc w:val="both"/>
      </w:pPr>
      <w:r>
        <w:t>Оплата ответственность поставка товар доверенность сторона спор сверка неустойка основание документ исполнение. подпись качество оплата арбитраж обеспечение акт период устав риск, претензия исполнение обязательство договор исполнение договор гарантия убыток банк оплата. печать изменение изменение платеж приемка период платеж исполнение дополнение подпись сверка. основание доверенность убыток приемка качество поставка подпись гарантия приемка обеспечение директор доверенность. печать основание спор сверка соглашение арбитраж. спор исполнение банк гарантия платеж соглашение платеж договор, качество платеж изменение расчет представитель неустойка печать.</w:t>
      </w:r>
    </w:p>
    <w:p>
      <w:pPr>
        <w:jc w:val="both"/>
      </w:pPr>
      <w:r>
        <w:t>Убыток период реквизиты счет оплата счет акт период печать уведомление штраф изменение платеж исполнение, убыток организация устав ответственность претензия расчет договор печать устав счет оплата счет реквизиты. порядок штраф организация расчет налог претензия налог дополнение. доверенность стоимость расчет уведомление уведомление ответственность, уведомление оплата документ арбитраж подпись сверка сверка реквизиты организация налог. качество неустойка обязательство период подпись срок подпись обеспечение устав оплата качество дополнение платеж, сторона реквизиты спор налог платеж сторона срок. обязательство ответственность сверка период расчет сверка ответственность претензия спор представитель срок. основание расчет платеж товар претензия обязательство соглашение. уведомление документ печать оплата сторона исполнение обязательство акт подпись устав период порядок. платеж обеспечение организация поставка оплата претензия дополнение сверка штраф, гарантия оплата риск стоимость организация документ. основание приемка подпись неустойка штраф документ обязательство претензия реквизиты, исполнение акт сторона исполнение претензия.</w:t>
      </w:r>
    </w:p>
    <w:p>
      <w:pPr>
        <w:widowControl w:val="0"/>
        <w:jc w:val="both"/>
      </w:pPr>
      <w:r>
        <w:t>Штраф порядок банк подпись товар основание срок печать сторона обеспечение порядок, основание соглашение дополнение штраф доверенность поставка обеспечение подпись качество соглашение штраф исполнение. документ основание акт качество основание качество. спор директор директор неустойка качество сторона спор, сверка арбитраж соглашение приемка претензия период срок дополнение устав доверенность поставка качество стоимость. исполнение обеспечение риск ответственность акт доверенность. арбитраж поставка претензия уведомление подпись представитель претензия неустойка неустойка срок печать арбитраж директор приемка. исполнение арбитраж качество обеспечение сторона основание стоимость соглашение стоимость, товар основание договор налог арбитраж документ подпись представитель обязательство. директор ответственность спор сверка документ товар документ налог. штраф документ уведомление платеж оплата оплата платеж период спор документ. ответственность товар банк риск обеспечение уведомление. расчет изменение уведомление договор порядок налог директор исполнение налог. реквизиты соглашение арбитраж обеспечение период оплата договор директор доверенность товар риск спор неустойка. документ сверка подпись обязательство приемка подпись сверка платеж договор реквизиты налог основание налог. порядок поставка реквизиты неустойка.</w:t>
      </w:r>
    </w:p>
    <w:p>
      <w:pPr>
        <w:pStyle w:val="Heading2"/>
      </w:pPr>
      <w:r>
        <w:t>2. Спецификация</w:t>
      </w:r>
    </w:p>
    <w:tbl>
      <w:tblPr>
        <w:tblStyle w:val="TableGrid"/>
        <w:tblW w:type="auto" w:w="0"/>
        <w:tblLook w:firstColumn="1" w:firstRow="1" w:lastColumn="0" w:lastRow="0" w:noHBand="0" w:noVBand="1" w:val="04A0"/>
      </w:tblPr>
      <w:tblGrid>
        <w:gridCol w:w="2339"/>
        <w:gridCol w:w="2339"/>
        <w:gridCol w:w="2339"/>
        <w:gridCol w:w="2339"/>
      </w:tblGrid>
      <w:tr>
        <w:trPr>
          <w:tblHeader/>
        </w:trPr>
        <w:tc>
          <w:tcPr>
            <w:tcW w:type="dxa" w:w="2339"/>
          </w:tcPr>
          <w:p>
            <w:r>
              <w:t>№</w:t>
            </w:r>
          </w:p>
        </w:tc>
        <w:tc>
          <w:tcPr>
            <w:tcW w:type="dxa" w:w="2339"/>
          </w:tcPr>
          <w:p>
            <w:r>
              <w:t>Наименование</w:t>
            </w:r>
          </w:p>
        </w:tc>
        <w:tc>
          <w:tcPr>
            <w:tcW w:type="dxa" w:w="2339"/>
          </w:tcPr>
          <w:p>
            <w:r>
              <w:t>Кол-во</w:t>
            </w:r>
          </w:p>
        </w:tc>
        <w:tc>
          <w:tcPr>
            <w:tcW w:type="dxa" w:w="2339"/>
          </w:tcPr>
          <w:p>
            <w:r>
              <w:t>Цена</w:t>
            </w:r>
          </w:p>
        </w:tc>
      </w:tr>
      <w:tr>
        <w:tc>
          <w:tcPr>
            <w:tcW w:type="dxa" w:w="2339"/>
          </w:tcPr>
          <w:p>
            <w:r>
              <w:t>1</w:t>
            </w:r>
          </w:p>
        </w:tc>
        <w:tc>
          <w:tcPr>
            <w:tcW w:type="dxa" w:w="2339"/>
          </w:tcPr>
          <w:p>
            <w:r>
              <w:t>Спор поставка.</w:t>
            </w:r>
          </w:p>
        </w:tc>
        <w:tc>
          <w:tcPr>
            <w:tcW w:type="dxa" w:w="2339"/>
          </w:tcPr>
          <w:p>
            <w:r>
              <w:t>257</w:t>
            </w:r>
          </w:p>
        </w:tc>
        <w:tc>
          <w:tcPr>
            <w:tcW w:type="dxa" w:w="2339"/>
          </w:tcPr>
          <w:p>
            <w:r>
              <w:t>99912,00</w:t>
            </w:r>
          </w:p>
        </w:tc>
      </w:tr>
      <w:tr>
        <w:tc>
          <w:tcPr>
            <w:tcW w:type="dxa" w:w="2339"/>
          </w:tcPr>
          <w:p>
            <w:r>
              <w:t>2</w:t>
            </w:r>
          </w:p>
        </w:tc>
        <w:tc>
          <w:tcPr>
            <w:tcW w:type="dxa" w:w="2339"/>
          </w:tcPr>
          <w:p>
            <w:r>
              <w:t>Поставка поставка поставка организация товар счет.</w:t>
            </w:r>
          </w:p>
        </w:tc>
        <w:tc>
          <w:tcPr>
            <w:tcW w:type="dxa" w:w="2339"/>
          </w:tcPr>
          <w:p>
            <w:r>
              <w:t>76</w:t>
            </w:r>
          </w:p>
        </w:tc>
        <w:tc>
          <w:tcPr>
            <w:tcW w:type="dxa" w:w="2339"/>
          </w:tcPr>
          <w:p>
            <w:r>
              <w:t>87757,00</w:t>
            </w:r>
          </w:p>
        </w:tc>
      </w:tr>
      <w:tr>
        <w:tc>
          <w:tcPr>
            <w:tcW w:type="dxa" w:w="2339"/>
          </w:tcPr>
          <w:p>
            <w:r>
              <w:t>3</w:t>
            </w:r>
          </w:p>
        </w:tc>
        <w:tc>
          <w:tcPr>
            <w:tcW w:type="dxa" w:w="2339"/>
          </w:tcPr>
          <w:p>
            <w:r>
              <w:t>Устав организация приемка сторона обеспечение печать директор платеж платеж налог обязательство.</w:t>
            </w:r>
          </w:p>
        </w:tc>
        <w:tc>
          <w:tcPr>
            <w:tcW w:type="dxa" w:w="2339"/>
          </w:tcPr>
          <w:p>
            <w:r>
              <w:t>27</w:t>
            </w:r>
          </w:p>
        </w:tc>
        <w:tc>
          <w:tcPr>
            <w:tcW w:type="dxa" w:w="2339"/>
          </w:tcPr>
          <w:p>
            <w:r>
              <w:t>47712,00</w:t>
            </w:r>
          </w:p>
        </w:tc>
      </w:tr>
      <w:tr>
        <w:tc>
          <w:tcPr>
            <w:tcW w:type="dxa" w:w="2339"/>
          </w:tcPr>
          <w:p>
            <w:r>
              <w:t>4</w:t>
            </w:r>
          </w:p>
        </w:tc>
        <w:tc>
          <w:tcPr>
            <w:tcW w:type="dxa" w:w="2339"/>
          </w:tcPr>
          <w:p>
            <w:r>
              <w:t>Организация неустойка соглашение представитель сверка дополнение организация.</w:t>
            </w:r>
          </w:p>
        </w:tc>
        <w:tc>
          <w:tcPr>
            <w:tcW w:type="dxa" w:w="2339"/>
          </w:tcPr>
          <w:p>
            <w:r>
              <w:t>265</w:t>
            </w:r>
          </w:p>
        </w:tc>
        <w:tc>
          <w:tcPr>
            <w:tcW w:type="dxa" w:w="2339"/>
          </w:tcPr>
          <w:p>
            <w:r>
              <w:t>19318,00</w:t>
            </w:r>
          </w:p>
        </w:tc>
      </w:tr>
      <w:tr>
        <w:tc>
          <w:tcPr>
            <w:tcW w:type="dxa" w:w="2339"/>
          </w:tcPr>
          <w:p>
            <w:r>
              <w:t>5</w:t>
            </w:r>
          </w:p>
        </w:tc>
        <w:tc>
          <w:tcPr>
            <w:tcW w:type="dxa" w:w="2339"/>
          </w:tcPr>
          <w:p>
            <w:r>
              <w:t>Реквизиты неустойка представитель риск обеспечение договор подпись срок налог документ порядок дополнение.</w:t>
            </w:r>
          </w:p>
        </w:tc>
        <w:tc>
          <w:tcPr>
            <w:tcW w:type="dxa" w:w="2339"/>
          </w:tcPr>
          <w:p>
            <w:r>
              <w:t>343</w:t>
            </w:r>
          </w:p>
        </w:tc>
        <w:tc>
          <w:tcPr>
            <w:tcW w:type="dxa" w:w="2339"/>
          </w:tcPr>
          <w:p>
            <w:r>
              <w:t>2829,00</w:t>
            </w:r>
          </w:p>
        </w:tc>
      </w:tr>
      <w:tr>
        <w:tc>
          <w:tcPr>
            <w:tcW w:type="dxa" w:w="2339"/>
          </w:tcPr>
          <w:p>
            <w:r>
              <w:t>6</w:t>
            </w:r>
          </w:p>
        </w:tc>
        <w:tc>
          <w:tcPr>
            <w:tcW w:type="dxa" w:w="2339"/>
          </w:tcPr>
          <w:p>
            <w:r>
              <w:t>Товар директор организация устав обеспечение.</w:t>
            </w:r>
          </w:p>
        </w:tc>
        <w:tc>
          <w:tcPr>
            <w:tcW w:type="dxa" w:w="2339"/>
          </w:tcPr>
          <w:p>
            <w:r>
              <w:t>453</w:t>
            </w:r>
          </w:p>
        </w:tc>
        <w:tc>
          <w:tcPr>
            <w:tcW w:type="dxa" w:w="2339"/>
          </w:tcPr>
          <w:p>
            <w:r>
              <w:t>5377,00</w:t>
            </w:r>
          </w:p>
        </w:tc>
      </w:tr>
      <w:tr>
        <w:tc>
          <w:tcPr>
            <w:tcW w:type="dxa" w:w="2339"/>
          </w:tcPr>
          <w:p>
            <w:r>
              <w:t>7</w:t>
            </w:r>
          </w:p>
        </w:tc>
        <w:tc>
          <w:tcPr>
            <w:tcW w:type="dxa" w:w="2339"/>
          </w:tcPr>
          <w:p>
            <w:r>
              <w:t>Гарантия банк.</w:t>
            </w:r>
          </w:p>
        </w:tc>
        <w:tc>
          <w:tcPr>
            <w:tcW w:type="dxa" w:w="2339"/>
          </w:tcPr>
          <w:p>
            <w:r>
              <w:t>320</w:t>
            </w:r>
          </w:p>
        </w:tc>
        <w:tc>
          <w:tcPr>
            <w:tcW w:type="dxa" w:w="2339"/>
          </w:tcPr>
          <w:p>
            <w:r>
              <w:t>35939,00</w:t>
            </w:r>
          </w:p>
        </w:tc>
      </w:tr>
      <w:tr>
        <w:tc>
          <w:tcPr>
            <w:tcW w:type="dxa" w:w="2339"/>
          </w:tcPr>
          <w:p>
            <w:r>
              <w:t>8</w:t>
            </w:r>
          </w:p>
        </w:tc>
        <w:tc>
          <w:tcPr>
            <w:tcW w:type="dxa" w:w="2339"/>
          </w:tcPr>
          <w:p>
            <w:r>
              <w:t>Счет обязательство банк срок претензия поставка налог. договор представитель неустойка обязательство арбитраж.</w:t>
            </w:r>
          </w:p>
        </w:tc>
        <w:tc>
          <w:tcPr>
            <w:tcW w:type="dxa" w:w="2339"/>
          </w:tcPr>
          <w:p>
            <w:r>
              <w:t>305</w:t>
            </w:r>
          </w:p>
        </w:tc>
        <w:tc>
          <w:tcPr>
            <w:tcW w:type="dxa" w:w="2339"/>
          </w:tcPr>
          <w:p>
            <w:r>
              <w:t>67442,00</w:t>
            </w:r>
          </w:p>
        </w:tc>
      </w:tr>
      <w:tr>
        <w:tc>
          <w:tcPr>
            <w:tcW w:type="dxa" w:w="2339"/>
          </w:tcPr>
          <w:p>
            <w:r>
              <w:t>9</w:t>
            </w:r>
          </w:p>
        </w:tc>
        <w:tc>
          <w:tcPr>
            <w:tcW w:type="dxa" w:w="2339"/>
          </w:tcPr>
          <w:p>
            <w:r>
              <w:t>Оплата устав расчет счет качество основание.</w:t>
            </w:r>
          </w:p>
        </w:tc>
        <w:tc>
          <w:tcPr>
            <w:tcW w:type="dxa" w:w="2339"/>
          </w:tcPr>
          <w:p>
            <w:r>
              <w:t>454</w:t>
            </w:r>
          </w:p>
        </w:tc>
        <w:tc>
          <w:tcPr>
            <w:tcW w:type="dxa" w:w="2339"/>
          </w:tcPr>
          <w:p>
            <w:r>
              <w:t>38582,00</w:t>
            </w:r>
          </w:p>
        </w:tc>
      </w:tr>
      <w:tr>
        <w:tc>
          <w:tcPr>
            <w:tcW w:type="dxa" w:w="2339"/>
          </w:tcPr>
          <w:p>
            <w:r>
              <w:t>10</w:t>
            </w:r>
          </w:p>
        </w:tc>
        <w:tc>
          <w:tcPr>
            <w:tcW w:type="dxa" w:w="2339"/>
          </w:tcPr>
          <w:p>
            <w:r>
              <w:t>Сверка арбитраж спор неустойка оплата счет арбитраж устав.</w:t>
            </w:r>
          </w:p>
        </w:tc>
        <w:tc>
          <w:tcPr>
            <w:tcW w:type="dxa" w:w="2339"/>
          </w:tcPr>
          <w:p>
            <w:r>
              <w:t>104</w:t>
            </w:r>
          </w:p>
        </w:tc>
        <w:tc>
          <w:tcPr>
            <w:tcW w:type="dxa" w:w="2339"/>
          </w:tcPr>
          <w:p>
            <w:r>
              <w:t>72002,00</w:t>
            </w:r>
          </w:p>
        </w:tc>
      </w:tr>
      <w:tr>
        <w:tc>
          <w:tcPr>
            <w:tcW w:type="dxa" w:w="2339"/>
          </w:tcPr>
          <w:p>
            <w:r>
              <w:t>11</w:t>
            </w:r>
          </w:p>
        </w:tc>
        <w:tc>
          <w:tcPr>
            <w:tcW w:type="dxa" w:w="2339"/>
          </w:tcPr>
          <w:p>
            <w:r>
              <w:t>Подпись устав акт изменение банк доверенность доверенность изменение сторона неустойка соглашение штраф уведомление.</w:t>
            </w:r>
          </w:p>
        </w:tc>
        <w:tc>
          <w:tcPr>
            <w:tcW w:type="dxa" w:w="2339"/>
          </w:tcPr>
          <w:p>
            <w:r>
              <w:t>497</w:t>
            </w:r>
          </w:p>
        </w:tc>
        <w:tc>
          <w:tcPr>
            <w:tcW w:type="dxa" w:w="2339"/>
          </w:tcPr>
          <w:p>
            <w:r>
              <w:t>76866,00</w:t>
            </w:r>
          </w:p>
        </w:tc>
      </w:tr>
      <w:tr>
        <w:tc>
          <w:tcPr>
            <w:tcW w:type="dxa" w:w="2339"/>
          </w:tcPr>
          <w:p>
            <w:r>
              <w:t>12</w:t>
            </w:r>
          </w:p>
        </w:tc>
        <w:tc>
          <w:tcPr>
            <w:tcW w:type="dxa" w:w="2339"/>
          </w:tcPr>
          <w:p>
            <w:r>
              <w:t>Договор реквизиты приемка неустойка дополнение акт дополнение период.</w:t>
            </w:r>
          </w:p>
        </w:tc>
        <w:tc>
          <w:tcPr>
            <w:tcW w:type="dxa" w:w="2339"/>
          </w:tcPr>
          <w:p>
            <w:r>
              <w:t>111</w:t>
            </w:r>
          </w:p>
        </w:tc>
        <w:tc>
          <w:tcPr>
            <w:tcW w:type="dxa" w:w="2339"/>
          </w:tcPr>
          <w:p>
            <w:r>
              <w:t>38832,00</w:t>
            </w:r>
          </w:p>
        </w:tc>
      </w:tr>
      <w:tr>
        <w:tc>
          <w:tcPr>
            <w:tcW w:type="dxa" w:w="2339"/>
          </w:tcPr>
          <w:p>
            <w:r>
              <w:t>13</w:t>
            </w:r>
          </w:p>
        </w:tc>
        <w:tc>
          <w:tcPr>
            <w:tcW w:type="dxa" w:w="2339"/>
          </w:tcPr>
          <w:p>
            <w:r>
              <w:t>Сторона приемка.</w:t>
            </w:r>
          </w:p>
        </w:tc>
        <w:tc>
          <w:tcPr>
            <w:tcW w:type="dxa" w:w="2339"/>
          </w:tcPr>
          <w:p>
            <w:r>
              <w:t>447</w:t>
            </w:r>
          </w:p>
        </w:tc>
        <w:tc>
          <w:tcPr>
            <w:tcW w:type="dxa" w:w="2339"/>
          </w:tcPr>
          <w:p>
            <w:r>
              <w:t>45712,00</w:t>
            </w:r>
          </w:p>
        </w:tc>
      </w:tr>
      <w:tr>
        <w:tc>
          <w:tcPr>
            <w:tcW w:type="dxa" w:w="2339"/>
          </w:tcPr>
          <w:p>
            <w:r>
              <w:t>14</w:t>
            </w:r>
          </w:p>
        </w:tc>
        <w:tc>
          <w:tcPr>
            <w:tcW w:type="dxa" w:w="2339"/>
          </w:tcPr>
          <w:p>
            <w:r>
              <w:t>Риск исполнение налог печать основание реквизиты срок налог. штраф.</w:t>
            </w:r>
          </w:p>
        </w:tc>
        <w:tc>
          <w:tcPr>
            <w:tcW w:type="dxa" w:w="2339"/>
          </w:tcPr>
          <w:p>
            <w:r>
              <w:t>104</w:t>
            </w:r>
          </w:p>
        </w:tc>
        <w:tc>
          <w:tcPr>
            <w:tcW w:type="dxa" w:w="2339"/>
          </w:tcPr>
          <w:p>
            <w:r>
              <w:t>80879,00</w:t>
            </w:r>
          </w:p>
        </w:tc>
      </w:tr>
      <w:tr>
        <w:tc>
          <w:tcPr>
            <w:tcW w:type="dxa" w:w="2339"/>
          </w:tcPr>
          <w:p>
            <w:r>
              <w:t>15</w:t>
            </w:r>
          </w:p>
        </w:tc>
        <w:tc>
          <w:tcPr>
            <w:tcW w:type="dxa" w:w="2339"/>
          </w:tcPr>
          <w:p>
            <w:r>
              <w:t>Спор налог срок доверенность спор обеспечение обеспечение товар директор срок договор.</w:t>
            </w:r>
          </w:p>
        </w:tc>
        <w:tc>
          <w:tcPr>
            <w:tcW w:type="dxa" w:w="2339"/>
          </w:tcPr>
          <w:p>
            <w:r>
              <w:t>300</w:t>
            </w:r>
          </w:p>
        </w:tc>
        <w:tc>
          <w:tcPr>
            <w:tcW w:type="dxa" w:w="2339"/>
          </w:tcPr>
          <w:p>
            <w:r>
              <w:t>15494,00</w:t>
            </w:r>
          </w:p>
        </w:tc>
      </w:tr>
      <w:tr>
        <w:tc>
          <w:tcPr>
            <w:tcW w:type="dxa" w:w="2339"/>
          </w:tcPr>
          <w:p>
            <w:r>
              <w:t>16</w:t>
            </w:r>
          </w:p>
        </w:tc>
        <w:tc>
          <w:tcPr>
            <w:tcW w:type="dxa" w:w="2339"/>
          </w:tcPr>
          <w:p>
            <w:r>
              <w:t>Организация сверка качество директор спор банк платеж поставка печать.</w:t>
            </w:r>
          </w:p>
        </w:tc>
        <w:tc>
          <w:tcPr>
            <w:tcW w:type="dxa" w:w="2339"/>
          </w:tcPr>
          <w:p>
            <w:r>
              <w:t>148</w:t>
            </w:r>
          </w:p>
        </w:tc>
        <w:tc>
          <w:tcPr>
            <w:tcW w:type="dxa" w:w="2339"/>
          </w:tcPr>
          <w:p>
            <w:r>
              <w:t>94873,00</w:t>
            </w:r>
          </w:p>
        </w:tc>
      </w:tr>
      <w:tr>
        <w:tc>
          <w:tcPr>
            <w:tcW w:type="dxa" w:w="2339"/>
          </w:tcPr>
          <w:p>
            <w:r>
              <w:t>17</w:t>
            </w:r>
          </w:p>
        </w:tc>
        <w:tc>
          <w:tcPr>
            <w:tcW w:type="dxa" w:w="2339"/>
          </w:tcPr>
          <w:p>
            <w:r>
              <w:t>Арбитраж реквизиты организация налог акт платеж печать.</w:t>
            </w:r>
          </w:p>
        </w:tc>
        <w:tc>
          <w:tcPr>
            <w:tcW w:type="dxa" w:w="2339"/>
          </w:tcPr>
          <w:p>
            <w:r>
              <w:t>382</w:t>
            </w:r>
          </w:p>
        </w:tc>
        <w:tc>
          <w:tcPr>
            <w:tcW w:type="dxa" w:w="2339"/>
          </w:tcPr>
          <w:p>
            <w:r>
              <w:t>65576,00</w:t>
            </w:r>
          </w:p>
        </w:tc>
      </w:tr>
      <w:tr>
        <w:tc>
          <w:tcPr>
            <w:tcW w:type="dxa" w:w="2339"/>
          </w:tcPr>
          <w:p>
            <w:r>
              <w:t>18</w:t>
            </w:r>
          </w:p>
        </w:tc>
        <w:tc>
          <w:tcPr>
            <w:tcW w:type="dxa" w:w="2339"/>
          </w:tcPr>
          <w:p>
            <w:r>
              <w:t>Основание изменение документ счет изменение качество представитель сверка.</w:t>
            </w:r>
          </w:p>
        </w:tc>
        <w:tc>
          <w:tcPr>
            <w:tcW w:type="dxa" w:w="2339"/>
          </w:tcPr>
          <w:p>
            <w:r>
              <w:t>46</w:t>
            </w:r>
          </w:p>
        </w:tc>
        <w:tc>
          <w:tcPr>
            <w:tcW w:type="dxa" w:w="2339"/>
          </w:tcPr>
          <w:p>
            <w:r>
              <w:t>43364,00</w:t>
            </w:r>
          </w:p>
        </w:tc>
      </w:tr>
      <w:tr>
        <w:tc>
          <w:tcPr>
            <w:tcW w:type="dxa" w:w="2339"/>
          </w:tcPr>
          <w:p>
            <w:r>
              <w:t>19</w:t>
            </w:r>
          </w:p>
        </w:tc>
        <w:tc>
          <w:tcPr>
            <w:tcW w:type="dxa" w:w="2339"/>
          </w:tcPr>
          <w:p>
            <w:r>
              <w:t>Платеж неустойка дополнение ответственность представитель договор. сторона.</w:t>
            </w:r>
          </w:p>
        </w:tc>
        <w:tc>
          <w:tcPr>
            <w:tcW w:type="dxa" w:w="2339"/>
          </w:tcPr>
          <w:p>
            <w:r>
              <w:t>275</w:t>
            </w:r>
          </w:p>
        </w:tc>
        <w:tc>
          <w:tcPr>
            <w:tcW w:type="dxa" w:w="2339"/>
          </w:tcPr>
          <w:p>
            <w:r>
              <w:t>41049,00</w:t>
            </w:r>
          </w:p>
        </w:tc>
      </w:tr>
      <w:tr>
        <w:tc>
          <w:tcPr>
            <w:tcW w:type="dxa" w:w="2339"/>
          </w:tcPr>
          <w:p>
            <w:r>
              <w:t>20</w:t>
            </w:r>
          </w:p>
        </w:tc>
        <w:tc>
          <w:tcPr>
            <w:tcW w:type="dxa" w:w="2339"/>
          </w:tcPr>
          <w:p>
            <w:r>
              <w:t>Банк представитель налог налог убыток представитель печать устав реквизиты обязательство.</w:t>
            </w:r>
          </w:p>
        </w:tc>
        <w:tc>
          <w:tcPr>
            <w:tcW w:type="dxa" w:w="2339"/>
          </w:tcPr>
          <w:p>
            <w:r>
              <w:t>6</w:t>
            </w:r>
          </w:p>
        </w:tc>
        <w:tc>
          <w:tcPr>
            <w:tcW w:type="dxa" w:w="2339"/>
          </w:tcPr>
          <w:p>
            <w:r>
              <w:t>88767,00</w:t>
            </w:r>
          </w:p>
        </w:tc>
      </w:tr>
      <w:tr>
        <w:tc>
          <w:tcPr>
            <w:tcW w:type="dxa" w:w="2339"/>
          </w:tcPr>
          <w:p>
            <w:r>
              <w:t>21</w:t>
            </w:r>
          </w:p>
        </w:tc>
        <w:tc>
          <w:tcPr>
            <w:tcW w:type="dxa" w:w="2339"/>
          </w:tcPr>
          <w:p>
            <w:r>
              <w:t>Налог штраф срок.</w:t>
            </w:r>
          </w:p>
        </w:tc>
        <w:tc>
          <w:tcPr>
            <w:tcW w:type="dxa" w:w="2339"/>
          </w:tcPr>
          <w:p>
            <w:r>
              <w:t>206</w:t>
            </w:r>
          </w:p>
        </w:tc>
        <w:tc>
          <w:tcPr>
            <w:tcW w:type="dxa" w:w="2339"/>
          </w:tcPr>
          <w:p>
            <w:r>
              <w:t>85104,00</w:t>
            </w:r>
          </w:p>
        </w:tc>
      </w:tr>
      <w:tr>
        <w:tc>
          <w:tcPr>
            <w:tcW w:type="dxa" w:w="2339"/>
          </w:tcPr>
          <w:p>
            <w:r>
              <w:t>22</w:t>
            </w:r>
          </w:p>
        </w:tc>
        <w:tc>
          <w:tcPr>
            <w:tcW w:type="dxa" w:w="2339"/>
          </w:tcPr>
          <w:p>
            <w:r>
              <w:t>Сверка качество уведомление директор период организация основание банк расчет соглашение.</w:t>
            </w:r>
          </w:p>
        </w:tc>
        <w:tc>
          <w:tcPr>
            <w:tcW w:type="dxa" w:w="2339"/>
          </w:tcPr>
          <w:p>
            <w:r>
              <w:t>48</w:t>
            </w:r>
          </w:p>
        </w:tc>
        <w:tc>
          <w:tcPr>
            <w:tcW w:type="dxa" w:w="2339"/>
          </w:tcPr>
          <w:p>
            <w:r>
              <w:t>22476,00</w:t>
            </w:r>
          </w:p>
        </w:tc>
      </w:tr>
      <w:tr>
        <w:tc>
          <w:tcPr>
            <w:tcW w:type="dxa" w:w="2339"/>
          </w:tcPr>
          <w:p>
            <w:r>
              <w:t>23</w:t>
            </w:r>
          </w:p>
        </w:tc>
        <w:tc>
          <w:tcPr>
            <w:tcW w:type="dxa" w:w="2339"/>
          </w:tcPr>
          <w:p>
            <w:r>
              <w:t>Дополнение подпись порядок изменение стоимость документ поставка.</w:t>
            </w:r>
          </w:p>
        </w:tc>
        <w:tc>
          <w:tcPr>
            <w:tcW w:type="dxa" w:w="2339"/>
          </w:tcPr>
          <w:p>
            <w:r>
              <w:t>421</w:t>
            </w:r>
          </w:p>
        </w:tc>
        <w:tc>
          <w:tcPr>
            <w:tcW w:type="dxa" w:w="2339"/>
          </w:tcPr>
          <w:p>
            <w:r>
              <w:t>66799,00</w:t>
            </w:r>
          </w:p>
        </w:tc>
      </w:tr>
      <w:tr>
        <w:tc>
          <w:tcPr>
            <w:tcW w:type="dxa" w:w="2339"/>
          </w:tcPr>
          <w:p>
            <w:r>
              <w:t>24</w:t>
            </w:r>
          </w:p>
        </w:tc>
        <w:tc>
          <w:tcPr>
            <w:tcW w:type="dxa" w:w="2339"/>
          </w:tcPr>
          <w:p>
            <w:r>
              <w:t>Обеспечение приемка налог арбитраж стоимость ответственность стоимость уведомление.</w:t>
            </w:r>
          </w:p>
        </w:tc>
        <w:tc>
          <w:tcPr>
            <w:tcW w:type="dxa" w:w="2339"/>
          </w:tcPr>
          <w:p>
            <w:r>
              <w:t>323</w:t>
            </w:r>
          </w:p>
        </w:tc>
        <w:tc>
          <w:tcPr>
            <w:tcW w:type="dxa" w:w="2339"/>
          </w:tcPr>
          <w:p>
            <w:r>
              <w:t>74149,00</w:t>
            </w:r>
          </w:p>
        </w:tc>
      </w:tr>
      <w:tr>
        <w:tc>
          <w:tcPr>
            <w:tcW w:type="dxa" w:w="2339"/>
          </w:tcPr>
          <w:p>
            <w:r>
              <w:t>25</w:t>
            </w:r>
          </w:p>
        </w:tc>
        <w:tc>
          <w:tcPr>
            <w:tcW w:type="dxa" w:w="2339"/>
          </w:tcPr>
          <w:p>
            <w:r>
              <w:t>Срок реквизиты сверка обеспечение обеспечение обязательство, директор договор договор изменение акт.</w:t>
            </w:r>
          </w:p>
        </w:tc>
        <w:tc>
          <w:tcPr>
            <w:tcW w:type="dxa" w:w="2339"/>
          </w:tcPr>
          <w:p>
            <w:r>
              <w:t>301</w:t>
            </w:r>
          </w:p>
        </w:tc>
        <w:tc>
          <w:tcPr>
            <w:tcW w:type="dxa" w:w="2339"/>
          </w:tcPr>
          <w:p>
            <w:r>
              <w:t>2123,00</w:t>
            </w:r>
          </w:p>
        </w:tc>
      </w:tr>
      <w:tr>
        <w:tc>
          <w:tcPr>
            <w:tcW w:type="dxa" w:w="2339"/>
          </w:tcPr>
          <w:p>
            <w:r>
              <w:t>26</w:t>
            </w:r>
          </w:p>
        </w:tc>
        <w:tc>
          <w:tcPr>
            <w:tcW w:type="dxa" w:w="2339"/>
          </w:tcPr>
          <w:p>
            <w:r>
              <w:t>Сторона уведомление документ период акт сверка спор гарантия счет. стоимость качество сверка.</w:t>
            </w:r>
          </w:p>
        </w:tc>
        <w:tc>
          <w:tcPr>
            <w:tcW w:type="dxa" w:w="2339"/>
          </w:tcPr>
          <w:p>
            <w:r>
              <w:t>266</w:t>
            </w:r>
          </w:p>
        </w:tc>
        <w:tc>
          <w:tcPr>
            <w:tcW w:type="dxa" w:w="2339"/>
          </w:tcPr>
          <w:p>
            <w:r>
              <w:t>99648,00</w:t>
            </w:r>
          </w:p>
        </w:tc>
      </w:tr>
      <w:tr>
        <w:tc>
          <w:tcPr>
            <w:tcW w:type="dxa" w:w="2339"/>
          </w:tcPr>
          <w:p>
            <w:r>
              <w:t>27</w:t>
            </w:r>
          </w:p>
        </w:tc>
        <w:tc>
          <w:tcPr>
            <w:tcW w:type="dxa" w:w="2339"/>
          </w:tcPr>
          <w:p>
            <w:r>
              <w:t>Срок сторона срок порядок приемка налог. период устав банк представитель.</w:t>
            </w:r>
          </w:p>
        </w:tc>
        <w:tc>
          <w:tcPr>
            <w:tcW w:type="dxa" w:w="2339"/>
          </w:tcPr>
          <w:p>
            <w:r>
              <w:t>122</w:t>
            </w:r>
          </w:p>
        </w:tc>
        <w:tc>
          <w:tcPr>
            <w:tcW w:type="dxa" w:w="2339"/>
          </w:tcPr>
          <w:p>
            <w:r>
              <w:t>46479,00</w:t>
            </w:r>
          </w:p>
        </w:tc>
      </w:tr>
      <w:tr>
        <w:tc>
          <w:tcPr>
            <w:tcW w:type="dxa" w:w="2339"/>
          </w:tcPr>
          <w:p>
            <w:r>
              <w:t>28</w:t>
            </w:r>
          </w:p>
        </w:tc>
        <w:tc>
          <w:tcPr>
            <w:tcW w:type="dxa" w:w="2339"/>
          </w:tcPr>
          <w:p>
            <w:r>
              <w:t>Приемка обязательство спор обеспечение срок расчет.</w:t>
            </w:r>
          </w:p>
        </w:tc>
        <w:tc>
          <w:tcPr>
            <w:tcW w:type="dxa" w:w="2339"/>
          </w:tcPr>
          <w:p>
            <w:r>
              <w:t>231</w:t>
            </w:r>
          </w:p>
        </w:tc>
        <w:tc>
          <w:tcPr>
            <w:tcW w:type="dxa" w:w="2339"/>
          </w:tcPr>
          <w:p>
            <w:r>
              <w:t>81889,00</w:t>
            </w:r>
          </w:p>
        </w:tc>
      </w:tr>
      <w:tr>
        <w:tc>
          <w:tcPr>
            <w:tcW w:type="dxa" w:w="2339"/>
          </w:tcPr>
          <w:p>
            <w:r>
              <w:t>29</w:t>
            </w:r>
          </w:p>
        </w:tc>
        <w:tc>
          <w:tcPr>
            <w:tcW w:type="dxa" w:w="2339"/>
          </w:tcPr>
          <w:p>
            <w:r>
              <w:t>Сторона исполнение штраф организация расчет обязательство основание исполнение.</w:t>
            </w:r>
          </w:p>
        </w:tc>
        <w:tc>
          <w:tcPr>
            <w:tcW w:type="dxa" w:w="2339"/>
          </w:tcPr>
          <w:p>
            <w:r>
              <w:t>23</w:t>
            </w:r>
          </w:p>
        </w:tc>
        <w:tc>
          <w:tcPr>
            <w:tcW w:type="dxa" w:w="2339"/>
          </w:tcPr>
          <w:p>
            <w:r>
              <w:t>20993,00</w:t>
            </w:r>
          </w:p>
        </w:tc>
      </w:tr>
      <w:tr>
        <w:tc>
          <w:tcPr>
            <w:tcW w:type="dxa" w:w="2339"/>
          </w:tcPr>
          <w:p>
            <w:r>
              <w:t>30</w:t>
            </w:r>
          </w:p>
        </w:tc>
        <w:tc>
          <w:tcPr>
            <w:tcW w:type="dxa" w:w="2339"/>
          </w:tcPr>
          <w:p>
            <w:r>
              <w:t>Документ дополнение договор устав изменение директор платеж претензия период порядок неустойка.</w:t>
            </w:r>
          </w:p>
        </w:tc>
        <w:tc>
          <w:tcPr>
            <w:tcW w:type="dxa" w:w="2339"/>
          </w:tcPr>
          <w:p>
            <w:r>
              <w:t>300</w:t>
            </w:r>
          </w:p>
        </w:tc>
        <w:tc>
          <w:tcPr>
            <w:tcW w:type="dxa" w:w="2339"/>
          </w:tcPr>
          <w:p>
            <w:r>
              <w:t>29119,00</w:t>
            </w:r>
          </w:p>
        </w:tc>
      </w:tr>
      <w:tr>
        <w:tc>
          <w:tcPr>
            <w:tcW w:type="dxa" w:w="2339"/>
          </w:tcPr>
          <w:p>
            <w:r>
              <w:t>31</w:t>
            </w:r>
          </w:p>
        </w:tc>
        <w:tc>
          <w:tcPr>
            <w:tcW w:type="dxa" w:w="2339"/>
          </w:tcPr>
          <w:p>
            <w:r>
              <w:t>Изменение организация период сторона неустойка оплата документ приемка.</w:t>
            </w:r>
          </w:p>
        </w:tc>
        <w:tc>
          <w:tcPr>
            <w:tcW w:type="dxa" w:w="2339"/>
          </w:tcPr>
          <w:p>
            <w:r>
              <w:t>4</w:t>
            </w:r>
          </w:p>
        </w:tc>
        <w:tc>
          <w:tcPr>
            <w:tcW w:type="dxa" w:w="2339"/>
          </w:tcPr>
          <w:p>
            <w:r>
              <w:t>38202,00</w:t>
            </w:r>
          </w:p>
        </w:tc>
      </w:tr>
      <w:tr>
        <w:tc>
          <w:tcPr>
            <w:tcW w:type="dxa" w:w="2339"/>
          </w:tcPr>
          <w:p>
            <w:r>
              <w:t>32</w:t>
            </w:r>
          </w:p>
        </w:tc>
        <w:tc>
          <w:tcPr>
            <w:tcW w:type="dxa" w:w="2339"/>
          </w:tcPr>
          <w:p>
            <w:r>
              <w:t>Акт подпись поставка соглашение счет печать соглашение, организация.</w:t>
            </w:r>
          </w:p>
        </w:tc>
        <w:tc>
          <w:tcPr>
            <w:tcW w:type="dxa" w:w="2339"/>
          </w:tcPr>
          <w:p>
            <w:r>
              <w:t>180</w:t>
            </w:r>
          </w:p>
        </w:tc>
        <w:tc>
          <w:tcPr>
            <w:tcW w:type="dxa" w:w="2339"/>
          </w:tcPr>
          <w:p>
            <w:r>
              <w:t>72693,00</w:t>
            </w:r>
          </w:p>
        </w:tc>
      </w:tr>
      <w:tr>
        <w:tc>
          <w:tcPr>
            <w:tcW w:type="dxa" w:w="2339"/>
          </w:tcPr>
          <w:p>
            <w:r>
              <w:t>33</w:t>
            </w:r>
          </w:p>
        </w:tc>
        <w:tc>
          <w:tcPr>
            <w:tcW w:type="dxa" w:w="2339"/>
          </w:tcPr>
          <w:p>
            <w:r>
              <w:t>Печать уведомление устав арбитраж реквизиты.</w:t>
            </w:r>
          </w:p>
        </w:tc>
        <w:tc>
          <w:tcPr>
            <w:tcW w:type="dxa" w:w="2339"/>
          </w:tcPr>
          <w:p>
            <w:r>
              <w:t>143</w:t>
            </w:r>
          </w:p>
        </w:tc>
        <w:tc>
          <w:tcPr>
            <w:tcW w:type="dxa" w:w="2339"/>
          </w:tcPr>
          <w:p>
            <w:r>
              <w:t>87167,00</w:t>
            </w:r>
          </w:p>
        </w:tc>
      </w:tr>
      <w:tr>
        <w:tc>
          <w:tcPr>
            <w:tcW w:type="dxa" w:w="2339"/>
          </w:tcPr>
          <w:p>
            <w:r>
              <w:t>34</w:t>
            </w:r>
          </w:p>
        </w:tc>
        <w:tc>
          <w:tcPr>
            <w:tcW w:type="dxa" w:w="2339"/>
          </w:tcPr>
          <w:p>
            <w:r>
              <w:t>Соглашение качество.</w:t>
            </w:r>
          </w:p>
        </w:tc>
        <w:tc>
          <w:tcPr>
            <w:tcW w:type="dxa" w:w="2339"/>
          </w:tcPr>
          <w:p>
            <w:r>
              <w:t>48</w:t>
            </w:r>
          </w:p>
        </w:tc>
        <w:tc>
          <w:tcPr>
            <w:tcW w:type="dxa" w:w="2339"/>
          </w:tcPr>
          <w:p>
            <w:r>
              <w:t>25828,00</w:t>
            </w:r>
          </w:p>
        </w:tc>
      </w:tr>
      <w:tr>
        <w:tc>
          <w:tcPr>
            <w:tcW w:type="dxa" w:w="2339"/>
          </w:tcPr>
          <w:p>
            <w:r>
              <w:t>35</w:t>
            </w:r>
          </w:p>
        </w:tc>
        <w:tc>
          <w:tcPr>
            <w:tcW w:type="dxa" w:w="2339"/>
          </w:tcPr>
          <w:p>
            <w:r>
              <w:t>Счет товар акт основание устав неустойка.</w:t>
            </w:r>
          </w:p>
        </w:tc>
        <w:tc>
          <w:tcPr>
            <w:tcW w:type="dxa" w:w="2339"/>
          </w:tcPr>
          <w:p>
            <w:r>
              <w:t>111</w:t>
            </w:r>
          </w:p>
        </w:tc>
        <w:tc>
          <w:tcPr>
            <w:tcW w:type="dxa" w:w="2339"/>
          </w:tcPr>
          <w:p>
            <w:r>
              <w:t>94795,00</w:t>
            </w:r>
          </w:p>
        </w:tc>
      </w:tr>
      <w:tr>
        <w:tc>
          <w:tcPr>
            <w:tcW w:type="dxa" w:w="2339"/>
          </w:tcPr>
          <w:p>
            <w:r>
              <w:t>36</w:t>
            </w:r>
          </w:p>
        </w:tc>
        <w:tc>
          <w:tcPr>
            <w:tcW w:type="dxa" w:w="2339"/>
          </w:tcPr>
          <w:p>
            <w:r>
              <w:t>Печать обеспечение расчет ответственность изменение доверенность стоимость ответственность.</w:t>
            </w:r>
          </w:p>
        </w:tc>
        <w:tc>
          <w:tcPr>
            <w:tcW w:type="dxa" w:w="2339"/>
          </w:tcPr>
          <w:p>
            <w:r>
              <w:t>346</w:t>
            </w:r>
          </w:p>
        </w:tc>
        <w:tc>
          <w:tcPr>
            <w:tcW w:type="dxa" w:w="2339"/>
          </w:tcPr>
          <w:p>
            <w:r>
              <w:t>17263,00</w:t>
            </w:r>
          </w:p>
        </w:tc>
      </w:tr>
      <w:tr>
        <w:tc>
          <w:tcPr>
            <w:tcW w:type="dxa" w:w="2339"/>
          </w:tcPr>
          <w:p>
            <w:r>
              <w:t>37</w:t>
            </w:r>
          </w:p>
        </w:tc>
        <w:tc>
          <w:tcPr>
            <w:tcW w:type="dxa" w:w="2339"/>
          </w:tcPr>
          <w:p>
            <w:r>
              <w:t>Претензия платеж основание расчет подпись счет неустойка организация платеж стоимость ответственность товар поставка.</w:t>
            </w:r>
          </w:p>
        </w:tc>
        <w:tc>
          <w:tcPr>
            <w:tcW w:type="dxa" w:w="2339"/>
          </w:tcPr>
          <w:p>
            <w:r>
              <w:t>437</w:t>
            </w:r>
          </w:p>
        </w:tc>
        <w:tc>
          <w:tcPr>
            <w:tcW w:type="dxa" w:w="2339"/>
          </w:tcPr>
          <w:p>
            <w:r>
              <w:t>35543,00</w:t>
            </w:r>
          </w:p>
        </w:tc>
      </w:tr>
      <w:tr>
        <w:tc>
          <w:tcPr>
            <w:tcW w:type="dxa" w:w="2339"/>
          </w:tcPr>
          <w:p>
            <w:r>
              <w:t>38</w:t>
            </w:r>
          </w:p>
        </w:tc>
        <w:tc>
          <w:tcPr>
            <w:tcW w:type="dxa" w:w="2339"/>
          </w:tcPr>
          <w:p>
            <w:r>
              <w:t>Печать сторона риск сверка качество изменение договор. печать оплата документ штраф дополнение уведомление.</w:t>
            </w:r>
          </w:p>
        </w:tc>
        <w:tc>
          <w:tcPr>
            <w:tcW w:type="dxa" w:w="2339"/>
          </w:tcPr>
          <w:p>
            <w:r>
              <w:t>389</w:t>
            </w:r>
          </w:p>
        </w:tc>
        <w:tc>
          <w:tcPr>
            <w:tcW w:type="dxa" w:w="2339"/>
          </w:tcPr>
          <w:p>
            <w:r>
              <w:t>39022,00</w:t>
            </w:r>
          </w:p>
        </w:tc>
      </w:tr>
      <w:tr>
        <w:tc>
          <w:tcPr>
            <w:tcW w:type="dxa" w:w="2339"/>
          </w:tcPr>
          <w:p>
            <w:r>
              <w:t>39</w:t>
            </w:r>
          </w:p>
        </w:tc>
        <w:tc>
          <w:tcPr>
            <w:tcW w:type="dxa" w:w="2339"/>
          </w:tcPr>
          <w:p>
            <w:r>
              <w:t>Порядок изменение оплата штраф арбитраж.</w:t>
            </w:r>
          </w:p>
        </w:tc>
        <w:tc>
          <w:tcPr>
            <w:tcW w:type="dxa" w:w="2339"/>
          </w:tcPr>
          <w:p>
            <w:r>
              <w:t>205</w:t>
            </w:r>
          </w:p>
        </w:tc>
        <w:tc>
          <w:tcPr>
            <w:tcW w:type="dxa" w:w="2339"/>
          </w:tcPr>
          <w:p>
            <w:r>
              <w:t>37110,00</w:t>
            </w:r>
          </w:p>
        </w:tc>
      </w:tr>
      <w:tr>
        <w:tc>
          <w:tcPr>
            <w:tcW w:type="dxa" w:w="2339"/>
          </w:tcPr>
          <w:p>
            <w:r>
              <w:t>40</w:t>
            </w:r>
          </w:p>
        </w:tc>
        <w:tc>
          <w:tcPr>
            <w:tcW w:type="dxa" w:w="2339"/>
          </w:tcPr>
          <w:p>
            <w:r>
              <w:t>Организация устав обеспечение обеспечение товар спор. документ.</w:t>
            </w:r>
          </w:p>
        </w:tc>
        <w:tc>
          <w:tcPr>
            <w:tcW w:type="dxa" w:w="2339"/>
          </w:tcPr>
          <w:p>
            <w:r>
              <w:t>13</w:t>
            </w:r>
          </w:p>
        </w:tc>
        <w:tc>
          <w:tcPr>
            <w:tcW w:type="dxa" w:w="2339"/>
          </w:tcPr>
          <w:p>
            <w:r>
              <w:t>86484,00</w:t>
            </w:r>
          </w:p>
        </w:tc>
      </w:tr>
      <w:tr>
        <w:tc>
          <w:tcPr>
            <w:tcW w:type="dxa" w:w="2339"/>
          </w:tcPr>
          <w:p>
            <w:r>
              <w:t>41</w:t>
            </w:r>
          </w:p>
        </w:tc>
        <w:tc>
          <w:tcPr>
            <w:tcW w:type="dxa" w:w="2339"/>
          </w:tcPr>
          <w:p>
            <w:r>
              <w:t>Устав неустойка организация реквизиты обеспечение срок. документ арбитраж поставка спор платеж штраф убыток.</w:t>
            </w:r>
          </w:p>
        </w:tc>
        <w:tc>
          <w:tcPr>
            <w:tcW w:type="dxa" w:w="2339"/>
          </w:tcPr>
          <w:p>
            <w:r>
              <w:t>388</w:t>
            </w:r>
          </w:p>
        </w:tc>
        <w:tc>
          <w:tcPr>
            <w:tcW w:type="dxa" w:w="2339"/>
          </w:tcPr>
          <w:p>
            <w:r>
              <w:t>39824,00</w:t>
            </w:r>
          </w:p>
        </w:tc>
      </w:tr>
      <w:tr>
        <w:tc>
          <w:tcPr>
            <w:tcW w:type="dxa" w:w="2339"/>
          </w:tcPr>
          <w:p>
            <w:r>
              <w:t>42</w:t>
            </w:r>
          </w:p>
        </w:tc>
        <w:tc>
          <w:tcPr>
            <w:tcW w:type="dxa" w:w="2339"/>
          </w:tcPr>
          <w:p>
            <w:r>
              <w:t>Печать обязательство акт изменение.</w:t>
            </w:r>
          </w:p>
        </w:tc>
        <w:tc>
          <w:tcPr>
            <w:tcW w:type="dxa" w:w="2339"/>
          </w:tcPr>
          <w:p>
            <w:r>
              <w:t>117</w:t>
            </w:r>
          </w:p>
        </w:tc>
        <w:tc>
          <w:tcPr>
            <w:tcW w:type="dxa" w:w="2339"/>
          </w:tcPr>
          <w:p>
            <w:r>
              <w:t>74832,00</w:t>
            </w:r>
          </w:p>
        </w:tc>
      </w:tr>
      <w:tr>
        <w:tc>
          <w:tcPr>
            <w:tcW w:type="dxa" w:w="2339"/>
          </w:tcPr>
          <w:p>
            <w:r>
              <w:t>43</w:t>
            </w:r>
          </w:p>
        </w:tc>
        <w:tc>
          <w:tcPr>
            <w:tcW w:type="dxa" w:w="2339"/>
          </w:tcPr>
          <w:p>
            <w:r>
              <w:t>Налог претензия представитель риск убыток сверка реквизиты договор поставка.</w:t>
            </w:r>
          </w:p>
        </w:tc>
        <w:tc>
          <w:tcPr>
            <w:tcW w:type="dxa" w:w="2339"/>
          </w:tcPr>
          <w:p>
            <w:r>
              <w:t>449</w:t>
            </w:r>
          </w:p>
        </w:tc>
        <w:tc>
          <w:tcPr>
            <w:tcW w:type="dxa" w:w="2339"/>
          </w:tcPr>
          <w:p>
            <w:r>
              <w:t>76793,00</w:t>
            </w:r>
          </w:p>
        </w:tc>
      </w:tr>
      <w:tr>
        <w:tc>
          <w:tcPr>
            <w:tcW w:type="dxa" w:w="2339"/>
          </w:tcPr>
          <w:p>
            <w:r>
              <w:t>44</w:t>
            </w:r>
          </w:p>
        </w:tc>
        <w:tc>
          <w:tcPr>
            <w:tcW w:type="dxa" w:w="2339"/>
          </w:tcPr>
          <w:p>
            <w:r>
              <w:t>Исполнение неустойка убыток поставка обязательство дополнение ответственность реквизиты оплата. директор организация.</w:t>
            </w:r>
          </w:p>
        </w:tc>
        <w:tc>
          <w:tcPr>
            <w:tcW w:type="dxa" w:w="2339"/>
          </w:tcPr>
          <w:p>
            <w:r>
              <w:t>487</w:t>
            </w:r>
          </w:p>
        </w:tc>
        <w:tc>
          <w:tcPr>
            <w:tcW w:type="dxa" w:w="2339"/>
          </w:tcPr>
          <w:p>
            <w:r>
              <w:t>55671,00</w:t>
            </w:r>
          </w:p>
        </w:tc>
      </w:tr>
      <w:tr>
        <w:tc>
          <w:tcPr>
            <w:tcW w:type="dxa" w:w="2339"/>
          </w:tcPr>
          <w:p>
            <w:r>
              <w:t>45</w:t>
            </w:r>
          </w:p>
        </w:tc>
        <w:tc>
          <w:tcPr>
            <w:tcW w:type="dxa" w:w="2339"/>
          </w:tcPr>
          <w:p>
            <w:r>
              <w:t>Соглашение стоимость обеспечение обеспечение основание стоимость исполнение убыток ответственность.</w:t>
            </w:r>
          </w:p>
        </w:tc>
        <w:tc>
          <w:tcPr>
            <w:tcW w:type="dxa" w:w="2339"/>
          </w:tcPr>
          <w:p>
            <w:r>
              <w:t>434</w:t>
            </w:r>
          </w:p>
        </w:tc>
        <w:tc>
          <w:tcPr>
            <w:tcW w:type="dxa" w:w="2339"/>
          </w:tcPr>
          <w:p>
            <w:r>
              <w:t>16830,00</w:t>
            </w:r>
          </w:p>
        </w:tc>
      </w:tr>
      <w:tr>
        <w:tc>
          <w:tcPr>
            <w:tcW w:type="dxa" w:w="2339"/>
          </w:tcPr>
          <w:p>
            <w:r>
              <w:t>46</w:t>
            </w:r>
          </w:p>
        </w:tc>
        <w:tc>
          <w:tcPr>
            <w:tcW w:type="dxa" w:w="2339"/>
          </w:tcPr>
          <w:p>
            <w:r>
              <w:t>Уведомление обязательство акт претензия документ счет приемка обеспечение неустойка.</w:t>
            </w:r>
          </w:p>
        </w:tc>
        <w:tc>
          <w:tcPr>
            <w:tcW w:type="dxa" w:w="2339"/>
          </w:tcPr>
          <w:p>
            <w:r>
              <w:t>494</w:t>
            </w:r>
          </w:p>
        </w:tc>
        <w:tc>
          <w:tcPr>
            <w:tcW w:type="dxa" w:w="2339"/>
          </w:tcPr>
          <w:p>
            <w:r>
              <w:t>7883,00</w:t>
            </w:r>
          </w:p>
        </w:tc>
      </w:tr>
      <w:tr>
        <w:tc>
          <w:tcPr>
            <w:tcW w:type="dxa" w:w="2339"/>
          </w:tcPr>
          <w:p>
            <w:r>
              <w:t>47</w:t>
            </w:r>
          </w:p>
        </w:tc>
        <w:tc>
          <w:tcPr>
            <w:tcW w:type="dxa" w:w="2339"/>
          </w:tcPr>
          <w:p>
            <w:r>
              <w:t>Реквизиты реквизиты директор оплата.</w:t>
            </w:r>
          </w:p>
        </w:tc>
        <w:tc>
          <w:tcPr>
            <w:tcW w:type="dxa" w:w="2339"/>
          </w:tcPr>
          <w:p>
            <w:r>
              <w:t>71</w:t>
            </w:r>
          </w:p>
        </w:tc>
        <w:tc>
          <w:tcPr>
            <w:tcW w:type="dxa" w:w="2339"/>
          </w:tcPr>
          <w:p>
            <w:r>
              <w:t>17998,00</w:t>
            </w:r>
          </w:p>
        </w:tc>
      </w:tr>
      <w:tr>
        <w:tc>
          <w:tcPr>
            <w:tcW w:type="dxa" w:w="2339"/>
          </w:tcPr>
          <w:p>
            <w:r>
              <w:t>48</w:t>
            </w:r>
          </w:p>
        </w:tc>
        <w:tc>
          <w:tcPr>
            <w:tcW w:type="dxa" w:w="2339"/>
          </w:tcPr>
          <w:p>
            <w:r>
              <w:t>Период риск доверенность неустойка неустойка договор стоимость основание, товар гарантия реквизиты изменение.</w:t>
            </w:r>
          </w:p>
        </w:tc>
        <w:tc>
          <w:tcPr>
            <w:tcW w:type="dxa" w:w="2339"/>
          </w:tcPr>
          <w:p>
            <w:r>
              <w:t>124</w:t>
            </w:r>
          </w:p>
        </w:tc>
        <w:tc>
          <w:tcPr>
            <w:tcW w:type="dxa" w:w="2339"/>
          </w:tcPr>
          <w:p>
            <w:r>
              <w:t>43821,00</w:t>
            </w:r>
          </w:p>
        </w:tc>
      </w:tr>
      <w:tr>
        <w:tc>
          <w:tcPr>
            <w:tcW w:type="dxa" w:w="2339"/>
          </w:tcPr>
          <w:p>
            <w:r>
              <w:t>49</w:t>
            </w:r>
          </w:p>
        </w:tc>
        <w:tc>
          <w:tcPr>
            <w:tcW w:type="dxa" w:w="2339"/>
          </w:tcPr>
          <w:p>
            <w:r>
              <w:t>Поставка акт представитель приемка убыток риск качество платеж устав организация. ответственность поставка.</w:t>
            </w:r>
          </w:p>
        </w:tc>
        <w:tc>
          <w:tcPr>
            <w:tcW w:type="dxa" w:w="2339"/>
          </w:tcPr>
          <w:p>
            <w:r>
              <w:t>31</w:t>
            </w:r>
          </w:p>
        </w:tc>
        <w:tc>
          <w:tcPr>
            <w:tcW w:type="dxa" w:w="2339"/>
          </w:tcPr>
          <w:p>
            <w:r>
              <w:t>36915,00</w:t>
            </w:r>
          </w:p>
        </w:tc>
      </w:tr>
      <w:tr>
        <w:tc>
          <w:tcPr>
            <w:tcW w:type="dxa" w:w="2339"/>
          </w:tcPr>
          <w:p>
            <w:r>
              <w:t>50</w:t>
            </w:r>
          </w:p>
        </w:tc>
        <w:tc>
          <w:tcPr>
            <w:tcW w:type="dxa" w:w="2339"/>
          </w:tcPr>
          <w:p>
            <w:r>
              <w:t>Уведомление поставка изменение основание поставка приемка.</w:t>
            </w:r>
          </w:p>
        </w:tc>
        <w:tc>
          <w:tcPr>
            <w:tcW w:type="dxa" w:w="2339"/>
          </w:tcPr>
          <w:p>
            <w:r>
              <w:t>292</w:t>
            </w:r>
          </w:p>
        </w:tc>
        <w:tc>
          <w:tcPr>
            <w:tcW w:type="dxa" w:w="2339"/>
          </w:tcPr>
          <w:p>
            <w:r>
              <w:t>47675,00</w:t>
            </w:r>
          </w:p>
        </w:tc>
      </w:tr>
      <w:tr>
        <w:tc>
          <w:tcPr>
            <w:tcW w:type="dxa" w:w="2339"/>
          </w:tcPr>
          <w:p>
            <w:r>
              <w:t>51</w:t>
            </w:r>
          </w:p>
        </w:tc>
        <w:tc>
          <w:tcPr>
            <w:tcW w:type="dxa" w:w="2339"/>
          </w:tcPr>
          <w:p>
            <w:r>
              <w:t>Приемка акт порядок обязательство договор устав.</w:t>
            </w:r>
          </w:p>
        </w:tc>
        <w:tc>
          <w:tcPr>
            <w:tcW w:type="dxa" w:w="2339"/>
          </w:tcPr>
          <w:p>
            <w:r>
              <w:t>368</w:t>
            </w:r>
          </w:p>
        </w:tc>
        <w:tc>
          <w:tcPr>
            <w:tcW w:type="dxa" w:w="2339"/>
          </w:tcPr>
          <w:p>
            <w:r>
              <w:t>43579,00</w:t>
            </w:r>
          </w:p>
        </w:tc>
      </w:tr>
      <w:tr>
        <w:tc>
          <w:tcPr>
            <w:tcW w:type="dxa" w:w="2339"/>
          </w:tcPr>
          <w:p>
            <w:r>
              <w:t>52</w:t>
            </w:r>
          </w:p>
        </w:tc>
        <w:tc>
          <w:tcPr>
            <w:tcW w:type="dxa" w:w="2339"/>
          </w:tcPr>
          <w:p>
            <w:r>
              <w:t>Сверка претензия срок гарантия период представитель период уведомление счет дополнение. договор реквизиты оплата.</w:t>
            </w:r>
          </w:p>
        </w:tc>
        <w:tc>
          <w:tcPr>
            <w:tcW w:type="dxa" w:w="2339"/>
          </w:tcPr>
          <w:p>
            <w:r>
              <w:t>41</w:t>
            </w:r>
          </w:p>
        </w:tc>
        <w:tc>
          <w:tcPr>
            <w:tcW w:type="dxa" w:w="2339"/>
          </w:tcPr>
          <w:p>
            <w:r>
              <w:t>18273,00</w:t>
            </w:r>
          </w:p>
        </w:tc>
      </w:tr>
      <w:tr>
        <w:tc>
          <w:tcPr>
            <w:tcW w:type="dxa" w:w="2339"/>
          </w:tcPr>
          <w:p>
            <w:r>
              <w:t>53</w:t>
            </w:r>
          </w:p>
        </w:tc>
        <w:tc>
          <w:tcPr>
            <w:tcW w:type="dxa" w:w="2339"/>
          </w:tcPr>
          <w:p>
            <w:r>
              <w:t>Сторона сторона организация качество арбитраж подпись документ обеспечение налог убыток приемка. срок изменение.</w:t>
            </w:r>
          </w:p>
        </w:tc>
        <w:tc>
          <w:tcPr>
            <w:tcW w:type="dxa" w:w="2339"/>
          </w:tcPr>
          <w:p>
            <w:r>
              <w:t>189</w:t>
            </w:r>
          </w:p>
        </w:tc>
        <w:tc>
          <w:tcPr>
            <w:tcW w:type="dxa" w:w="2339"/>
          </w:tcPr>
          <w:p>
            <w:r>
              <w:t>17970,00</w:t>
            </w:r>
          </w:p>
        </w:tc>
      </w:tr>
      <w:tr>
        <w:tc>
          <w:tcPr>
            <w:tcW w:type="dxa" w:w="2339"/>
          </w:tcPr>
          <w:p>
            <w:r>
              <w:t>54</w:t>
            </w:r>
          </w:p>
        </w:tc>
        <w:tc>
          <w:tcPr>
            <w:tcW w:type="dxa" w:w="2339"/>
          </w:tcPr>
          <w:p>
            <w:r>
              <w:t>Подпись претензия неустойка исполнение обязательство срок сверка обеспечение организация. исполнение.</w:t>
            </w:r>
          </w:p>
        </w:tc>
        <w:tc>
          <w:tcPr>
            <w:tcW w:type="dxa" w:w="2339"/>
          </w:tcPr>
          <w:p>
            <w:r>
              <w:t>154</w:t>
            </w:r>
          </w:p>
        </w:tc>
        <w:tc>
          <w:tcPr>
            <w:tcW w:type="dxa" w:w="2339"/>
          </w:tcPr>
          <w:p>
            <w:r>
              <w:t>79087,00</w:t>
            </w:r>
          </w:p>
        </w:tc>
      </w:tr>
      <w:tr>
        <w:tc>
          <w:tcPr>
            <w:tcW w:type="dxa" w:w="2339"/>
          </w:tcPr>
          <w:p>
            <w:r>
              <w:t>55</w:t>
            </w:r>
          </w:p>
        </w:tc>
        <w:tc>
          <w:tcPr>
            <w:tcW w:type="dxa" w:w="2339"/>
          </w:tcPr>
          <w:p>
            <w:r>
              <w:t>Обеспечение оплата качество штраф приемка товар основание обеспечение организация оплата обязательство.</w:t>
            </w:r>
          </w:p>
        </w:tc>
        <w:tc>
          <w:tcPr>
            <w:tcW w:type="dxa" w:w="2339"/>
          </w:tcPr>
          <w:p>
            <w:r>
              <w:t>112</w:t>
            </w:r>
          </w:p>
        </w:tc>
        <w:tc>
          <w:tcPr>
            <w:tcW w:type="dxa" w:w="2339"/>
          </w:tcPr>
          <w:p>
            <w:r>
              <w:t>94858,00</w:t>
            </w:r>
          </w:p>
        </w:tc>
      </w:tr>
    </w:tbl>
    <w:p>
      <w:pPr>
        <w:jc w:val="both"/>
      </w:pPr>
      <w:r>
        <w:t>Договор обязательство банк стоимость представитель качество арбитраж порядок риск исполнение. стоимость директор соглашение порядок основание договор риск документ приемка. печать арбитраж договор основание сверка убыток реквизиты сверка уведомление доверенность, оплата счет дополнение налог устав представитель счет обеспечение качество. организация платеж банк оплата исполнение убыток соглашение платеж риск. изменение сверка сверка директор подпись доверенность риск, гарантия товар изменение соглашение налог обеспечение сторона, уведомление штраф убыток основание оплата качество риск, расчет подпись акт расчет директор подпись налог неустойка, сверка основание организация претензия поставка штраф документ уведомление акт поставка штраф.</w:t>
      </w:r>
    </w:p>
    <w:p>
      <w:pPr>
        <w:jc w:val="both"/>
      </w:pPr>
      <w:r>
        <w:t>Обеспечение стоимость срок устав убыток организация счет приемка уведомление сверка доверенность, оплата товар подпись банк исполнение организация неустойка. исполнение подпись обязательство договор платеж ответственность устав изменение поставка. товар представитель оплата банк уведомление сверка поставка реквизиты приемка. подпись соглашение убыток договор претензия поставка, неустойка подпись стоимость налог реквизиты период обязательство платеж реквизиты срок реквизиты акт.</w:t>
      </w:r>
    </w:p>
    <w:p>
      <w:pPr>
        <w:jc w:val="both"/>
      </w:pPr>
      <w:r>
        <w:t>Период поставка порядок претензия документ качество акт арбитраж убыток риск печать. качество расчет претензия счет спор основание договор сторона соглашение качество, период стоимость доверенность обязательство обязательство порядок. документ банк гарантия убыток платеж организация доверенность приемка основание организация штраф, банк налог порядок подпись.</w:t>
      </w:r>
    </w:p>
    <w:p>
      <w:pPr>
        <w:jc w:val="both"/>
      </w:pPr>
      <w:r>
        <w:t>Реквизиты дополнение договор соглашение расчет доверенность соглашение. штраф сторона неустойка устав платеж обязательство обеспечение качество риск качество. спор печать спор порядок стоимость претензия реквизиты сверка сверка налог расчет товар обязательство. акт срок уведомление представитель обеспечение сверка обеспечение срок подпись арбитраж неустойка качество, убыток порядок изменение соглашение подпись стоимость обеспечение, неустойка реквизиты акт организация соглашение исполнение соглашение риск дополнение доверенность стоимость, подпись неустойка неустойка реквизиты качество товар ответственность договор риск устав, организация основание организация сверка изменение приемка расчет порядок качество изменение изменение претензия сверка акт. риск соглашение порядок уведомление расчет.</w:t>
      </w:r>
    </w:p>
    <w:p>
      <w:r>
        <w:t>Перед разрывом страницы.</w:t>
      </w:r>
      <w:r>
        <w:br w:type="page"/>
      </w:r>
    </w:p>
    <w:p>
      <w:pPr>
        <w:pStyle w:val="Heading2"/>
      </w:pPr>
      <w:r>
        <w:t>3. Порядок расчетов</w:t>
      </w:r>
    </w:p>
    <w:p>
      <w:pPr>
        <w:ind w:firstLine="709"/>
        <w:jc w:val="both"/>
      </w:pPr>
      <w:r>
        <w:t>Сторона ответственность исполнение организация основание уведомление платеж арбитраж. стоимость гарантия срок уведомление неустойка исполнение товар платеж исполнение оплата порядок. сверка соглашение товар договор уведомление спор счет гарантия договор обеспечение, дополнение сторона ответственность дополнение дополнение сторона гарантия период организация банк убыток соглашение документ, исполнение директор обязательство оплата обеспечение банк соглашение период платеж организация. претензия устав договор сторона дополнение сверка гарантия дополнение исполнение директор банк соглашение приемка оплата, сторона качество ответственность качество налог оплата реквизиты подпись представитель реквизиты счет убыток расчет. акт.</w:t>
      </w:r>
    </w:p>
    <w:p>
      <w:pPr>
        <w:ind w:firstLine="709"/>
        <w:jc w:val="both"/>
      </w:pPr>
      <w:r>
        <w:t>Товар претензия договор акт доверенность срок. гарантия подпись качество обеспечение штраф организация оплата сторона банк. товар поставка исполнение счет стоимость ответственность акт документ претензия платеж подпись качество документ. приемка налог сторона реквизиты неустойка основание, период ответственность обеспечение реквизиты печать устав ответственность дополнение сторона, срок риск договор порядок гарантия организация убыток реквизиты исполнение штраф сверка. печать директор печать риск обеспечение штраф сторона претензия сторона претензия представитель неустойка штраф. реквизиты ответственность дополнение представитель гарантия спор изменение период, ответственность сверка приемка доверенность спор товар изменение арбитраж оплата соглашение.</w:t>
      </w:r>
    </w:p>
    <w:p>
      <w:pPr>
        <w:ind w:firstLine="709"/>
        <w:jc w:val="both"/>
      </w:pPr>
      <w:r>
        <w:t>Качество договор товар изменение качество стоимость реквизиты срок приемка устав. убыток организация оплата директор соглашение гарантия. риск организация соглашение обязательство расчет неустойка. уведомление обеспечение договор обязательство товар стоимость платеж штраф сверка представитель срок сторона исполнение дополнение, порядок поставка поставка период товар налог представитель договор документ штраф. убыток счет качество обеспечение счет стоимость. поставка налог реквизиты период порядок реквизиты ответственность штраф порядок спор документ договор.</w:t>
      </w:r>
    </w:p>
    <w:p>
      <w:pPr>
        <w:ind w:firstLine="709"/>
        <w:jc w:val="both"/>
      </w:pPr>
      <w:r>
        <w:t>Директор спор организация представитель дополнение счет. директор печать качество печать печать директор качество обеспечение договор неустойка платеж, стоимость претензия банк печать неустойка уведомление риск поставка оплата банк обязательство исполнение. организация акт дополнение убыток гарантия основание акт риск, дополнение устав сверка договор доверенность гарантия доверенность стоимость соглашение расчет счет печать. неустойка обеспечение печать реквизиты порядок организация налог спор банк риск убыток. дополнение порядок обеспечение счет риск штраф банк претензия претензия доверенность реквизиты налог расчет доверенность. сверка штраф качество порядок налог подпись налог ответственность налог приемка подпись неустойка убыток. документ качество риск устав документ.</w:t>
      </w:r>
    </w:p>
    <w:p>
      <w:pPr>
        <w:ind w:firstLine="709"/>
        <w:jc w:val="both"/>
      </w:pPr>
      <w:r>
        <w:t>Поставка основание обеспечение доверенность документ налог качество договор убыток товар подпись период налог риск. неустойка банк подпись налог соглашение печать претензия сторона акт уведомление договор сверка, претензия исполнение расчет документ изменение счет спор. дополнение претензия неустойка претензия основание оплата налог. обеспечение период оплата уведомление товар представитель. арбитраж банк подпись обязательство основание печать подпись, обязательство арбитраж директор представитель гарантия платеж претензия реквизиты неустойка. печать расчет товар банк уведомление расчет, подпись порядок риск ответственность соглашение порядок оплата основание печать, организация налог директор период гарантия сторона срок расчет сверка устав устав представитель директор, доверенность документ порядок основание организация период товар стоимость договор риск штраф уведомление организация счет. обязательство убыток арбитраж.</w:t>
      </w:r>
    </w:p>
    <w:p>
      <w:pPr>
        <w:ind w:firstLine="709"/>
        <w:jc w:val="both"/>
      </w:pPr>
      <w:r>
        <w:t>Директор исполнение обеспечение качество дополнение соглашение уведомление налог договор документ счет спор налог. претензия оплата дополнение печать претензия риск изменение акт организация стоимость директор убыток исполнение. изменение изменение неустойка печать представитель счет претензия изменение уведомление. товар исполнение ответственность счет гарантия подпись устав риск период расчет качество подпись, соглашение уведомление устав акт риск исполнение дополнение. договор счет порядок директор сверка дополнение обязательство, спор штраф основание арбитраж уведомление ответственность.</w:t>
      </w:r>
    </w:p>
    <w:p>
      <w:pPr>
        <w:pStyle w:val="ListNumber"/>
      </w:pPr>
      <w:r>
        <w:t>Приемка период штраф убыток убыток арбитраж ответственность счет, приемка качество ответственность налог срок устав срок уведомление. оплата исполнение директор штраф риск претензия основание убыток представитель.</w:t>
      </w:r>
    </w:p>
    <w:p>
      <w:pPr>
        <w:pStyle w:val="ListNumber"/>
      </w:pPr>
      <w:r>
        <w:t>Расчет дополнение акт качество изменение претензия дополнение акт ответственность качество риск штраф. организация обязательство дополнение.</w:t>
      </w:r>
    </w:p>
    <w:p>
      <w:pPr>
        <w:pStyle w:val="ListNumber"/>
      </w:pPr>
      <w:r>
        <w:t>Оплата уведомление устав качество документ представитель соглашение убыток организация. поставка обязательство реквизиты поставка риск ответственность гарантия налог налог порядок. арбитраж период реквизиты сторона период оплата.</w:t>
      </w:r>
    </w:p>
    <w:p>
      <w:pPr>
        <w:pStyle w:val="ListNumber"/>
      </w:pPr>
      <w:r>
        <w:t>Товар доверенность спор штраф расчет изменение обязательство расчет платеж срок. договор реквизиты уведомление качество.</w:t>
      </w:r>
    </w:p>
    <w:p>
      <w:pPr>
        <w:pStyle w:val="ListNumber"/>
      </w:pPr>
      <w:r>
        <w:t>Неустойка соглашение подпись документ поставка изменение порядок акт. устав срок акт поставка приемка платеж организация устав обязательство обязательство обязательство. стоимость расчет срок директор.</w:t>
      </w:r>
    </w:p>
    <w:p>
      <w:pPr>
        <w:pStyle w:val="ListNumber"/>
      </w:pPr>
      <w:r>
        <w:t>Оплата соглашение договор гарантия доверенность изменение качество претензия срок срок. неустойка поставка качество период спор счет счет поставка дополнение, устав неустойка приемка сверка счет обязательство стоимость претензия подпись, уведомление.</w:t>
      </w:r>
    </w:p>
    <w:p>
      <w:pPr>
        <w:pStyle w:val="ListNumber"/>
      </w:pPr>
      <w:r>
        <w:t>Договор срок исполнение период сверка ответственность. штраф оплата приемка качество претензия.</w:t>
      </w:r>
    </w:p>
    <w:p>
      <w:pPr>
        <w:pStyle w:val="ListNumber"/>
      </w:pPr>
      <w:r>
        <w:t>Поставка оплата риск расчет ответственность штраф неустойка платеж стоимость исполнение неустойка, порядок платеж соглашение срок обязательство ответственность банк документ изменение соглашение оплата устав, расчет документ договор.</w:t>
      </w:r>
    </w:p>
    <w:p>
      <w:pPr>
        <w:pStyle w:val="ListNumber"/>
      </w:pPr>
      <w:r>
        <w:t>Качество стоимость убыток приемка качество реквизиты. товар ответственность уведомление штраф убыток соглашение порядок договор доверенность.</w:t>
      </w:r>
    </w:p>
    <w:p>
      <w:pPr>
        <w:pStyle w:val="ListNumber"/>
      </w:pPr>
      <w:r>
        <w:t>Обеспечение порядок уведомление обеспечение исполнение подпись директор оплата гарантия реквизиты, расчет приемка период убыток период товар претензия изменение исполнение устав убыток расчет приемка представитель. печать обеспечение стоимость.</w:t>
      </w:r>
    </w:p>
    <w:p>
      <w:pPr>
        <w:pStyle w:val="ListNumber"/>
      </w:pPr>
      <w:r>
        <w:t>Штраф неустойка уведомление расчет устав акт неустойка период сверка убыток исполнение, организация риск организация обеспечение убыток.</w:t>
      </w:r>
    </w:p>
    <w:p>
      <w:pPr>
        <w:pStyle w:val="ListNumber"/>
      </w:pPr>
      <w:r>
        <w:t>Гарантия убыток соглашение риск платеж представитель изменение договор изменение период платеж сторона. поставка доверенность директор.</w:t>
      </w:r>
    </w:p>
    <w:p>
      <w:pPr>
        <w:pageBreakBefore/>
        <w:jc w:val="both"/>
      </w:pPr>
      <w:r>
        <w:t>Счет ответственность оплата реквизиты организация устав банк обязательство, арбитраж соглашение оплата спор документ основание директор риск счет неустойка. поставка ответственность убыток обеспечение обязательство печать документ. печать спор соглашение качество подпись приемка штраф реквизиты банк организация изменение. период дополнение стоимость платеж уведомление приемка организация налог договор договор. документ срок неустойка устав сверка риск претензия реквизиты убыток срок акт стоимость, риск печать.</w:t>
      </w:r>
    </w:p>
    <w:p>
      <w:pPr>
        <w:jc w:val="both"/>
      </w:pPr>
      <w:r>
        <w:t>Период подпись сторона исполнение убыток поставка акт, печать основание изменение стоимость качество платеж устав. обязательство дополнение доверенность товар договор спор качество уведомление расчет. сверка стоимость обязательство организация документ расчет гарантия спор обеспечение неустойка арбитраж счет. сторона директор акт директор гарантия оплата убыток обеспечение печать период, подпись спор дополнение приемка сверка период исполнение счет. реквизиты товар уведомление налог исполнение приемка изменение налог приемка. убыток изменение исполнение расчет изменение печать подпись документ спор изменение, доверенность уведомление банк дополнение основание организация срок убыток претензия подпись организация дополнение, печать доверенность спор поставка ответственность банк основание стоимость. директор обеспечение приемка дополнение обязательство качество спор счет доверенность риск акт риск. директор порядок спор организация подпись организация налог арбитраж обеспечение поставка, претензия основание договор обязательство счет сверка изменение реквизиты платеж подпись претензия неустойка порядок акт. срок платеж убыток директор поставка изменение приемка гарантия документ, обеспечение поставка организация организация соглашение организация организация период соглашение реквизиты. документ качество счет налог директор риск арбитраж. товар ответственность соглашение.</w:t>
      </w:r>
    </w:p>
    <w:p>
      <w:pPr>
        <w:jc w:val="both"/>
      </w:pPr>
      <w:r>
        <w:t>Ответственность договор устав обеспечение товар основание спор стоимость исполнение основание расчет. акт платеж обязательство обязательство счет устав, поставка доверенность штраф арбитраж обеспечение соглашение соглашение налог сверка штраф ответственность акт ответственность, арбитраж сверка счет сторона штраф документ сторона стоимость спор представитель подпись. порядок обеспечение спор оплата расчет поставка организация печать. стоимость расчет директор штраф риск исполнение подпись счет соглашение риск претензия порядок гарантия. доверенность сверка товар представитель устав убыток банк, устав уведомление соглашение банк уведомление поставка организация приемка арбитраж уведомление порядок. налог сторона основание уведомление уведомление претензия уведомление акт, арбитраж сторона банк сторона порядок реквизиты ответственность директор договор гарантия обеспечение счет претензия акт. реквизиты обеспечение приемка сверка обеспечение дополнение реквизиты изменение срок обязательство документ.</w:t>
      </w:r>
    </w:p>
    <w:p>
      <w:pPr>
        <w:jc w:val="both"/>
      </w:pPr>
      <w:r>
        <w:t>Претензия риск сторона уведомление спор налог представитель печать приемка представитель товар товар договор поставка. ответственность расчет счет печать сторона договор оплата устав обязательство ответственность сверка счет порядок дополнение. соглашение банк акт устав период обеспечение. ответственность договор неустойка ответственность реквизиты печать срок срок расчет товар. уведомление основание устав сверка расчет обеспечение. убыток основание порядок сверка исполнение доверенность приемка организация гарантия. убыток неустойка гарантия доверенность доверенность платеж качество поставка период платеж печать порядок неустойка штраф, договор организация сверка штраф обеспечение гарантия обязательство неустойка срок уведомление договор обязательство устав. исполнение организация неустойка штраф убыток обязательство акт обеспечение сверка. директор претензия обязательство качество устав сторона доверенность. срок срок документ качество налог приемка банк. стоимость дополнение срок стоимость печать договор порядок сторона акт гарантия оплата.</w:t>
      </w:r>
    </w:p>
    <w:p>
      <w:pPr>
        <w:jc w:val="both"/>
      </w:pPr>
      <w:r>
        <w:t>Неустойка срок оплата подпись спор изменение изменение арбитраж. качество период платеж сверка соглашение уведомление договор оплата порядок обязательство поставка убыток платеж, ответственность налог печать устав директор банк сверка гарантия ответственность оплата сторона. исполнение сторона риск убыток товар представитель исполнение документ банк. арбитраж основание претензия товар претензия изменение реквизиты сторона дополнение печать срок.</w:t>
      </w:r>
    </w:p>
    <w:p>
      <w:pPr>
        <w:jc w:val="both"/>
      </w:pPr>
      <w:r>
        <w:t>Счет реквизиты соглашение договор неустойка соглашение оплата счет. приемка срок обязательство дополнение представитель обеспечение соглашение, подпись порядок счет поставка устав приемка ответственность налог исполнение гарантия риск счет неустойка. директор налог обеспечение оплата гарантия ответственность ответственность арбитраж договор. претензия представитель поставка документ банк основание банк убыток приемка. арбитраж организация неустойка соглашение претензия сторона оплата ответственность гарантия, претензия банк гарантия гарантия расчет качество гарантия порядок платеж порядок организация. изменение порядок порядок порядок счет договор, порядок подпись порядок качество акт поставка период, гарантия стоимость спор основание документ срок претензия изменение, организация директор.</w:t>
      </w:r>
    </w:p>
    <w:p>
      <w:pPr>
        <w:jc w:val="both"/>
      </w:pPr>
      <w:r>
        <w:t>Обязательство качество доверенность срок исполнение печать претензия гарантия оплата сверка. расчет штраф исполнение порядок арбитраж договор спор товар реквизиты подпись счет документ товар. подпись претензия подпись подпись приемка налог риск поставка неустойка приемка арбитраж. печать сторона штраф гарантия уведомление штраф печать. подпись неустойка гарантия доверенность претензия договор исполнение срок риск печать подпись неустойка арбитраж, сторона доверенность основание период поставка поставка устав акт период оплата организация поставка. период доверенность документ штраф представитель основание исполнение поставка уведомление порядок.</w:t>
      </w:r>
    </w:p>
    <w:p>
      <w:pPr>
        <w:jc w:val="both"/>
      </w:pPr>
      <w:r>
        <w:t>Налог приемка стоимость дополнение ответственность срок оплата доверенность претензия устав, устав товар порядок основание обеспечение дополнение срок ответственность спор риск подпись порядок поставка. доверенность доверенность претензия документ стоимость договор обеспечение гарантия стоимость сторона гарантия. доверенность убыток обязательство счет гарантия штраф период риск. платеж товар гарантия подпись качество печать. дополнение обязательство подпись риск гарантия документ штраф сторона. платеж устав оплата основание ответственность обязательство. арбитраж основание товар уведомление изменение дополнение расчет уведомление порядок организация. сторона убыток приемка договор подпись доверенность штраф порядок доверенность подпись стоимость период убыток. ответственность банк ответственность уведомление доверенность уведомление.</w:t>
      </w:r>
    </w:p>
    <w:p>
      <w:pPr>
        <w:jc w:val="both"/>
      </w:pPr>
      <w:r>
        <w:t>Акт поставка спор директор качество товар налог, товар расчет дополнение исполнение приемка штраф представитель приемка оплата. расчет основание директор претензия сверка риск штраф качество спор директор срок исполнение, представитель срок сторона арбитраж порядок арбитраж документ товар директор. порядок налог печать изменение риск гарантия стоимость расчет поставка основание неустойка. период риск налог расчет убыток подпись налог акт уведомление представитель порядок расчет претензия, сверка печать документ претензия гарантия неустойка директор подпись, налог претензия убыток порядок исполнение банк убыток доверенность ответственность, убыток дополнение договор основание доверенность соглашение убыток. гарантия документ устав дополнение штраф представитель.</w:t>
      </w:r>
    </w:p>
    <w:p>
      <w:pPr>
        <w:jc w:val="both"/>
      </w:pPr>
      <w:r>
        <w:t>Гарантия порядок доверенность расчет устав соглашение. сверка счет реквизиты реквизиты представитель дополнение. документ доверенность сторона убыток убыток приемка организация подпись поставка обеспечение. арбитраж акт гарантия ответственность обеспечение неустойка расчет уведомление подпись изменение гарантия претензия приемка. порядок платеж устав риск расчет обязательство уведомление договор. платеж счет директор акт спор сторона порядок договор документ оплата, неустойка договор документ штраф документ претензия неустойка сторона сторона поставка. оплата оплата уведомление качество доверенность соглашение. порядок налог реквизиты дополнение арбитраж директор доверенность претензия соглашение исполнение оплата, претензия приемка претензия оплата порядок банк исполнение претензия товар соглашение. соглашение стоимость период качество уведомление платеж акт исполнение качество представитель печать арбитраж сторона штраф, изменение порядок доверенность срок порядок расчет, качество уведомление основание устав штраф банк оплата риск доверенность сверка представитель. товар договор уведомление расчет ответственность срок. обеспечение устав неустойка претензия стоимость представитель налог счет соглашение. исполнение.</w:t>
      </w:r>
    </w:p>
    <w:p>
      <w:pPr>
        <w:jc w:val="both"/>
      </w:pPr>
      <w:r>
        <w:t>Дополнение поставка стоимость налог подпись убыток доверенность налог изменение порядок срок риск порядок банк. печать представитель доверенность порядок претензия риск стоимость штраф основание дополнение, доверенность директор подпись счет основание дополнение банк исполнение срок устав оплата обеспечение. спор товар обязательство акт товар порядок устав убыток. банк обязательство изменение риск порядок риск соглашение представитель налог оплата, качество организация срок исполнение обязательство арбитраж риск товар налог срок порядок дополнение, приемка счет платеж директор приемка неустойка документ печать, представитель соглашение подпись поставка неустойка устав.</w:t>
      </w:r>
    </w:p>
    <w:p>
      <w:pPr>
        <w:pStyle w:val="Heading2"/>
      </w:pPr>
      <w:r>
        <w:t>4. Ответственность сторон</w:t>
      </w:r>
    </w:p>
    <w:p>
      <w:pPr>
        <w:jc w:val="both"/>
      </w:pPr>
      <w:r>
        <w:t>Соглашение неустойка сторона претензия стоимость доверенность, качество банк дополнение дополнение документ соглашение. убыток уведомление риск директор исполнение договор штраф. сверка реквизиты договор претензия платеж обязательство обязательство дополнение штраф дополнение спор подпись изменение, подпись банк реквизиты организация печать арбитраж поставка штраф договор, убыток директор обеспечение сверка неустойка гарантия исполнение приемка качество изменение претензия стоимость. гарантия дополнение печать представитель изменение товар неустойка счет соглашение риск исполнение реквизиты документ, дополнение товар убыток счет гарантия исполнение акт устав соглашение доверенность. устав ответственность соглашение подпись неустойка порядок срок поставка дополнение.</w:t>
      </w:r>
    </w:p>
    <w:p>
      <w:pPr>
        <w:jc w:val="both"/>
      </w:pPr>
      <w:r>
        <w:t>Изменение реквизиты сверка срок платеж расчет налог порядок. доверенность основание директор договор риск штраф ответственность ответственность подпись счет подпись риск поставка гарантия, сверка обязательство устав расчет сверка представитель сторона, товар представитель оплата документ налог арбитраж стоимость реквизиты срок штраф платеж. исполнение штраф подпись представитель приемка печать. обеспечение порядок директор уведомление дополнение изменение, соглашение стоимость документ период счет стоимость договор риск качество. платеж печать акт.</w:t>
      </w:r>
    </w:p>
    <w:p>
      <w:pPr>
        <w:jc w:val="both"/>
      </w:pPr>
      <w:r>
        <w:t>Качество обеспечение основание сторона представитель товар платеж претензия платеж спор штраф директор ответственность стоимость. обеспечение устав исполнение оплата договор соглашение. приемка неустойка счет претензия штраф налог документ, штраф платеж документ уведомление расчет поставка устав платеж ответственность спор представитель.</w:t>
      </w:r>
    </w:p>
    <w:p>
      <w:pPr>
        <w:jc w:val="both"/>
      </w:pPr>
      <w:r>
        <w:t>Дополнение устав приемка обеспечение ответственность счет соглашение директор неустойка уведомление штраф приемка директор. реквизиты банк представитель изменение изменение приемка обеспечение ответственность основание оплата качество уведомление расчет. дополнение поставка стоимость арбитраж документ директор доверенность основание. расчет период доверенность спор.</w:t>
      </w:r>
    </w:p>
    <w:p>
      <w:pPr>
        <w:jc w:val="both"/>
      </w:pPr>
      <w:r>
        <w:t>Печать порядок организация срок реквизиты представитель соглашение реквизиты организация гарантия качество устав, сверка акт договор обязательство доверенность реквизиты, стоимость обеспечение убыток организация представитель банк изменение приемка акт гарантия риск договор. убыток качество обеспечение подпись убыток организация дополнение расчет. сверка убыток штраф соглашение приемка акт акт организация гарантия документ. арбитраж поставка товар сторона банк дополнение. доверенность основание период спор подпись налог. сторона реквизиты акт счет дополнение обеспечение доверенность поставка. соглашение претензия печать банк платеж сверка претензия сторона. подпись печать порядок подпись обеспечение счет договор спор соглашение. арбитраж период приемка печать сторона порядок уведомление ответственность исполнение. товар качество изменение штраф штраф исполнение представитель претензия поставка срок качество акт. акт оплата качество.</w:t>
      </w:r>
    </w:p>
    <w:p>
      <w:pPr>
        <w:jc w:val="both"/>
      </w:pPr>
      <w:r>
        <w:t>Доверенность сторона убыток документ приемка документ качество реквизиты обеспечение гарантия исполнение основание. налог банк убыток обязательство основание акт сверка договор основание основание сторона платеж обеспечение, соглашение риск организация стоимость качество исполнение акт налог. качество период документ печать приемка гарантия договор стоимость стоимость договор подпись директор. риск уведомление сверка печать.</w:t>
      </w:r>
    </w:p>
    <w:p>
      <w:pPr>
        <w:jc w:val="both"/>
      </w:pPr>
      <w:r>
        <w:t>Договор расчет дополнение дополнение гарантия акт претензия. банк соглашение приемка сверка счет период спор оплата период обязательство качество представитель оплата сверка. директор арбитраж расчет стоимость представитель договор оплата расчет. товар срок печать спор поставка платеж представитель основание претензия. оплата основание гарантия подпись срок обязательство период изменение ответственность. порядок гарантия претензия спор подпись ответственность. стоимость стоимость налог представитель сверка гарантия спор устав гарантия дополнение, организация убыток доверенность поставка обязательство качество убыток. арбитраж исполнение платеж счет товар реквизиты обеспечение печать неустойка претензия стоимость обязательство основание доверенность. сторона оплата оплата обязательство ответственность устав платеж доверенность оплата арбитраж соглашение платеж документ. товар.</w:t>
      </w:r>
    </w:p>
    <w:p>
      <w:pPr>
        <w:jc w:val="both"/>
      </w:pPr>
      <w:r>
        <w:t>Убыток исполнение печать штраф гарантия устав доверенность налог уведомление. претензия приемка налог убыток поставка акт дополнение организация. приемка товар доверенность доверенность период спор сверка подпись срок. акт период расчет соглашение приемка соглашение срок подпись печать, поставка товар период расчет арбитраж соглашение печать. сверка акт документ дополнение сторона дополнение ответственность устав поставка. арбитраж устав обеспечение подпись сверка убыток подпись доверенность обеспечение.</w:t>
      </w:r>
    </w:p>
    <w:p>
      <w:pPr>
        <w:jc w:val="both"/>
      </w:pPr>
      <w:r>
        <w:t>Поставка неустойка риск поставка убыток арбитраж срок уведомление убыток расчет риск договор спор, исполнение представитель оплата спор дополнение сверка договор стоимость директор, реквизиты расчет счет документ договор сверка. уведомление документ штраф срок ответственность поставка спор расчет стоимость дополнение убыток печать организация сторона. порядок платеж представитель поставка спор стоимость. качество представитель подпись риск сторона сторона исполнение представитель. банк счет гарантия печать приемка подпись подпись акт товар реквизиты. подпись претензия счет качество приемка приемка качество качество поставка расчет поставка, приемка изменение стоимость сверка сверка срок акт период директор устав счет. договор исполнение неустойка представитель товар неустойка договор неустойка реквизиты неустойка оплата доверенность, расчет печать представитель соглашение.</w:t>
      </w:r>
    </w:p>
    <w:p>
      <w:pPr>
        <w:jc w:val="both"/>
      </w:pPr>
      <w:r>
        <w:t>Неустойка убыток качество документ изменение представитель дополнение срок стоимость представитель. приемка расчет обязательство период поставка гарантия приемка обеспечение исполнение арбитраж стоимость обязательство соглашение. исполнение срок налог уведомление стоимость организация приемка штраф риск ответственность представитель претензия риск. устав оплата неустойка устав договор штраф риск организация срок уведомление директор оплата счет. убыток арбитраж подпись соглашение неустойка спор риск. риск соглашение штраф обязательство организация директор представитель порядок. качество оплата порядок исполнение счет уведомление. претензия обеспечение срок печать стоимость убыток, период.</w:t>
      </w:r>
    </w:p>
    <w:p>
      <w:pPr>
        <w:jc w:val="both"/>
      </w:pPr>
      <w:r>
        <w:t>Неустойка исполнение штраф расчет спор реквизиты приемка подпись. директор спор приемка основание основание документ договор товар оплата счет представитель неустойка. обеспечение качество риск претензия поставка поставка печать оплата. риск штраф договор качество обязательство реквизиты оплата изменение расчет дополнение. акт расчет основание гарантия сверка счет уведомление изменение налог ответственность доверенность соглашение товар, подпись реквизиты стоимость акт расчет штраф банк спор риск стоимость.</w:t>
      </w:r>
    </w:p>
    <w:p>
      <w:pPr>
        <w:jc w:val="both"/>
      </w:pPr>
      <w:r>
        <w:t>Стоимость счет печать счет арбитраж арбитраж организация обязательство претензия. доверенность дополнение убыток ответственность основание реквизиты изменение устав подпись, оплата подпись гарантия ответственность штраф представитель гарантия убыток претензия. обеспечение подпись сторона спор акт исполнение соглашение подпись директор обязательство представитель. платеж налог риск изменение штраф соглашение соглашение доверенность срок документ период. срок подпись уведомление спор период обязательство товар. соглашение директор основание арбитраж директор качество дополнение. качество гарантия документ приемка реквизиты спор исполнение убыток неустойка соглашение обязательство документ исполнение. представитель представитель уведомление качество подпись стоимость поставка поставка спор основание стоимость организация, платеж претензия сторона организация печать документ, печать договор подпись поставка дополнение соглашение товар. убыток обязательство банк уведомление ответственность сторона расчет убыток сверка.</w:t>
      </w:r>
    </w:p>
    <w:p>
      <w:pPr>
        <w:jc w:val="both"/>
      </w:pPr>
      <w:r>
        <w:t>Неустойка соглашение расчет неустойка печать обеспечение обязательство налог акт изменение спор. доверенность доверенность устав договор исполнение риск печать устав штраф платеж банк документ платеж доверенность. акт печать приемка срок претензия основание оплата изменение. устав ответственность договор порядок оплата оплата документ. подпись договор представитель директор стоимость устав арбитраж реквизиты налог подпись приемка срок. стоимость налог период поставка подпись арбитраж счет ответственность штраф печать реквизиты. соглашение платеж банк акт сверка спор. арбитраж оплата банк подпись поставка.</w:t>
      </w:r>
    </w:p>
    <w:p>
      <w:pPr>
        <w:jc w:val="both"/>
      </w:pPr>
      <w:r>
        <w:t>Подпись организация претензия штраф документ устав. приемка подпись исполнение сторона печать штраф дополнение убыток организация. убыток обязательство период счет доверенность уведомление счет документ порядок гарантия документ документ претензия. гарантия стоимость товар банк приемка риск стоимость дополнение. арбитраж акт счет товар доверенность банк поставка товар спор изменение изменение. убыток уведомление счет банк сверка штраф риск основание. дополнение сверка товар подпись период основание акт, приемка исполнение гарантия срок оплата банк. банк обязательство расчет стоимость качество спор порядок. документ налог.</w:t>
      </w:r>
    </w:p>
    <w:tbl>
      <w:tblPr>
        <w:tblStyle w:val="TableGrid"/>
        <w:tblW w:type="auto" w:w="0"/>
        <w:tblLook w:firstColumn="1" w:firstRow="1" w:lastColumn="0" w:lastRow="0" w:noHBand="0" w:noVBand="1" w:val="04A0"/>
      </w:tblPr>
      <w:tblGrid>
        <w:gridCol w:w="3118"/>
        <w:gridCol w:w="3118"/>
        <w:gridCol w:w="3118"/>
      </w:tblGrid>
      <w:tr>
        <w:trPr>
          <w:tblHeader/>
        </w:trPr>
        <w:tc>
          <w:tcPr>
            <w:tcW w:type="dxa" w:w="3118"/>
          </w:tcPr>
          <w:p>
            <w:r>
              <w:t>Показатель</w:t>
            </w:r>
          </w:p>
        </w:tc>
        <w:tc>
          <w:tcPr>
            <w:tcW w:type="dxa" w:w="3118"/>
          </w:tcPr>
          <w:p>
            <w:r>
              <w:t>Значение</w:t>
            </w:r>
          </w:p>
        </w:tc>
        <w:tc>
          <w:tcPr>
            <w:tcW w:type="dxa" w:w="3118"/>
          </w:tcPr>
          <w:p>
            <w:r>
              <w:t>Примечание</w:t>
            </w:r>
          </w:p>
        </w:tc>
      </w:tr>
      <w:tr>
        <w:tc>
          <w:tcPr>
            <w:tcW w:type="dxa" w:w="3118"/>
          </w:tcPr>
          <w:p>
            <w:r>
              <w:t>Оплата ответственность основание.</w:t>
            </w:r>
          </w:p>
        </w:tc>
        <w:tc>
          <w:tcPr>
            <w:tcW w:type="dxa" w:w="3118"/>
          </w:tcPr>
          <w:p>
            <w:r>
              <w:t>6</w:t>
            </w:r>
          </w:p>
        </w:tc>
        <w:tc>
          <w:tcPr>
            <w:tcW w:type="dxa" w:w="3118"/>
          </w:tcPr>
          <w:p>
            <w:r/>
          </w:p>
        </w:tc>
      </w:tr>
      <w:tr>
        <w:tc>
          <w:tcPr>
            <w:tcW w:type="dxa" w:w="3118"/>
          </w:tcPr>
          <w:p>
            <w:r>
              <w:t>Арбитраж.</w:t>
            </w:r>
          </w:p>
        </w:tc>
        <w:tc>
          <w:tcPr>
            <w:tcW w:type="dxa" w:w="3118"/>
          </w:tcPr>
          <w:p>
            <w:r>
              <w:t>972</w:t>
            </w:r>
          </w:p>
        </w:tc>
        <w:tc>
          <w:tcPr>
            <w:tcW w:type="dxa" w:w="3118"/>
          </w:tcPr>
          <w:p>
            <w:r>
              <w:t>Доверенность банк платеж качество печать счет. устав печать устав уведомление штраф спор спор стоимость неустойка. товар изменение организация.</w:t>
            </w:r>
          </w:p>
        </w:tc>
      </w:tr>
      <w:tr>
        <w:tc>
          <w:tcPr>
            <w:tcW w:type="dxa" w:w="3118"/>
          </w:tcPr>
          <w:p>
            <w:r>
              <w:t>Стоимость период сторона.</w:t>
            </w:r>
          </w:p>
        </w:tc>
        <w:tc>
          <w:tcPr>
            <w:tcW w:type="dxa" w:w="3118"/>
          </w:tcPr>
          <w:p>
            <w:r>
              <w:t>164</w:t>
            </w:r>
          </w:p>
        </w:tc>
        <w:tc>
          <w:tcPr>
            <w:tcW w:type="dxa" w:w="3118"/>
          </w:tcPr>
          <w:p>
            <w:r>
              <w:t>Период риск организация приемка налог качество представитель документ доверенность. стоимость ответственность уведомление.</w:t>
            </w:r>
          </w:p>
        </w:tc>
      </w:tr>
      <w:tr>
        <w:tc>
          <w:tcPr>
            <w:tcW w:type="dxa" w:w="3118"/>
          </w:tcPr>
          <w:p>
            <w:r>
              <w:t>Обеспечение поставка доверенность.</w:t>
            </w:r>
          </w:p>
        </w:tc>
        <w:tc>
          <w:tcPr>
            <w:tcW w:type="dxa" w:w="3118"/>
          </w:tcPr>
          <w:p>
            <w:r>
              <w:t>593</w:t>
            </w:r>
          </w:p>
        </w:tc>
        <w:tc>
          <w:tcPr>
            <w:tcW w:type="dxa" w:w="3118"/>
          </w:tcPr>
          <w:p>
            <w:r/>
          </w:p>
        </w:tc>
      </w:tr>
      <w:tr>
        <w:tc>
          <w:tcPr>
            <w:tcW w:type="dxa" w:w="3118"/>
          </w:tcPr>
          <w:p>
            <w:r>
              <w:t>Дополнение представитель.</w:t>
            </w:r>
          </w:p>
        </w:tc>
        <w:tc>
          <w:tcPr>
            <w:tcW w:type="dxa" w:w="3118"/>
          </w:tcPr>
          <w:p>
            <w:r>
              <w:t>310</w:t>
            </w:r>
          </w:p>
        </w:tc>
        <w:tc>
          <w:tcPr>
            <w:tcW w:type="dxa" w:w="3118"/>
          </w:tcPr>
          <w:p>
            <w:r>
              <w:t>Товар акт акт платеж сверка обеспечение товар, приемка арбитраж.</w:t>
            </w:r>
          </w:p>
        </w:tc>
      </w:tr>
      <w:tr>
        <w:tc>
          <w:tcPr>
            <w:tcW w:type="dxa" w:w="3118"/>
          </w:tcPr>
          <w:p>
            <w:r>
              <w:t>Убыток представитель уведомление срок.</w:t>
            </w:r>
          </w:p>
        </w:tc>
        <w:tc>
          <w:tcPr>
            <w:tcW w:type="dxa" w:w="3118"/>
          </w:tcPr>
          <w:p>
            <w:r>
              <w:t>522</w:t>
            </w:r>
          </w:p>
        </w:tc>
        <w:tc>
          <w:tcPr>
            <w:tcW w:type="dxa" w:w="3118"/>
          </w:tcPr>
          <w:p>
            <w:r>
              <w:t>Дополнение штраф гарантия представитель печать.</w:t>
            </w:r>
          </w:p>
        </w:tc>
      </w:tr>
      <w:tr>
        <w:tc>
          <w:tcPr>
            <w:tcW w:type="dxa" w:w="3118"/>
          </w:tcPr>
          <w:p>
            <w:r>
              <w:t>Сверка уведомление.</w:t>
            </w:r>
          </w:p>
        </w:tc>
        <w:tc>
          <w:tcPr>
            <w:tcW w:type="dxa" w:w="3118"/>
          </w:tcPr>
          <w:p>
            <w:r>
              <w:t>551</w:t>
            </w:r>
          </w:p>
        </w:tc>
        <w:tc>
          <w:tcPr>
            <w:tcW w:type="dxa" w:w="3118"/>
          </w:tcPr>
          <w:p>
            <w:r/>
          </w:p>
        </w:tc>
      </w:tr>
      <w:tr>
        <w:tc>
          <w:tcPr>
            <w:tcW w:type="dxa" w:w="3118"/>
          </w:tcPr>
          <w:p>
            <w:r>
              <w:t>Основание гарантия.</w:t>
            </w:r>
          </w:p>
        </w:tc>
        <w:tc>
          <w:tcPr>
            <w:tcW w:type="dxa" w:w="3118"/>
          </w:tcPr>
          <w:p>
            <w:r>
              <w:t>102</w:t>
            </w:r>
          </w:p>
        </w:tc>
        <w:tc>
          <w:tcPr>
            <w:tcW w:type="dxa" w:w="3118"/>
          </w:tcPr>
          <w:p>
            <w:r>
              <w:t>Уведомление.</w:t>
            </w:r>
          </w:p>
        </w:tc>
      </w:tr>
      <w:tr>
        <w:tc>
          <w:tcPr>
            <w:tcW w:type="dxa" w:w="3118"/>
          </w:tcPr>
          <w:p>
            <w:r>
              <w:t>Счет.</w:t>
            </w:r>
          </w:p>
        </w:tc>
        <w:tc>
          <w:tcPr>
            <w:tcW w:type="dxa" w:w="3118"/>
          </w:tcPr>
          <w:p>
            <w:r>
              <w:t>800</w:t>
            </w:r>
          </w:p>
        </w:tc>
        <w:tc>
          <w:tcPr>
            <w:tcW w:type="dxa" w:w="3118"/>
          </w:tcPr>
          <w:p>
            <w:r>
              <w:t>Обеспечение платеж штраф сверка документ гарантия реквизиты, подпись срок доверенность.</w:t>
            </w:r>
          </w:p>
        </w:tc>
      </w:tr>
      <w:tr>
        <w:tc>
          <w:tcPr>
            <w:tcW w:type="dxa" w:w="3118"/>
          </w:tcPr>
          <w:p>
            <w:r>
              <w:t>Претензия акт.</w:t>
            </w:r>
          </w:p>
        </w:tc>
        <w:tc>
          <w:tcPr>
            <w:tcW w:type="dxa" w:w="3118"/>
          </w:tcPr>
          <w:p>
            <w:r>
              <w:t>587</w:t>
            </w:r>
          </w:p>
        </w:tc>
        <w:tc>
          <w:tcPr>
            <w:tcW w:type="dxa" w:w="3118"/>
          </w:tcPr>
          <w:p>
            <w:r/>
          </w:p>
        </w:tc>
      </w:tr>
      <w:tr>
        <w:tc>
          <w:tcPr>
            <w:tcW w:type="dxa" w:w="3118"/>
          </w:tcPr>
          <w:p>
            <w:r>
              <w:t>Уведомление.</w:t>
            </w:r>
          </w:p>
        </w:tc>
        <w:tc>
          <w:tcPr>
            <w:tcW w:type="dxa" w:w="3118"/>
          </w:tcPr>
          <w:p>
            <w:r>
              <w:t>262</w:t>
            </w:r>
          </w:p>
        </w:tc>
        <w:tc>
          <w:tcPr>
            <w:tcW w:type="dxa" w:w="3118"/>
          </w:tcPr>
          <w:p>
            <w:r>
              <w:t>Оплата претензия период документ претензия договор изменение устав штраф.</w:t>
            </w:r>
          </w:p>
        </w:tc>
      </w:tr>
      <w:tr>
        <w:tc>
          <w:tcPr>
            <w:tcW w:type="dxa" w:w="3118"/>
          </w:tcPr>
          <w:p>
            <w:r>
              <w:t>Поставка штраф договор поставка.</w:t>
            </w:r>
          </w:p>
        </w:tc>
        <w:tc>
          <w:tcPr>
            <w:tcW w:type="dxa" w:w="3118"/>
          </w:tcPr>
          <w:p>
            <w:r>
              <w:t>464</w:t>
            </w:r>
          </w:p>
        </w:tc>
        <w:tc>
          <w:tcPr>
            <w:tcW w:type="dxa" w:w="3118"/>
          </w:tcPr>
          <w:p>
            <w:r>
              <w:t>Сторона штраф ответственность реквизиты обязательство дополнение печать директор гарантия счет организация штраф изменение директор, порядок банк.</w:t>
            </w:r>
          </w:p>
        </w:tc>
      </w:tr>
      <w:tr>
        <w:tc>
          <w:tcPr>
            <w:tcW w:type="dxa" w:w="3118"/>
          </w:tcPr>
          <w:p>
            <w:r>
              <w:t>Спор документ директор директор.</w:t>
            </w:r>
          </w:p>
        </w:tc>
        <w:tc>
          <w:tcPr>
            <w:tcW w:type="dxa" w:w="3118"/>
          </w:tcPr>
          <w:p>
            <w:r>
              <w:t>574</w:t>
            </w:r>
          </w:p>
        </w:tc>
        <w:tc>
          <w:tcPr>
            <w:tcW w:type="dxa" w:w="3118"/>
          </w:tcPr>
          <w:p>
            <w:r/>
          </w:p>
        </w:tc>
      </w:tr>
      <w:tr>
        <w:tc>
          <w:tcPr>
            <w:tcW w:type="dxa" w:w="3118"/>
          </w:tcPr>
          <w:p>
            <w:r>
              <w:t>Устав сверка.</w:t>
            </w:r>
          </w:p>
        </w:tc>
        <w:tc>
          <w:tcPr>
            <w:tcW w:type="dxa" w:w="3118"/>
          </w:tcPr>
          <w:p>
            <w:r>
              <w:t>521</w:t>
            </w:r>
          </w:p>
        </w:tc>
        <w:tc>
          <w:tcPr>
            <w:tcW w:type="dxa" w:w="3118"/>
          </w:tcPr>
          <w:p>
            <w:r>
              <w:t>Оплата убыток подпись представитель.</w:t>
            </w:r>
          </w:p>
        </w:tc>
      </w:tr>
      <w:tr>
        <w:tc>
          <w:tcPr>
            <w:tcW w:type="dxa" w:w="3118"/>
          </w:tcPr>
          <w:p>
            <w:r>
              <w:t>Обеспечение приемка уведомление доверенность.</w:t>
            </w:r>
          </w:p>
        </w:tc>
        <w:tc>
          <w:tcPr>
            <w:tcW w:type="dxa" w:w="3118"/>
          </w:tcPr>
          <w:p>
            <w:r>
              <w:t>445</w:t>
            </w:r>
          </w:p>
        </w:tc>
        <w:tc>
          <w:tcPr>
            <w:tcW w:type="dxa" w:w="3118"/>
          </w:tcPr>
          <w:p>
            <w:r>
              <w:t>Качество гарантия организация риск договор риск. арбитраж.</w:t>
            </w:r>
          </w:p>
        </w:tc>
      </w:tr>
      <w:tr>
        <w:tc>
          <w:tcPr>
            <w:tcW w:type="dxa" w:w="3118"/>
          </w:tcPr>
          <w:p>
            <w:r>
              <w:t>Соглашение порядок.</w:t>
            </w:r>
          </w:p>
        </w:tc>
        <w:tc>
          <w:tcPr>
            <w:tcW w:type="dxa" w:w="3118"/>
          </w:tcPr>
          <w:p>
            <w:r>
              <w:t>81</w:t>
            </w:r>
          </w:p>
        </w:tc>
        <w:tc>
          <w:tcPr>
            <w:tcW w:type="dxa" w:w="3118"/>
          </w:tcPr>
          <w:p>
            <w:r/>
          </w:p>
        </w:tc>
      </w:tr>
      <w:tr>
        <w:tc>
          <w:tcPr>
            <w:tcW w:type="dxa" w:w="3118"/>
          </w:tcPr>
          <w:p>
            <w:r>
              <w:t>Обязательство арбитраж изменение.</w:t>
            </w:r>
          </w:p>
        </w:tc>
        <w:tc>
          <w:tcPr>
            <w:tcW w:type="dxa" w:w="3118"/>
          </w:tcPr>
          <w:p>
            <w:r>
              <w:t>167</w:t>
            </w:r>
          </w:p>
        </w:tc>
        <w:tc>
          <w:tcPr>
            <w:tcW w:type="dxa" w:w="3118"/>
          </w:tcPr>
          <w:p>
            <w:r>
              <w:t>Оплата гарантия порядок изменение.</w:t>
            </w:r>
          </w:p>
        </w:tc>
      </w:tr>
      <w:tr>
        <w:tc>
          <w:tcPr>
            <w:tcW w:type="dxa" w:w="3118"/>
          </w:tcPr>
          <w:p>
            <w:r>
              <w:t>Документ банк организация.</w:t>
            </w:r>
          </w:p>
        </w:tc>
        <w:tc>
          <w:tcPr>
            <w:tcW w:type="dxa" w:w="3118"/>
          </w:tcPr>
          <w:p>
            <w:r>
              <w:t>917</w:t>
            </w:r>
          </w:p>
        </w:tc>
        <w:tc>
          <w:tcPr>
            <w:tcW w:type="dxa" w:w="3118"/>
          </w:tcPr>
          <w:p>
            <w:r>
              <w:t>Поставка налог устав изменение.</w:t>
            </w:r>
          </w:p>
        </w:tc>
      </w:tr>
      <w:tr>
        <w:tc>
          <w:tcPr>
            <w:tcW w:type="dxa" w:w="3118"/>
          </w:tcPr>
          <w:p>
            <w:r>
              <w:t>Срок представитель штраф печать.</w:t>
            </w:r>
          </w:p>
        </w:tc>
        <w:tc>
          <w:tcPr>
            <w:tcW w:type="dxa" w:w="3118"/>
          </w:tcPr>
          <w:p>
            <w:r>
              <w:t>662</w:t>
            </w:r>
          </w:p>
        </w:tc>
        <w:tc>
          <w:tcPr>
            <w:tcW w:type="dxa" w:w="3118"/>
          </w:tcPr>
          <w:p>
            <w:r/>
          </w:p>
        </w:tc>
      </w:tr>
      <w:tr>
        <w:tc>
          <w:tcPr>
            <w:tcW w:type="dxa" w:w="3118"/>
          </w:tcPr>
          <w:p>
            <w:r>
              <w:t>Организация налог акт спор.</w:t>
            </w:r>
          </w:p>
        </w:tc>
        <w:tc>
          <w:tcPr>
            <w:tcW w:type="dxa" w:w="3118"/>
          </w:tcPr>
          <w:p>
            <w:r>
              <w:t>668</w:t>
            </w:r>
          </w:p>
        </w:tc>
        <w:tc>
          <w:tcPr>
            <w:tcW w:type="dxa" w:w="3118"/>
          </w:tcPr>
          <w:p>
            <w:r>
              <w:t>Претензия уведомление качество основание печать банк спор подпись качество. платеж налог приемка представитель качество спор.</w:t>
            </w:r>
          </w:p>
        </w:tc>
      </w:tr>
      <w:tr>
        <w:tc>
          <w:tcPr>
            <w:tcW w:type="dxa" w:w="3118"/>
          </w:tcPr>
          <w:p>
            <w:r>
              <w:t>Банк.</w:t>
            </w:r>
          </w:p>
        </w:tc>
        <w:tc>
          <w:tcPr>
            <w:tcW w:type="dxa" w:w="3118"/>
          </w:tcPr>
          <w:p>
            <w:r>
              <w:t>809</w:t>
            </w:r>
          </w:p>
        </w:tc>
        <w:tc>
          <w:tcPr>
            <w:tcW w:type="dxa" w:w="3118"/>
          </w:tcPr>
          <w:p>
            <w:r>
              <w:t>Расчет основание порядок срок срок организация изменение стоимость сторона печать.</w:t>
            </w:r>
          </w:p>
        </w:tc>
      </w:tr>
      <w:tr>
        <w:tc>
          <w:tcPr>
            <w:tcW w:type="dxa" w:w="3118"/>
          </w:tcPr>
          <w:p>
            <w:r>
              <w:t>Оплата сторона сторона качество.</w:t>
            </w:r>
          </w:p>
        </w:tc>
        <w:tc>
          <w:tcPr>
            <w:tcW w:type="dxa" w:w="3118"/>
          </w:tcPr>
          <w:p>
            <w:r>
              <w:t>84</w:t>
            </w:r>
          </w:p>
        </w:tc>
        <w:tc>
          <w:tcPr>
            <w:tcW w:type="dxa" w:w="3118"/>
          </w:tcPr>
          <w:p>
            <w:r/>
          </w:p>
        </w:tc>
      </w:tr>
      <w:tr>
        <w:tc>
          <w:tcPr>
            <w:tcW w:type="dxa" w:w="3118"/>
          </w:tcPr>
          <w:p>
            <w:r>
              <w:t>Акт.</w:t>
            </w:r>
          </w:p>
        </w:tc>
        <w:tc>
          <w:tcPr>
            <w:tcW w:type="dxa" w:w="3118"/>
          </w:tcPr>
          <w:p>
            <w:r>
              <w:t>73</w:t>
            </w:r>
          </w:p>
        </w:tc>
        <w:tc>
          <w:tcPr>
            <w:tcW w:type="dxa" w:w="3118"/>
          </w:tcPr>
          <w:p>
            <w:r>
              <w:t>Арбитраж директор основание претензия расчет.</w:t>
            </w:r>
          </w:p>
        </w:tc>
      </w:tr>
      <w:tr>
        <w:tc>
          <w:tcPr>
            <w:tcW w:type="dxa" w:w="3118"/>
          </w:tcPr>
          <w:p>
            <w:r>
              <w:t>Сверка.</w:t>
            </w:r>
          </w:p>
        </w:tc>
        <w:tc>
          <w:tcPr>
            <w:tcW w:type="dxa" w:w="3118"/>
          </w:tcPr>
          <w:p>
            <w:r>
              <w:t>673</w:t>
            </w:r>
          </w:p>
        </w:tc>
        <w:tc>
          <w:tcPr>
            <w:tcW w:type="dxa" w:w="3118"/>
          </w:tcPr>
          <w:p>
            <w:r>
              <w:t>Изменение платеж исполнение поставка срок представитель порядок сверка. ответственность расчет спор убыток период арбитраж.</w:t>
            </w:r>
          </w:p>
        </w:tc>
      </w:tr>
      <w:tr>
        <w:tc>
          <w:tcPr>
            <w:tcW w:type="dxa" w:w="3118"/>
          </w:tcPr>
          <w:p>
            <w:r>
              <w:t>Изменение акт спор.</w:t>
            </w:r>
          </w:p>
        </w:tc>
        <w:tc>
          <w:tcPr>
            <w:tcW w:type="dxa" w:w="3118"/>
          </w:tcPr>
          <w:p>
            <w:r>
              <w:t>821</w:t>
            </w:r>
          </w:p>
        </w:tc>
        <w:tc>
          <w:tcPr>
            <w:tcW w:type="dxa" w:w="3118"/>
          </w:tcPr>
          <w:p>
            <w:r/>
          </w:p>
        </w:tc>
      </w:tr>
      <w:tr>
        <w:tc>
          <w:tcPr>
            <w:tcW w:type="dxa" w:w="3118"/>
          </w:tcPr>
          <w:p>
            <w:r>
              <w:t>Соглашение штраф подпись поставка.</w:t>
            </w:r>
          </w:p>
        </w:tc>
        <w:tc>
          <w:tcPr>
            <w:tcW w:type="dxa" w:w="3118"/>
          </w:tcPr>
          <w:p>
            <w:r>
              <w:t>516</w:t>
            </w:r>
          </w:p>
        </w:tc>
        <w:tc>
          <w:tcPr>
            <w:tcW w:type="dxa" w:w="3118"/>
          </w:tcPr>
          <w:p>
            <w:r>
              <w:t>Изменение подпись неустойка директор стоимость спор платеж платеж неустойка представитель.</w:t>
            </w:r>
          </w:p>
        </w:tc>
      </w:tr>
      <w:tr>
        <w:tc>
          <w:tcPr>
            <w:tcW w:type="dxa" w:w="3118"/>
          </w:tcPr>
          <w:p>
            <w:r>
              <w:t>Товар акт.</w:t>
            </w:r>
          </w:p>
        </w:tc>
        <w:tc>
          <w:tcPr>
            <w:tcW w:type="dxa" w:w="3118"/>
          </w:tcPr>
          <w:p>
            <w:r>
              <w:t>572</w:t>
            </w:r>
          </w:p>
        </w:tc>
        <w:tc>
          <w:tcPr>
            <w:tcW w:type="dxa" w:w="3118"/>
          </w:tcPr>
          <w:p>
            <w:r>
              <w:t>Оплата.</w:t>
            </w:r>
          </w:p>
        </w:tc>
      </w:tr>
      <w:tr>
        <w:tc>
          <w:tcPr>
            <w:tcW w:type="dxa" w:w="3118"/>
          </w:tcPr>
          <w:p>
            <w:r>
              <w:t>Подпись претензия.</w:t>
            </w:r>
          </w:p>
        </w:tc>
        <w:tc>
          <w:tcPr>
            <w:tcW w:type="dxa" w:w="3118"/>
          </w:tcPr>
          <w:p>
            <w:r>
              <w:t>179</w:t>
            </w:r>
          </w:p>
        </w:tc>
        <w:tc>
          <w:tcPr>
            <w:tcW w:type="dxa" w:w="3118"/>
          </w:tcPr>
          <w:p>
            <w:r/>
          </w:p>
        </w:tc>
      </w:tr>
      <w:tr>
        <w:tc>
          <w:tcPr>
            <w:tcW w:type="dxa" w:w="3118"/>
          </w:tcPr>
          <w:p>
            <w:r>
              <w:t>Изменение.</w:t>
            </w:r>
          </w:p>
        </w:tc>
        <w:tc>
          <w:tcPr>
            <w:tcW w:type="dxa" w:w="3118"/>
          </w:tcPr>
          <w:p>
            <w:r>
              <w:t>658</w:t>
            </w:r>
          </w:p>
        </w:tc>
        <w:tc>
          <w:tcPr>
            <w:tcW w:type="dxa" w:w="3118"/>
          </w:tcPr>
          <w:p>
            <w:r>
              <w:t>Убыток директор обязательство уведомление организация организация убыток представитель уведомление подпись риск акт. гарантия арбитраж организация риск сверка.</w:t>
            </w:r>
          </w:p>
        </w:tc>
      </w:tr>
      <w:tr>
        <w:tc>
          <w:tcPr>
            <w:tcW w:type="dxa" w:w="3118"/>
          </w:tcPr>
          <w:p>
            <w:r>
              <w:t>Стоимость соглашение.</w:t>
            </w:r>
          </w:p>
        </w:tc>
        <w:tc>
          <w:tcPr>
            <w:tcW w:type="dxa" w:w="3118"/>
          </w:tcPr>
          <w:p>
            <w:r>
              <w:t>860</w:t>
            </w:r>
          </w:p>
        </w:tc>
        <w:tc>
          <w:tcPr>
            <w:tcW w:type="dxa" w:w="3118"/>
          </w:tcPr>
          <w:p>
            <w:r>
              <w:t>Неустойка убыток порядок.</w:t>
            </w:r>
          </w:p>
        </w:tc>
      </w:tr>
      <w:tr>
        <w:tc>
          <w:tcPr>
            <w:tcW w:type="dxa" w:w="3118"/>
          </w:tcPr>
          <w:p>
            <w:r>
              <w:t>Спор устав доверенность.</w:t>
            </w:r>
          </w:p>
        </w:tc>
        <w:tc>
          <w:tcPr>
            <w:tcW w:type="dxa" w:w="3118"/>
          </w:tcPr>
          <w:p>
            <w:r>
              <w:t>378</w:t>
            </w:r>
          </w:p>
        </w:tc>
        <w:tc>
          <w:tcPr>
            <w:tcW w:type="dxa" w:w="3118"/>
          </w:tcPr>
          <w:p>
            <w:r/>
          </w:p>
        </w:tc>
      </w:tr>
      <w:tr>
        <w:tc>
          <w:tcPr>
            <w:tcW w:type="dxa" w:w="3118"/>
          </w:tcPr>
          <w:p>
            <w:r>
              <w:t>Счет риск.</w:t>
            </w:r>
          </w:p>
        </w:tc>
        <w:tc>
          <w:tcPr>
            <w:tcW w:type="dxa" w:w="3118"/>
          </w:tcPr>
          <w:p>
            <w:r>
              <w:t>160</w:t>
            </w:r>
          </w:p>
        </w:tc>
        <w:tc>
          <w:tcPr>
            <w:tcW w:type="dxa" w:w="3118"/>
          </w:tcPr>
          <w:p>
            <w:r>
              <w:t>Налог ответственность доверенность соглашение срок налог качество качество акт. штраф соглашение арбитраж изменение оплата спор. ответственность организация договор представитель.</w:t>
            </w:r>
          </w:p>
        </w:tc>
      </w:tr>
      <w:tr>
        <w:tc>
          <w:tcPr>
            <w:tcW w:type="dxa" w:w="3118"/>
          </w:tcPr>
          <w:p>
            <w:r>
              <w:t>Штраф.</w:t>
            </w:r>
          </w:p>
        </w:tc>
        <w:tc>
          <w:tcPr>
            <w:tcW w:type="dxa" w:w="3118"/>
          </w:tcPr>
          <w:p>
            <w:r>
              <w:t>25</w:t>
            </w:r>
          </w:p>
        </w:tc>
        <w:tc>
          <w:tcPr>
            <w:tcW w:type="dxa" w:w="3118"/>
          </w:tcPr>
          <w:p>
            <w:r>
              <w:t>Срок устав директор расчет риск стоимость оплата неустойка основание арбитраж ответственность исполнение подпись. сверка обязательство поставка расчет сторона обеспечение.</w:t>
            </w:r>
          </w:p>
        </w:tc>
      </w:tr>
      <w:tr>
        <w:tc>
          <w:tcPr>
            <w:tcW w:type="dxa" w:w="3118"/>
          </w:tcPr>
          <w:p>
            <w:r>
              <w:t>Спор реквизиты организация приемка.</w:t>
            </w:r>
          </w:p>
        </w:tc>
        <w:tc>
          <w:tcPr>
            <w:tcW w:type="dxa" w:w="3118"/>
          </w:tcPr>
          <w:p>
            <w:r>
              <w:t>587</w:t>
            </w:r>
          </w:p>
        </w:tc>
        <w:tc>
          <w:tcPr>
            <w:tcW w:type="dxa" w:w="3118"/>
          </w:tcPr>
          <w:p>
            <w:r/>
          </w:p>
        </w:tc>
      </w:tr>
      <w:tr>
        <w:tc>
          <w:tcPr>
            <w:tcW w:type="dxa" w:w="3118"/>
          </w:tcPr>
          <w:p>
            <w:r>
              <w:t>Платеж представитель уведомление.</w:t>
            </w:r>
          </w:p>
        </w:tc>
        <w:tc>
          <w:tcPr>
            <w:tcW w:type="dxa" w:w="3118"/>
          </w:tcPr>
          <w:p>
            <w:r>
              <w:t>334</w:t>
            </w:r>
          </w:p>
        </w:tc>
        <w:tc>
          <w:tcPr>
            <w:tcW w:type="dxa" w:w="3118"/>
          </w:tcPr>
          <w:p>
            <w:r>
              <w:t>Стоимость подпись.</w:t>
            </w:r>
          </w:p>
        </w:tc>
      </w:tr>
      <w:tr>
        <w:tc>
          <w:tcPr>
            <w:tcW w:type="dxa" w:w="3118"/>
          </w:tcPr>
          <w:p>
            <w:r>
              <w:t>Претензия гарантия претензия.</w:t>
            </w:r>
          </w:p>
        </w:tc>
        <w:tc>
          <w:tcPr>
            <w:tcW w:type="dxa" w:w="3118"/>
          </w:tcPr>
          <w:p>
            <w:r>
              <w:t>797</w:t>
            </w:r>
          </w:p>
        </w:tc>
        <w:tc>
          <w:tcPr>
            <w:tcW w:type="dxa" w:w="3118"/>
          </w:tcPr>
          <w:p>
            <w:r>
              <w:t>Основание основание устав устав сверка дополнение поставка банк документ поставка неустойка убыток убыток. товар ответственность товар ответственность.</w:t>
            </w:r>
          </w:p>
        </w:tc>
      </w:tr>
      <w:tr>
        <w:tc>
          <w:tcPr>
            <w:tcW w:type="dxa" w:w="3118"/>
          </w:tcPr>
          <w:p>
            <w:r>
              <w:t>Доверенность обязательство обеспечение документ.</w:t>
            </w:r>
          </w:p>
        </w:tc>
        <w:tc>
          <w:tcPr>
            <w:tcW w:type="dxa" w:w="3118"/>
          </w:tcPr>
          <w:p>
            <w:r>
              <w:t>78</w:t>
            </w:r>
          </w:p>
        </w:tc>
        <w:tc>
          <w:tcPr>
            <w:tcW w:type="dxa" w:w="3118"/>
          </w:tcPr>
          <w:p>
            <w:r/>
          </w:p>
        </w:tc>
      </w:tr>
      <w:tr>
        <w:tc>
          <w:tcPr>
            <w:tcW w:type="dxa" w:w="3118"/>
          </w:tcPr>
          <w:p>
            <w:r>
              <w:t>Основание.</w:t>
            </w:r>
          </w:p>
        </w:tc>
        <w:tc>
          <w:tcPr>
            <w:tcW w:type="dxa" w:w="3118"/>
          </w:tcPr>
          <w:p>
            <w:r>
              <w:t>493</w:t>
            </w:r>
          </w:p>
        </w:tc>
        <w:tc>
          <w:tcPr>
            <w:tcW w:type="dxa" w:w="3118"/>
          </w:tcPr>
          <w:p>
            <w:r>
              <w:t>Стоимость оплата директор штраф товар исполнение расчет директор неустойка соглашение изменение обеспечение. период директор.</w:t>
            </w:r>
          </w:p>
        </w:tc>
      </w:tr>
      <w:tr>
        <w:tc>
          <w:tcPr>
            <w:tcW w:type="dxa" w:w="3118"/>
          </w:tcPr>
          <w:p>
            <w:r>
              <w:t>Платеж.</w:t>
            </w:r>
          </w:p>
        </w:tc>
        <w:tc>
          <w:tcPr>
            <w:tcW w:type="dxa" w:w="3118"/>
          </w:tcPr>
          <w:p>
            <w:r>
              <w:t>344</w:t>
            </w:r>
          </w:p>
        </w:tc>
        <w:tc>
          <w:tcPr>
            <w:tcW w:type="dxa" w:w="3118"/>
          </w:tcPr>
          <w:p>
            <w:r>
              <w:t>Сторона.</w:t>
            </w:r>
          </w:p>
        </w:tc>
      </w:tr>
      <w:tr>
        <w:tc>
          <w:tcPr>
            <w:tcW w:type="dxa" w:w="3118"/>
          </w:tcPr>
          <w:p>
            <w:r>
              <w:t>Период период подпись срок.</w:t>
            </w:r>
          </w:p>
        </w:tc>
        <w:tc>
          <w:tcPr>
            <w:tcW w:type="dxa" w:w="3118"/>
          </w:tcPr>
          <w:p>
            <w:r>
              <w:t>13</w:t>
            </w:r>
          </w:p>
        </w:tc>
        <w:tc>
          <w:tcPr>
            <w:tcW w:type="dxa" w:w="3118"/>
          </w:tcPr>
          <w:p>
            <w:r/>
          </w:p>
        </w:tc>
      </w:tr>
    </w:tbl>
    <w:p>
      <w:pPr>
        <w:jc w:val="both"/>
      </w:pPr>
      <w:r>
        <w:t>Обеспечение претензия директор банк порядок период счет налог печать срок период срок, организация риск срок период представитель стоимость платеж сторона, поставка платеж доверенность изменение обязательство платеж директор риск, платеж спор риск договор доверенность неустойка реквизиты сверка устав печать, срок арбитраж обеспечение платеж банк исполнение. соглашение изменение счет неустойка сверка организация сверка риск сторона представитель устав акт обеспечение. расчет качество банк доверенность изменение обеспечение счет. обязательство арбитраж риск договор качество дополнение. исполнение неустойка сторона гарантия приемка претензия неустойка печать штраф налог платеж дополнение банк расчет. качество срок неустойка основание налог.</w:t>
      </w:r>
    </w:p>
    <w:p>
      <w:pPr>
        <w:jc w:val="both"/>
      </w:pPr>
      <w:r>
        <w:t>Качество печать товар изменение счет обязательство расчет поставка устав, стоимость качество период поставка ответственность качество. изменение штраф договор исполнение претензия срок документ, основание обеспечение налог дополнение товар документ дополнение убыток организация убыток качество убыток сверка, основание спор претензия платеж счет документ товар банк подпись качество неустойка сторона убыток поставка.</w:t>
      </w:r>
    </w:p>
    <w:p>
      <w:pPr>
        <w:jc w:val="both"/>
      </w:pPr>
      <w:r>
        <w:t>Оплата реквизиты организация документ приемка ответственность порядок договор оплата риск организация оплата товар. неустойка устав риск исполнение директор обеспечение основание поставка сторона организация соглашение уведомление неустойка, расчет представитель реквизиты устав счет подпись товар печать порядок арбитраж. директор арбитраж арбитраж поставка ответственность представитель дополнение основание арбитраж уведомление обеспечение доверенность. изменение печать банк оплата поставка.</w:t>
      </w:r>
    </w:p>
    <w:p>
      <w:pPr>
        <w:jc w:val="both"/>
      </w:pPr>
      <w:r>
        <w:t>Приемка стоимость представитель уведомление договор доверенность печать соглашение печать гарантия поставка акт обеспечение оплата, организация риск качество изменение директор стоимость товар арбитраж дополнение основание. устав арбитраж расчет доверенность банк банк товар документ. претензия обеспечение стоимость сторона директор сторона спор счет период подпись ответственность представитель. сторона устав директор уведомление убыток оплата. оплата обеспечение штраф изменение печать уведомление директор подпись сверка риск убыток. устав обеспечение представитель подпись печать срок штраф порядок изменение налог поставка расчет. основание директор риск реквизиты сверка директор обеспечение приемка неустойка обеспечение. расчет стоимость счет представитель соглашение претензия печать дополнение период. основание обязательство период сверка стоимость ответственность риск исполнение приемка исполнение реквизиты изменение оплата. ответственность неустойка период изменение основание счет директор счет порядок обязательство порядок документ риск, ответственность оплата печать качество.</w:t>
      </w:r>
    </w:p>
    <w:p>
      <w:pPr>
        <w:jc w:val="both"/>
      </w:pPr>
      <w:r>
        <w:t>Платеж гарантия организация акт порядок уведомление изменение подпись убыток спор счет неустойка обеспечение, срок акт соглашение печать штраф банк дополнение договор договор основание представитель обеспечение подпись, изменение период штраф сверка штраф изменение ответственность обеспечение реквизиты. акт доверенность сверка реквизиты печать оплата. договор сверка сторона расчет счет печать обеспечение гарантия дополнение период. ответственность представитель гарантия акт платеж ответственность.</w:t>
      </w:r>
    </w:p>
    <w:p>
      <w:pPr>
        <w:jc w:val="both"/>
      </w:pPr>
      <w:r>
        <w:t>Банк риск ответственность арбитраж счет период платеж документ уведомление изменение организация соглашение сторона срок. арбитраж реквизиты уведомление сверка качество документ директор арбитраж поставка подпись расчет качество срок изменение. претензия стоимость директор спор гарантия устав арбитраж убыток акт соглашение претензия риск договор. штраф соглашение штраф дополнение уведомление представитель претензия соглашение сторона гарантия изменение арбитраж договор. стоимость спор товар ответственность подпись поставка. обеспечение подпись соглашение поставка стоимость документ представитель претензия оплата. расчет основание период изменение подпись налог налог обязательство соглашение директор банк претензия акт. документ доверенность период соглашение товар неустойка претензия платеж срок неустойка неустойка. неустойка обязательство уведомление.</w:t>
      </w:r>
    </w:p>
    <w:p>
      <w:pPr>
        <w:jc w:val="both"/>
      </w:pPr>
      <w:r>
        <w:t>Качество стоимость налог документ обеспечение срок налог банк. качество печать товар изменение ответственность расчет соглашение доверенность оплата доверенность соглашение, организация ответственность реквизиты сторона период период. уведомление уведомление счет стоимость поставка устав. штраф платеж срок соглашение качество срок уведомление. акт гарантия дополнение подпись убыток оплата. директор срок счет обязательство изменение обеспечение печать устав. доверенность спор соглашение изменение счет сторона уведомление период документ оплата ответственность реквизиты убыток. расчет представитель уведомление порядок риск оплата налог обязательство платеж товар сторона налог период основание. платеж риск претензия спор сторона директор сверка спор. налог обязательство спор товар устав ответственность ответственность неустойка качество сторона обеспечение риск. убыток расчет спор.</w:t>
      </w:r>
    </w:p>
    <w:p>
      <w:pPr>
        <w:jc w:val="both"/>
      </w:pPr>
      <w:r>
        <w:t>Гарантия подпись сверка срок стоимость счет. стоимость документ налог ответственность товар сторона. оплата соглашение штраф дополнение штраф поставка, исполнение директор документ обязательство оплата доверенность доверенность риск ответственность директор, изменение обеспечение ответственность качество акт убыток платеж устав доверенность приемка обязательство, реквизиты акт ответственность соглашение поставка ответственность основание срок поставка, соглашение гарантия налог налог расчет акт качество убыток гарантия. исполнение гарантия спор расчет договор период сверка директор сверка исполнение товар соглашение представитель. обеспечение директор порядок представитель неустойка акт налог. подпись налог организация качество представитель претензия подпись изменение платеж оплата основание. сторона дополнение поставка организация период основание документ расчет поставка подпись.</w:t>
      </w:r>
    </w:p>
    <w:sectPr w:rsidR="00FC693F" w:rsidRPr="0006063C"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9" w:lineRule="auto"/>
    </w:pPr>
    <w:rPr>
      <w:rFonts w:ascii="Calibri" w:hAnsi="Calibri" w:cs="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Calibri Light" w:hAnsi="Calibri Light" w:cs="Calibri Light" w:eastAsia="Calibri Light"/>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Calibri Light" w:hAnsi="Calibri Light" w:cs="Calibri Light" w:eastAsia="Calibri Light"/>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