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4F29" w:rsidRDefault="00213B85">
      <w:r>
        <w:t>Таблица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6D4F29" w:rsidRPr="00154E44" w:rsidTr="00154E44">
        <w:trPr>
          <w:tblHeader/>
          <w:jc w:val="center"/>
        </w:trPr>
        <w:tc>
          <w:tcPr>
            <w:tcW w:w="1701" w:type="dxa"/>
            <w:shd w:val="clear" w:color="auto" w:fill="DCEFE9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A00</w:t>
            </w:r>
          </w:p>
        </w:tc>
        <w:tc>
          <w:tcPr>
            <w:tcW w:w="2835" w:type="dxa"/>
            <w:shd w:val="clear" w:color="auto" w:fill="auto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A01</w:t>
            </w:r>
          </w:p>
        </w:tc>
        <w:tc>
          <w:tcPr>
            <w:tcW w:w="4535" w:type="dxa"/>
            <w:shd w:val="clear" w:color="auto" w:fill="auto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A02</w:t>
            </w:r>
          </w:p>
        </w:tc>
      </w:tr>
      <w:tr w:rsidR="006D4F29" w:rsidRPr="00154E44" w:rsidTr="00154E44">
        <w:trPr>
          <w:trHeight w:hRule="exact" w:val="567"/>
          <w:jc w:val="center"/>
        </w:trPr>
        <w:tc>
          <w:tcPr>
            <w:tcW w:w="1701" w:type="dxa"/>
            <w:shd w:val="clear" w:color="auto" w:fill="auto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A10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A11</w:t>
            </w:r>
          </w:p>
        </w:tc>
        <w:tc>
          <w:tcPr>
            <w:tcW w:w="4535" w:type="dxa"/>
            <w:shd w:val="clear" w:color="auto" w:fill="auto"/>
            <w:vAlign w:val="bottom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A12</w:t>
            </w:r>
          </w:p>
        </w:tc>
      </w:tr>
      <w:tr w:rsidR="006D4F29" w:rsidRPr="00154E44" w:rsidTr="00154E44">
        <w:trPr>
          <w:jc w:val="center"/>
        </w:trPr>
        <w:tc>
          <w:tcPr>
            <w:tcW w:w="1701" w:type="dxa"/>
            <w:shd w:val="clear" w:color="auto" w:fill="auto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A20</w:t>
            </w:r>
          </w:p>
        </w:tc>
        <w:tc>
          <w:tcPr>
            <w:tcW w:w="2835" w:type="dxa"/>
            <w:shd w:val="clear" w:color="auto" w:fill="auto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A21</w:t>
            </w:r>
          </w:p>
        </w:tc>
        <w:tc>
          <w:tcPr>
            <w:tcW w:w="4535" w:type="dxa"/>
            <w:tcBorders>
              <w:bottom w:val="single" w:sz="24" w:space="0" w:color="C00000"/>
            </w:tcBorders>
            <w:shd w:val="clear" w:color="auto" w:fill="auto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A22</w:t>
            </w:r>
          </w:p>
        </w:tc>
      </w:tr>
    </w:tbl>
    <w:p w:rsidR="006D4F29" w:rsidRDefault="00213B85">
      <w:r>
        <w:t>Таблица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4F29" w:rsidRPr="00154E44">
        <w:tc>
          <w:tcPr>
            <w:tcW w:w="4320" w:type="dxa"/>
          </w:tcPr>
          <w:p w:rsidR="006D4F29" w:rsidRPr="00154E44" w:rsidRDefault="00213B85">
            <w:r w:rsidRPr="00154E44">
              <w:t>B00</w:t>
            </w:r>
          </w:p>
        </w:tc>
        <w:tc>
          <w:tcPr>
            <w:tcW w:w="4320" w:type="dxa"/>
          </w:tcPr>
          <w:p w:rsidR="006D4F29" w:rsidRPr="00154E44" w:rsidRDefault="00213B85">
            <w:r w:rsidRPr="00154E44">
              <w:t>B01</w:t>
            </w:r>
          </w:p>
        </w:tc>
      </w:tr>
      <w:tr w:rsidR="006D4F29" w:rsidRPr="00154E44">
        <w:tc>
          <w:tcPr>
            <w:tcW w:w="4320" w:type="dxa"/>
          </w:tcPr>
          <w:p w:rsidR="006D4F29" w:rsidRPr="00154E44" w:rsidRDefault="00213B85">
            <w:r w:rsidRPr="00154E44">
              <w:t>B10</w:t>
            </w:r>
          </w:p>
        </w:tc>
        <w:tc>
          <w:tcPr>
            <w:tcW w:w="4320" w:type="dxa"/>
          </w:tcPr>
          <w:p w:rsidR="006D4F29" w:rsidRPr="00154E44" w:rsidRDefault="00213B85">
            <w:r w:rsidRPr="00154E44">
              <w:t>B11</w:t>
            </w:r>
          </w:p>
        </w:tc>
      </w:tr>
    </w:tbl>
    <w:p w:rsidR="006D4F29" w:rsidRDefault="00213B85">
      <w:r>
        <w:t>Таблица 3</w:t>
      </w:r>
    </w:p>
    <w:tbl>
      <w:tblPr>
        <w:tblW w:w="0" w:type="auto"/>
        <w:tblBorders>
          <w:top w:val="double" w:sz="4" w:space="0" w:color="1F6F5C"/>
          <w:left w:val="double" w:sz="4" w:space="0" w:color="1F6F5C"/>
          <w:bottom w:val="double" w:sz="4" w:space="0" w:color="1F6F5C"/>
          <w:right w:val="double" w:sz="4" w:space="0" w:color="1F6F5C"/>
          <w:insideH w:val="dashed" w:sz="8" w:space="0" w:color="auto"/>
          <w:insideV w:val="dashed" w:sz="8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D4F29" w:rsidRPr="00154E44">
        <w:tc>
          <w:tcPr>
            <w:tcW w:w="4320" w:type="dxa"/>
          </w:tcPr>
          <w:p w:rsidR="006D4F29" w:rsidRPr="00154E44" w:rsidRDefault="00213B85">
            <w:r w:rsidRPr="00154E44">
              <w:t>C00</w:t>
            </w:r>
          </w:p>
        </w:tc>
        <w:tc>
          <w:tcPr>
            <w:tcW w:w="4320" w:type="dxa"/>
          </w:tcPr>
          <w:p w:rsidR="006D4F29" w:rsidRPr="00154E44" w:rsidRDefault="00213B85">
            <w:r w:rsidRPr="00154E44">
              <w:t>C01</w:t>
            </w:r>
          </w:p>
        </w:tc>
      </w:tr>
      <w:tr w:rsidR="006D4F29" w:rsidRPr="00154E44">
        <w:tc>
          <w:tcPr>
            <w:tcW w:w="4320" w:type="dxa"/>
          </w:tcPr>
          <w:p w:rsidR="006D4F29" w:rsidRPr="00154E44" w:rsidRDefault="00213B85">
            <w:r w:rsidRPr="00154E44">
              <w:t>C10</w:t>
            </w:r>
          </w:p>
        </w:tc>
        <w:tc>
          <w:tcPr>
            <w:tcW w:w="4320" w:type="dxa"/>
          </w:tcPr>
          <w:p w:rsidR="006D4F29" w:rsidRPr="00154E44" w:rsidRDefault="00213B85">
            <w:r w:rsidRPr="00154E44">
              <w:t>C11</w:t>
            </w:r>
          </w:p>
        </w:tc>
      </w:tr>
    </w:tbl>
    <w:p w:rsidR="006D4F29" w:rsidRDefault="00213B85">
      <w:r>
        <w:t>Таблица 4</w:t>
      </w: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D4F29" w:rsidRPr="00154E44" w:rsidTr="00154E44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:rsidR="006D4F29" w:rsidRPr="00154E44" w:rsidRDefault="00213B85" w:rsidP="00154E44">
            <w:pPr>
              <w:spacing w:after="0" w:line="240" w:lineRule="auto"/>
              <w:rPr>
                <w:rFonts w:ascii="Calibri" w:eastAsia="MS Gothic" w:hAnsi="Calibri"/>
                <w:b/>
                <w:bCs/>
              </w:rPr>
            </w:pPr>
            <w:r w:rsidRPr="00154E44">
              <w:rPr>
                <w:rFonts w:ascii="Calibri" w:eastAsia="MS Gothic" w:hAnsi="Calibri"/>
                <w:b/>
                <w:bCs/>
              </w:rPr>
              <w:t>D00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:rsidR="006D4F29" w:rsidRPr="00154E44" w:rsidRDefault="00213B85" w:rsidP="00154E44">
            <w:pPr>
              <w:spacing w:after="0" w:line="240" w:lineRule="auto"/>
              <w:rPr>
                <w:rFonts w:ascii="Calibri" w:eastAsia="MS Gothic" w:hAnsi="Calibri"/>
                <w:b/>
                <w:bCs/>
              </w:rPr>
            </w:pPr>
            <w:r w:rsidRPr="00154E44">
              <w:rPr>
                <w:rFonts w:ascii="Calibri" w:eastAsia="MS Gothic" w:hAnsi="Calibri"/>
                <w:b/>
                <w:bCs/>
              </w:rPr>
              <w:t>D01</w:t>
            </w:r>
          </w:p>
        </w:tc>
      </w:tr>
      <w:tr w:rsidR="006D4F29" w:rsidRPr="00154E44" w:rsidTr="00154E44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6D4F29" w:rsidRPr="00154E44" w:rsidRDefault="00213B85" w:rsidP="00154E44">
            <w:pPr>
              <w:spacing w:after="0" w:line="240" w:lineRule="auto"/>
              <w:rPr>
                <w:rFonts w:ascii="Calibri" w:eastAsia="MS Gothic" w:hAnsi="Calibri"/>
                <w:b/>
                <w:bCs/>
              </w:rPr>
            </w:pPr>
            <w:r w:rsidRPr="00154E44">
              <w:rPr>
                <w:rFonts w:ascii="Calibri" w:eastAsia="MS Gothic" w:hAnsi="Calibri"/>
                <w:b/>
                <w:bCs/>
              </w:rPr>
              <w:t>D10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6D4F29" w:rsidRPr="00154E44" w:rsidRDefault="00213B85" w:rsidP="00154E44">
            <w:pPr>
              <w:spacing w:after="0" w:line="240" w:lineRule="auto"/>
            </w:pPr>
            <w:r w:rsidRPr="00154E44">
              <w:t>D11</w:t>
            </w:r>
          </w:p>
        </w:tc>
      </w:tr>
    </w:tbl>
    <w:p w:rsidR="00213B85" w:rsidRDefault="00213B85"/>
    <w:sectPr w:rsidR="00213B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E44"/>
    <w:rsid w:val="00213B85"/>
    <w:rsid w:val="0029639D"/>
    <w:rsid w:val="00326F90"/>
    <w:rsid w:val="006D4F29"/>
    <w:rsid w:val="00AA1D8D"/>
    <w:rsid w:val="00B47730"/>
    <w:rsid w:val="00CB0664"/>
    <w:rsid w:val="00E05F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efaultImageDpi w14:val="300"/>
  <w15:docId w15:val="{4C7D6C46-19DF-47C1-9360-5D7358E4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4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Перо Тест</cp:lastModifiedBy>
  <cp:revision>2</cp:revision>
  <dcterms:created xsi:type="dcterms:W3CDTF">2026-10-16T20:34:00Z</dcterms:created>
  <dcterms:modified xsi:type="dcterms:W3CDTF">2026-10-16T20:34:00Z</dcterms:modified>
  <cp:category/>
</cp:coreProperties>
</file>