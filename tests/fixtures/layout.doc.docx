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40BC" w:rsidRDefault="00EE7E4C">
      <w:pPr>
        <w:pStyle w:val="1"/>
      </w:pPr>
      <w:r>
        <w:t>Положение на странице</w:t>
      </w:r>
    </w:p>
    <w:p w:rsidR="002840BC" w:rsidRDefault="00EE7E4C">
      <w:r>
        <w:t>Обычный абзац.</w:t>
      </w:r>
    </w:p>
    <w:p w:rsidR="002840BC" w:rsidRDefault="00EE7E4C">
      <w:pPr>
        <w:keepNext/>
      </w:pPr>
      <w:r>
        <w:t>Не отрывать от следующего.</w:t>
      </w:r>
    </w:p>
    <w:p w:rsidR="002840BC" w:rsidRDefault="00EE7E4C">
      <w:pPr>
        <w:keepLines/>
      </w:pPr>
      <w:r>
        <w:t>Не разрывать абзац.</w:t>
      </w:r>
    </w:p>
    <w:p w:rsidR="002840BC" w:rsidRDefault="00EE7E4C">
      <w:pPr>
        <w:pageBreakBefore/>
      </w:pPr>
      <w:r>
        <w:lastRenderedPageBreak/>
        <w:t>С новой страницы.</w:t>
      </w:r>
    </w:p>
    <w:p w:rsidR="002840BC" w:rsidRDefault="00EE7E4C">
      <w:pPr>
        <w:widowControl w:val="0"/>
      </w:pPr>
      <w:r>
        <w:t>Без запрета висячих строк.</w:t>
      </w:r>
    </w:p>
    <w:p w:rsidR="002840BC" w:rsidRDefault="00EE7E4C">
      <w:pPr>
        <w:pStyle w:val="21"/>
        <w:keepNext w:val="0"/>
      </w:pPr>
      <w:r>
        <w:t>Заголовок, который можно отрывать</w:t>
      </w:r>
    </w:p>
    <w:p w:rsidR="002840BC" w:rsidRDefault="00EE7E4C">
      <w:pPr>
        <w:pStyle w:val="aff8"/>
      </w:pPr>
      <w:r>
        <w:t>Абзац стиля с «не отрывать».</w:t>
      </w:r>
    </w:p>
    <w:p w:rsidR="002840BC" w:rsidRDefault="00EE7E4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Рамка вокруг абзаца.</w:t>
      </w:r>
    </w:p>
    <w:p w:rsidR="002840BC" w:rsidRDefault="00EE7E4C">
      <w:pPr>
        <w:pBdr>
          <w:bottom w:val="double" w:sz="6" w:space="1" w:color="C00000"/>
        </w:pBdr>
      </w:pPr>
      <w:r>
        <w:t>Нижняя граница двойная красная.</w:t>
      </w:r>
    </w:p>
    <w:p w:rsidR="002840BC" w:rsidRDefault="00EE7E4C">
      <w:pPr>
        <w:shd w:val="clear" w:color="auto" w:fill="FFFF00"/>
      </w:pPr>
      <w:r>
        <w:t>Заливка жёлтым.</w:t>
      </w:r>
    </w:p>
    <w:p w:rsidR="002840BC" w:rsidRDefault="00EE7E4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</w:pBdr>
        <w:shd w:val="clear" w:color="auto" w:fill="DEEBF7"/>
      </w:pPr>
      <w:r>
        <w:t>Рамка с заливкой, первый абзац группы.</w:t>
      </w:r>
    </w:p>
    <w:p w:rsidR="002840BC" w:rsidRDefault="00EE7E4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</w:pBdr>
        <w:shd w:val="clear" w:color="auto" w:fill="DEEBF7"/>
      </w:pPr>
      <w:r>
        <w:t>Второй абзац группы.</w:t>
      </w:r>
    </w:p>
    <w:p w:rsidR="002840BC" w:rsidRDefault="00EE7E4C">
      <w:pPr>
        <w:pStyle w:val="1"/>
      </w:pPr>
      <w:r>
        <w:t>Табуляция</w:t>
      </w:r>
    </w:p>
    <w:p w:rsidR="002840BC" w:rsidRDefault="00EE7E4C">
      <w:pPr>
        <w:tabs>
          <w:tab w:val="right" w:pos="8630"/>
        </w:tabs>
      </w:pPr>
      <w:r>
        <w:t>Москва</w:t>
      </w:r>
      <w:r>
        <w:tab/>
        <w:t>10 октября 2026 г.</w:t>
      </w:r>
    </w:p>
    <w:p w:rsidR="002840BC" w:rsidRDefault="00EE7E4C">
      <w:pPr>
        <w:tabs>
          <w:tab w:val="right" w:leader="dot" w:pos="8630"/>
        </w:tabs>
      </w:pPr>
      <w:r>
        <w:t>Глава 1. Введение</w:t>
      </w:r>
      <w:r>
        <w:tab/>
        <w:t>5</w:t>
      </w:r>
    </w:p>
    <w:p w:rsidR="002840BC" w:rsidRDefault="00EE7E4C">
      <w:pPr>
        <w:tabs>
          <w:tab w:val="center" w:pos="4535"/>
        </w:tabs>
      </w:pPr>
      <w:r>
        <w:tab/>
        <w:t>По центру</w:t>
      </w:r>
    </w:p>
    <w:p w:rsidR="002840BC" w:rsidRDefault="00EE7E4C">
      <w:pPr>
        <w:tabs>
          <w:tab w:val="decimal" w:pos="5669"/>
        </w:tabs>
      </w:pPr>
      <w:r>
        <w:t>Итого:</w:t>
      </w:r>
      <w:r>
        <w:tab/>
        <w:t>1234,56</w:t>
      </w:r>
    </w:p>
    <w:p w:rsidR="002840BC" w:rsidRDefault="00EE7E4C">
      <w:r>
        <w:t>а</w:t>
      </w:r>
      <w:r>
        <w:tab/>
        <w:t>б</w:t>
      </w:r>
      <w:r>
        <w:tab/>
        <w:t>в</w:t>
      </w:r>
      <w:r>
        <w:tab/>
        <w:t>г</w:t>
      </w:r>
    </w:p>
    <w:p w:rsidR="002840BC" w:rsidRDefault="00EE7E4C">
      <w:pPr>
        <w:tabs>
          <w:tab w:val="left" w:pos="1701"/>
        </w:tabs>
      </w:pPr>
      <w:r>
        <w:t>Слева 3 см:</w:t>
      </w:r>
      <w:r>
        <w:tab/>
        <w:t>текст</w:t>
      </w:r>
      <w:r>
        <w:tab/>
        <w:t>дальше по умолчанию</w:t>
      </w:r>
    </w:p>
    <w:p w:rsidR="002840BC" w:rsidRDefault="00EE7E4C">
      <w:pPr>
        <w:pStyle w:val="aff9"/>
      </w:pPr>
      <w:r>
        <w:t>Стиль:</w:t>
      </w:r>
      <w:r>
        <w:tab/>
        <w:t>четыре</w:t>
      </w:r>
      <w:r>
        <w:tab/>
        <w:t>девять</w:t>
      </w:r>
    </w:p>
    <w:p w:rsidR="002840BC" w:rsidRDefault="00EE7E4C">
      <w:pPr>
        <w:pStyle w:val="aff9"/>
        <w:tabs>
          <w:tab w:val="clear" w:pos="2268"/>
        </w:tabs>
      </w:pPr>
      <w:r>
        <w:t>Стиль без 4 см:</w:t>
      </w:r>
      <w:r>
        <w:tab/>
        <w:t>девять</w:t>
      </w:r>
    </w:p>
    <w:sectPr w:rsidR="002840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849"/>
    <w:rsid w:val="002840BC"/>
    <w:rsid w:val="0029639D"/>
    <w:rsid w:val="00326F90"/>
    <w:rsid w:val="00AA1D8D"/>
    <w:rsid w:val="00B47730"/>
    <w:rsid w:val="00CB0664"/>
    <w:rsid w:val="00EE7E4C"/>
    <w:rsid w:val="00FC22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efaultImageDpi w14:val="300"/>
  <w15:docId w15:val="{8079AFA0-160C-497B-B09D-CFF15FA90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aff8">
    <w:name w:val="Подпись Перо"/>
    <w:basedOn w:val="a1"/>
    <w:pPr>
      <w:keepNext/>
    </w:pPr>
  </w:style>
  <w:style w:type="paragraph" w:customStyle="1" w:styleId="aff9">
    <w:name w:val="Реквизиты Перо"/>
    <w:basedOn w:val="a1"/>
    <w:pPr>
      <w:tabs>
        <w:tab w:val="left" w:pos="2268"/>
        <w:tab w:val="right" w:pos="510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</Words>
  <Characters>420</Characters>
  <Application>Microsoft Office Word</Application>
  <DocSecurity>4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Перо Тест</cp:lastModifiedBy>
  <cp:revision>2</cp:revision>
  <dcterms:created xsi:type="dcterms:W3CDTF">2026-10-16T20:34:00Z</dcterms:created>
  <dcterms:modified xsi:type="dcterms:W3CDTF">2026-10-16T20:34:00Z</dcterms:modified>
  <cp:category/>
</cp:coreProperties>
</file>