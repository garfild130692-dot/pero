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Глава 1. Претензия реквизиты заказчик расчёт.</w:t>
      </w:r>
    </w:p>
    <w:p>
      <w:pPr>
        <w:pStyle w:val="Heading2"/>
      </w:pPr>
      <w:r>
        <w:t>1.1. Подпись обязательство акт работа поставка.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2"/>
      </w:pPr>
      <w:r>
        <w:t>1.2. Приёмка период сторона качество уведомление.</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Услуга договор оплата товар гарантия исполнитель.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Подпись обязательство акт работа поставка срок претензия реквизиты.</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Приёмка период сторона качество уведомление подпись обязательство акт работа поставка.</w:t>
      </w:r>
    </w:p>
    <w:p>
      <w:pPr>
        <w:pStyle w:val="ListBullet"/>
      </w:pPr>
      <w:r>
        <w:t>Оплата товар гарантия исполнитель ответственность приёмка период сторона качество уведомление подпись, обязательство акт.</w:t>
      </w:r>
    </w:p>
    <w:p>
      <w:pPr>
        <w:pStyle w:val="ListBullet"/>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2"/>
      </w:pPr>
      <w:r>
        <w:t>1.3. Оплата товар гарантия исполнитель ответственность.</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Сторона качество уведомление подпись обязательство акт.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3"/>
      </w:pPr>
      <w:r>
        <w:t>1.3.1. Товар гарантия исполнитель.</w:t>
      </w:r>
    </w:p>
    <w:p>
      <w:pPr>
        <w:pStyle w:val="ListNumber"/>
      </w:pPr>
      <w:r>
        <w:t>Расчёт услуга договор оплата товар гарантия исполнитель ответственность приёмка период сторона, качество.</w:t>
      </w:r>
    </w:p>
    <w:p>
      <w:pPr>
        <w:pStyle w:val="ListNumber"/>
      </w:pPr>
      <w:r>
        <w:t>Претензия реквизиты заказчик расчёт услуга договор оплата товар гарантия исполнитель ответственность, приёмка период сторона.</w:t>
      </w:r>
    </w:p>
    <w:p>
      <w:pPr>
        <w:pStyle w:val="ListNumber"/>
      </w:pPr>
      <w:r>
        <w:t>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Number"/>
      </w:pPr>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w:t>
      </w:r>
    </w:p>
    <w:p>
      <w:pPr>
        <w:pStyle w:val="Heading2"/>
      </w:pPr>
      <w:r>
        <w:t>1.4.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Ответственность приёмка период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Претензия реквизиты заказчик расчёт услуга договор.</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Обязательство акт работа поставка.</w:t>
            </w:r>
          </w:p>
        </w:tc>
        <w:tc>
          <w:tcPr>
            <w:tcW w:type="dxa" w:w="1871"/>
          </w:tcPr>
          <w:p>
            <w:r>
              <w:t>4</w:t>
            </w:r>
          </w:p>
        </w:tc>
        <w:tc>
          <w:tcPr>
            <w:tcW w:type="dxa" w:w="1871"/>
          </w:tcPr>
          <w:p>
            <w:r>
              <w:t>238,00</w:t>
            </w:r>
          </w:p>
        </w:tc>
        <w:tc>
          <w:tcPr>
            <w:tcW w:type="dxa" w:w="1871"/>
          </w:tcPr>
          <w:p>
            <w:r>
              <w:t>1412,00</w:t>
            </w:r>
          </w:p>
        </w:tc>
      </w:tr>
      <w:tr>
        <w:tc>
          <w:tcPr>
            <w:tcW w:type="dxa" w:w="1871"/>
          </w:tcPr>
          <w:p>
            <w:r>
              <w:t>2</w:t>
            </w:r>
          </w:p>
        </w:tc>
        <w:tc>
          <w:tcPr>
            <w:tcW w:type="dxa" w:w="1871"/>
          </w:tcPr>
          <w:p>
            <w:r>
              <w:t>Период сторона качество уведомление подпись.</w:t>
            </w:r>
          </w:p>
        </w:tc>
        <w:tc>
          <w:tcPr>
            <w:tcW w:type="dxa" w:w="1871"/>
          </w:tcPr>
          <w:p>
            <w:r>
              <w:t>7</w:t>
            </w:r>
          </w:p>
        </w:tc>
        <w:tc>
          <w:tcPr>
            <w:tcW w:type="dxa" w:w="1871"/>
          </w:tcPr>
          <w:p>
            <w:r>
              <w:t>375,00</w:t>
            </w:r>
          </w:p>
        </w:tc>
        <w:tc>
          <w:tcPr>
            <w:tcW w:type="dxa" w:w="1871"/>
          </w:tcPr>
          <w:p>
            <w:r>
              <w:t>1823,00</w:t>
            </w:r>
          </w:p>
        </w:tc>
      </w:tr>
      <w:tr>
        <w:tc>
          <w:tcPr>
            <w:tcW w:type="dxa" w:w="1871"/>
          </w:tcPr>
          <w:p>
            <w:r>
              <w:t>3</w:t>
            </w:r>
          </w:p>
        </w:tc>
        <w:tc>
          <w:tcPr>
            <w:tcW w:type="dxa" w:w="1871"/>
          </w:tcPr>
          <w:p>
            <w:r>
              <w:t>Товар гарантия исполнитель ответственность приёмка период.</w:t>
            </w:r>
          </w:p>
        </w:tc>
        <w:tc>
          <w:tcPr>
            <w:tcW w:type="dxa" w:w="1871"/>
          </w:tcPr>
          <w:p>
            <w:r>
              <w:t>10</w:t>
            </w:r>
          </w:p>
        </w:tc>
        <w:tc>
          <w:tcPr>
            <w:tcW w:type="dxa" w:w="1871"/>
          </w:tcPr>
          <w:p>
            <w:r>
              <w:t>512,00</w:t>
            </w:r>
          </w:p>
        </w:tc>
        <w:tc>
          <w:tcPr>
            <w:tcW w:type="dxa" w:w="1871"/>
          </w:tcPr>
          <w:p>
            <w:r>
              <w:t>2234,00</w:t>
            </w:r>
          </w:p>
        </w:tc>
      </w:tr>
      <w:tr>
        <w:tc>
          <w:tcPr>
            <w:tcW w:type="dxa" w:w="1871"/>
          </w:tcPr>
          <w:p>
            <w:r>
              <w:t>4</w:t>
            </w:r>
          </w:p>
        </w:tc>
        <w:tc>
          <w:tcPr>
            <w:tcW w:type="dxa" w:w="1871"/>
          </w:tcPr>
          <w:p>
            <w:r>
              <w:t>Заказчик расчёт услуга договор оплата товар гарантия.</w:t>
            </w:r>
          </w:p>
        </w:tc>
        <w:tc>
          <w:tcPr>
            <w:tcW w:type="dxa" w:w="1871"/>
          </w:tcPr>
          <w:p>
            <w:r>
              <w:t>13</w:t>
            </w:r>
          </w:p>
        </w:tc>
        <w:tc>
          <w:tcPr>
            <w:tcW w:type="dxa" w:w="1871"/>
          </w:tcPr>
          <w:p>
            <w:r>
              <w:t>649,00</w:t>
            </w:r>
          </w:p>
        </w:tc>
        <w:tc>
          <w:tcPr>
            <w:tcW w:type="dxa" w:w="1871"/>
          </w:tcPr>
          <w:p>
            <w:r>
              <w:t>2645,00</w:t>
            </w:r>
          </w:p>
        </w:tc>
      </w:tr>
      <w:tr>
        <w:tc>
          <w:tcPr>
            <w:tcW w:type="dxa" w:w="1871"/>
          </w:tcPr>
          <w:p>
            <w:r>
              <w:t>5</w:t>
            </w:r>
          </w:p>
        </w:tc>
        <w:tc>
          <w:tcPr>
            <w:tcW w:type="dxa" w:w="1871"/>
          </w:tcPr>
          <w:p>
            <w:r>
              <w:t>Работа поставка срок.</w:t>
            </w:r>
          </w:p>
        </w:tc>
        <w:tc>
          <w:tcPr>
            <w:tcW w:type="dxa" w:w="1871"/>
          </w:tcPr>
          <w:p>
            <w:r>
              <w:t>16</w:t>
            </w:r>
          </w:p>
        </w:tc>
        <w:tc>
          <w:tcPr>
            <w:tcW w:type="dxa" w:w="1871"/>
          </w:tcPr>
          <w:p>
            <w:r>
              <w:t>786,00</w:t>
            </w:r>
          </w:p>
        </w:tc>
        <w:tc>
          <w:tcPr>
            <w:tcW w:type="dxa" w:w="1871"/>
          </w:tcPr>
          <w:p>
            <w:r>
              <w:t>3056,00</w:t>
            </w:r>
          </w:p>
        </w:tc>
      </w:tr>
      <w:tr>
        <w:tc>
          <w:tcPr>
            <w:tcW w:type="dxa" w:w="1871"/>
          </w:tcPr>
          <w:p>
            <w:r>
              <w:t>6</w:t>
            </w:r>
          </w:p>
        </w:tc>
        <w:tc>
          <w:tcPr>
            <w:tcW w:type="dxa" w:w="1871"/>
          </w:tcPr>
          <w:p>
            <w:r>
              <w:t>Качество уведомление подпись обязательство.</w:t>
            </w:r>
          </w:p>
        </w:tc>
        <w:tc>
          <w:tcPr>
            <w:tcW w:type="dxa" w:w="1871"/>
          </w:tcPr>
          <w:p>
            <w:r>
              <w:t>2</w:t>
            </w:r>
          </w:p>
        </w:tc>
        <w:tc>
          <w:tcPr>
            <w:tcW w:type="dxa" w:w="1871"/>
          </w:tcPr>
          <w:p>
            <w:r>
              <w:t>923,00</w:t>
            </w:r>
          </w:p>
        </w:tc>
        <w:tc>
          <w:tcPr>
            <w:tcW w:type="dxa" w:w="1871"/>
          </w:tcPr>
          <w:p>
            <w:r>
              <w:t>3467,00</w:t>
            </w:r>
          </w:p>
        </w:tc>
      </w:tr>
      <w:tr>
        <w:tc>
          <w:tcPr>
            <w:tcW w:type="dxa" w:w="1871"/>
          </w:tcPr>
          <w:p>
            <w:r>
              <w:t>7</w:t>
            </w:r>
          </w:p>
        </w:tc>
        <w:tc>
          <w:tcPr>
            <w:tcW w:type="dxa" w:w="1871"/>
          </w:tcPr>
          <w:p>
            <w:r>
              <w:t>Исполнитель ответственность приёмка период сторона.</w:t>
            </w:r>
          </w:p>
        </w:tc>
        <w:tc>
          <w:tcPr>
            <w:tcW w:type="dxa" w:w="1871"/>
          </w:tcPr>
          <w:p>
            <w:r>
              <w:t>5</w:t>
            </w:r>
          </w:p>
        </w:tc>
        <w:tc>
          <w:tcPr>
            <w:tcW w:type="dxa" w:w="1871"/>
          </w:tcPr>
          <w:p>
            <w:r>
              <w:t>1060,00</w:t>
            </w:r>
          </w:p>
        </w:tc>
        <w:tc>
          <w:tcPr>
            <w:tcW w:type="dxa" w:w="1871"/>
          </w:tcPr>
          <w:p>
            <w:r>
              <w:t>3878,00</w:t>
            </w:r>
          </w:p>
        </w:tc>
      </w:tr>
      <w:tr>
        <w:tc>
          <w:tcPr>
            <w:tcW w:type="dxa" w:w="1871"/>
          </w:tcPr>
          <w:p>
            <w:r>
              <w:t>8</w:t>
            </w:r>
          </w:p>
        </w:tc>
        <w:tc>
          <w:tcPr>
            <w:tcW w:type="dxa" w:w="1871"/>
          </w:tcPr>
          <w:p>
            <w:r>
              <w:t>Услуга договор оплата товар гарантия исполнитель.</w:t>
            </w:r>
          </w:p>
        </w:tc>
        <w:tc>
          <w:tcPr>
            <w:tcW w:type="dxa" w:w="1871"/>
          </w:tcPr>
          <w:p>
            <w:r>
              <w:t>8</w:t>
            </w:r>
          </w:p>
        </w:tc>
        <w:tc>
          <w:tcPr>
            <w:tcW w:type="dxa" w:w="1871"/>
          </w:tcPr>
          <w:p>
            <w:r>
              <w:t>1197,00</w:t>
            </w:r>
          </w:p>
        </w:tc>
        <w:tc>
          <w:tcPr>
            <w:tcW w:type="dxa" w:w="1871"/>
          </w:tcPr>
          <w:p>
            <w:r>
              <w:t>4289,00</w:t>
            </w:r>
          </w:p>
        </w:tc>
      </w:tr>
      <w:tr>
        <w:tc>
          <w:tcPr>
            <w:tcW w:type="dxa" w:w="1871"/>
          </w:tcPr>
          <w:p>
            <w:r>
              <w:t>9</w:t>
            </w:r>
          </w:p>
        </w:tc>
        <w:tc>
          <w:tcPr>
            <w:tcW w:type="dxa" w:w="1871"/>
          </w:tcPr>
          <w:p>
            <w:r>
              <w:t>Срок претензия реквизиты заказчик расчёт услуга договор.</w:t>
            </w:r>
          </w:p>
        </w:tc>
        <w:tc>
          <w:tcPr>
            <w:tcW w:type="dxa" w:w="1871"/>
          </w:tcPr>
          <w:p>
            <w:r>
              <w:t>11</w:t>
            </w:r>
          </w:p>
        </w:tc>
        <w:tc>
          <w:tcPr>
            <w:tcW w:type="dxa" w:w="1871"/>
          </w:tcPr>
          <w:p>
            <w:r>
              <w:t>1334,00</w:t>
            </w:r>
          </w:p>
        </w:tc>
        <w:tc>
          <w:tcPr>
            <w:tcW w:type="dxa" w:w="1871"/>
          </w:tcPr>
          <w:p>
            <w:r>
              <w:t>4700,00</w:t>
            </w:r>
          </w:p>
        </w:tc>
      </w:tr>
      <w:tr>
        <w:tc>
          <w:tcPr>
            <w:tcW w:type="dxa" w:w="1871"/>
          </w:tcPr>
          <w:p>
            <w:r>
              <w:t>10</w:t>
            </w:r>
          </w:p>
        </w:tc>
        <w:tc>
          <w:tcPr>
            <w:tcW w:type="dxa" w:w="1871"/>
          </w:tcPr>
          <w:p>
            <w:r>
              <w:t>Подпись обязательство акт.</w:t>
            </w:r>
          </w:p>
        </w:tc>
        <w:tc>
          <w:tcPr>
            <w:tcW w:type="dxa" w:w="1871"/>
          </w:tcPr>
          <w:p>
            <w:r>
              <w:t>14</w:t>
            </w:r>
          </w:p>
        </w:tc>
        <w:tc>
          <w:tcPr>
            <w:tcW w:type="dxa" w:w="1871"/>
          </w:tcPr>
          <w:p>
            <w:r>
              <w:t>1471,00</w:t>
            </w:r>
          </w:p>
        </w:tc>
        <w:tc>
          <w:tcPr>
            <w:tcW w:type="dxa" w:w="1871"/>
          </w:tcPr>
          <w:p>
            <w:r>
              <w:t>5111,00</w:t>
            </w:r>
          </w:p>
        </w:tc>
      </w:tr>
      <w:tr>
        <w:tc>
          <w:tcPr>
            <w:tcW w:type="dxa" w:w="1871"/>
          </w:tcPr>
          <w:p>
            <w:r>
              <w:t>11</w:t>
            </w:r>
          </w:p>
        </w:tc>
        <w:tc>
          <w:tcPr>
            <w:tcW w:type="dxa" w:w="1871"/>
          </w:tcPr>
          <w:p>
            <w:r>
              <w:t>Приёмка период сторона качество.</w:t>
            </w:r>
          </w:p>
        </w:tc>
        <w:tc>
          <w:tcPr>
            <w:tcW w:type="dxa" w:w="1871"/>
          </w:tcPr>
          <w:p>
            <w:r>
              <w:t>17</w:t>
            </w:r>
          </w:p>
        </w:tc>
        <w:tc>
          <w:tcPr>
            <w:tcW w:type="dxa" w:w="1871"/>
          </w:tcPr>
          <w:p>
            <w:r>
              <w:t>1608,00</w:t>
            </w:r>
          </w:p>
        </w:tc>
        <w:tc>
          <w:tcPr>
            <w:tcW w:type="dxa" w:w="1871"/>
          </w:tcPr>
          <w:p>
            <w:r>
              <w:t>5522,00</w:t>
            </w:r>
          </w:p>
        </w:tc>
      </w:tr>
      <w:tr>
        <w:tc>
          <w:tcPr>
            <w:tcW w:type="dxa" w:w="1871"/>
          </w:tcPr>
          <w:p>
            <w:r>
              <w:t>12</w:t>
            </w:r>
          </w:p>
        </w:tc>
        <w:tc>
          <w:tcPr>
            <w:tcW w:type="dxa" w:w="1871"/>
          </w:tcPr>
          <w:p>
            <w:r>
              <w:t>Оплата товар гарантия исполнитель ответственность.</w:t>
            </w:r>
          </w:p>
        </w:tc>
        <w:tc>
          <w:tcPr>
            <w:tcW w:type="dxa" w:w="1871"/>
          </w:tcPr>
          <w:p>
            <w:r>
              <w:t>3</w:t>
            </w:r>
          </w:p>
        </w:tc>
        <w:tc>
          <w:tcPr>
            <w:tcW w:type="dxa" w:w="1871"/>
          </w:tcPr>
          <w:p>
            <w:r>
              <w:t>1745,00</w:t>
            </w:r>
          </w:p>
        </w:tc>
        <w:tc>
          <w:tcPr>
            <w:tcW w:type="dxa" w:w="1871"/>
          </w:tcPr>
          <w:p>
            <w:r>
              <w:t>5933,00</w:t>
            </w:r>
          </w:p>
        </w:tc>
      </w:tr>
      <w:tr>
        <w:tc>
          <w:tcPr>
            <w:tcW w:type="dxa" w:w="1871"/>
          </w:tcPr>
          <w:p>
            <w:r>
              <w:t>13</w:t>
            </w:r>
          </w:p>
        </w:tc>
        <w:tc>
          <w:tcPr>
            <w:tcW w:type="dxa" w:w="1871"/>
          </w:tcPr>
          <w:p>
            <w:r>
              <w:t>Реквизиты заказчик расчёт услуга договор оплата.</w:t>
            </w:r>
          </w:p>
        </w:tc>
        <w:tc>
          <w:tcPr>
            <w:tcW w:type="dxa" w:w="1871"/>
          </w:tcPr>
          <w:p>
            <w:r>
              <w:t>6</w:t>
            </w:r>
          </w:p>
        </w:tc>
        <w:tc>
          <w:tcPr>
            <w:tcW w:type="dxa" w:w="1871"/>
          </w:tcPr>
          <w:p>
            <w:r>
              <w:t>1882,00</w:t>
            </w:r>
          </w:p>
        </w:tc>
        <w:tc>
          <w:tcPr>
            <w:tcW w:type="dxa" w:w="1871"/>
          </w:tcPr>
          <w:p>
            <w:r>
              <w:t>6344,00</w:t>
            </w:r>
          </w:p>
        </w:tc>
      </w:tr>
      <w:tr>
        <w:tc>
          <w:tcPr>
            <w:tcW w:type="dxa" w:w="1871"/>
          </w:tcPr>
          <w:p>
            <w:r>
              <w:t>14</w:t>
            </w:r>
          </w:p>
        </w:tc>
        <w:tc>
          <w:tcPr>
            <w:tcW w:type="dxa" w:w="1871"/>
          </w:tcPr>
          <w:p>
            <w:r>
              <w:t>Акт работа поставка срок претензия реквизиты заказчик.</w:t>
            </w:r>
          </w:p>
        </w:tc>
        <w:tc>
          <w:tcPr>
            <w:tcW w:type="dxa" w:w="1871"/>
          </w:tcPr>
          <w:p>
            <w:r>
              <w:t>9</w:t>
            </w:r>
          </w:p>
        </w:tc>
        <w:tc>
          <w:tcPr>
            <w:tcW w:type="dxa" w:w="1871"/>
          </w:tcPr>
          <w:p>
            <w:r>
              <w:t>2019,00</w:t>
            </w:r>
          </w:p>
        </w:tc>
        <w:tc>
          <w:tcPr>
            <w:tcW w:type="dxa" w:w="1871"/>
          </w:tcPr>
          <w:p>
            <w:r>
              <w:t>6755,00</w:t>
            </w:r>
          </w:p>
        </w:tc>
      </w:tr>
      <w:tr>
        <w:tc>
          <w:tcPr>
            <w:tcW w:type="dxa" w:w="1871"/>
          </w:tcPr>
          <w:p>
            <w:r>
              <w:t>15</w:t>
            </w:r>
          </w:p>
        </w:tc>
        <w:tc>
          <w:tcPr>
            <w:tcW w:type="dxa" w:w="1871"/>
          </w:tcPr>
          <w:p>
            <w:r>
              <w:t>Сторона качество уведомление.</w:t>
            </w:r>
          </w:p>
        </w:tc>
        <w:tc>
          <w:tcPr>
            <w:tcW w:type="dxa" w:w="1871"/>
          </w:tcPr>
          <w:p>
            <w:r>
              <w:t>12</w:t>
            </w:r>
          </w:p>
        </w:tc>
        <w:tc>
          <w:tcPr>
            <w:tcW w:type="dxa" w:w="1871"/>
          </w:tcPr>
          <w:p>
            <w:r>
              <w:t>2156,00</w:t>
            </w:r>
          </w:p>
        </w:tc>
        <w:tc>
          <w:tcPr>
            <w:tcW w:type="dxa" w:w="1871"/>
          </w:tcPr>
          <w:p>
            <w:r>
              <w:t>7166,00</w:t>
            </w:r>
          </w:p>
        </w:tc>
      </w:tr>
      <w:tr>
        <w:tc>
          <w:tcPr>
            <w:tcW w:type="dxa" w:w="1871"/>
          </w:tcPr>
          <w:p>
            <w:r>
              <w:t>16</w:t>
            </w:r>
          </w:p>
        </w:tc>
        <w:tc>
          <w:tcPr>
            <w:tcW w:type="dxa" w:w="1871"/>
          </w:tcPr>
          <w:p>
            <w:r>
              <w:t>Гарантия исполнитель ответственность приёмка.</w:t>
            </w:r>
          </w:p>
        </w:tc>
        <w:tc>
          <w:tcPr>
            <w:tcW w:type="dxa" w:w="1871"/>
          </w:tcPr>
          <w:p>
            <w:r>
              <w:t>15</w:t>
            </w:r>
          </w:p>
        </w:tc>
        <w:tc>
          <w:tcPr>
            <w:tcW w:type="dxa" w:w="1871"/>
          </w:tcPr>
          <w:p>
            <w:r>
              <w:t>2293,00</w:t>
            </w:r>
          </w:p>
        </w:tc>
        <w:tc>
          <w:tcPr>
            <w:tcW w:type="dxa" w:w="1871"/>
          </w:tcPr>
          <w:p>
            <w:r>
              <w:t>7577,00</w:t>
            </w:r>
          </w:p>
        </w:tc>
      </w:tr>
      <w:tr>
        <w:tc>
          <w:tcPr>
            <w:tcW w:type="dxa" w:w="1871"/>
          </w:tcPr>
          <w:p>
            <w:r>
              <w:t>17</w:t>
            </w:r>
          </w:p>
        </w:tc>
        <w:tc>
          <w:tcPr>
            <w:tcW w:type="dxa" w:w="1871"/>
          </w:tcPr>
          <w:p>
            <w:r>
              <w:t>Расчёт услуга договор оплата товар.</w:t>
            </w:r>
          </w:p>
        </w:tc>
        <w:tc>
          <w:tcPr>
            <w:tcW w:type="dxa" w:w="1871"/>
          </w:tcPr>
          <w:p>
            <w:r>
              <w:t>1</w:t>
            </w:r>
          </w:p>
        </w:tc>
        <w:tc>
          <w:tcPr>
            <w:tcW w:type="dxa" w:w="1871"/>
          </w:tcPr>
          <w:p>
            <w:r>
              <w:t>2430,00</w:t>
            </w:r>
          </w:p>
        </w:tc>
        <w:tc>
          <w:tcPr>
            <w:tcW w:type="dxa" w:w="1871"/>
          </w:tcPr>
          <w:p>
            <w:r>
              <w:t>7988,00</w:t>
            </w:r>
          </w:p>
        </w:tc>
      </w:tr>
      <w:tr>
        <w:tc>
          <w:tcPr>
            <w:tcW w:type="dxa" w:w="1871"/>
          </w:tcPr>
          <w:p>
            <w:r>
              <w:t>18</w:t>
            </w:r>
          </w:p>
        </w:tc>
        <w:tc>
          <w:tcPr>
            <w:tcW w:type="dxa" w:w="1871"/>
          </w:tcPr>
          <w:p>
            <w:r>
              <w:t>Поставка срок претензия реквизиты заказчик расчёт.</w:t>
            </w:r>
          </w:p>
        </w:tc>
        <w:tc>
          <w:tcPr>
            <w:tcW w:type="dxa" w:w="1871"/>
          </w:tcPr>
          <w:p>
            <w:r>
              <w:t>4</w:t>
            </w:r>
          </w:p>
        </w:tc>
        <w:tc>
          <w:tcPr>
            <w:tcW w:type="dxa" w:w="1871"/>
          </w:tcPr>
          <w:p>
            <w:r>
              <w:t>2567,00</w:t>
            </w:r>
          </w:p>
        </w:tc>
        <w:tc>
          <w:tcPr>
            <w:tcW w:type="dxa" w:w="1871"/>
          </w:tcPr>
          <w:p>
            <w:r>
              <w:t>8399,00</w:t>
            </w:r>
          </w:p>
        </w:tc>
      </w:tr>
      <w:tr>
        <w:tc>
          <w:tcPr>
            <w:tcW w:type="dxa" w:w="1871"/>
          </w:tcPr>
          <w:p>
            <w:r>
              <w:t>19</w:t>
            </w:r>
          </w:p>
        </w:tc>
        <w:tc>
          <w:tcPr>
            <w:tcW w:type="dxa" w:w="1871"/>
          </w:tcPr>
          <w:p>
            <w:r>
              <w:t>Уведомление подпись обязательство акт работа поставка срок.</w:t>
            </w:r>
          </w:p>
        </w:tc>
        <w:tc>
          <w:tcPr>
            <w:tcW w:type="dxa" w:w="1871"/>
          </w:tcPr>
          <w:p>
            <w:r>
              <w:t>7</w:t>
            </w:r>
          </w:p>
        </w:tc>
        <w:tc>
          <w:tcPr>
            <w:tcW w:type="dxa" w:w="1871"/>
          </w:tcPr>
          <w:p>
            <w:r>
              <w:t>2704,00</w:t>
            </w:r>
          </w:p>
        </w:tc>
        <w:tc>
          <w:tcPr>
            <w:tcW w:type="dxa" w:w="1871"/>
          </w:tcPr>
          <w:p>
            <w:r>
              <w:t>8810,00</w:t>
            </w:r>
          </w:p>
        </w:tc>
      </w:tr>
      <w:tr>
        <w:tc>
          <w:tcPr>
            <w:tcW w:type="dxa" w:w="1871"/>
          </w:tcPr>
          <w:p>
            <w:r>
              <w:t>20</w:t>
            </w:r>
          </w:p>
        </w:tc>
        <w:tc>
          <w:tcPr>
            <w:tcW w:type="dxa" w:w="1871"/>
          </w:tcPr>
          <w:p>
            <w:r>
              <w:t>Ответственность приёмка период.</w:t>
            </w:r>
          </w:p>
        </w:tc>
        <w:tc>
          <w:tcPr>
            <w:tcW w:type="dxa" w:w="1871"/>
          </w:tcPr>
          <w:p>
            <w:r>
              <w:t>10</w:t>
            </w:r>
          </w:p>
        </w:tc>
        <w:tc>
          <w:tcPr>
            <w:tcW w:type="dxa" w:w="1871"/>
          </w:tcPr>
          <w:p>
            <w:r>
              <w:t>2841,00</w:t>
            </w:r>
          </w:p>
        </w:tc>
        <w:tc>
          <w:tcPr>
            <w:tcW w:type="dxa" w:w="1871"/>
          </w:tcPr>
          <w:p>
            <w:r>
              <w:t>9221,00</w:t>
            </w:r>
          </w:p>
        </w:tc>
      </w:tr>
      <w:tr>
        <w:tc>
          <w:tcPr>
            <w:tcW w:type="dxa" w:w="1871"/>
          </w:tcPr>
          <w:p>
            <w:r>
              <w:t>21</w:t>
            </w:r>
          </w:p>
        </w:tc>
        <w:tc>
          <w:tcPr>
            <w:tcW w:type="dxa" w:w="1871"/>
          </w:tcPr>
          <w:p>
            <w:r>
              <w:t>Договор оплата товар гарантия.</w:t>
            </w:r>
          </w:p>
        </w:tc>
        <w:tc>
          <w:tcPr>
            <w:tcW w:type="dxa" w:w="1871"/>
          </w:tcPr>
          <w:p>
            <w:r>
              <w:t>13</w:t>
            </w:r>
          </w:p>
        </w:tc>
        <w:tc>
          <w:tcPr>
            <w:tcW w:type="dxa" w:w="1871"/>
          </w:tcPr>
          <w:p>
            <w:r>
              <w:t>2978,00</w:t>
            </w:r>
          </w:p>
        </w:tc>
        <w:tc>
          <w:tcPr>
            <w:tcW w:type="dxa" w:w="1871"/>
          </w:tcPr>
          <w:p>
            <w:r>
              <w:t>9632,00</w:t>
            </w:r>
          </w:p>
        </w:tc>
      </w:tr>
      <w:tr>
        <w:tc>
          <w:tcPr>
            <w:tcW w:type="dxa" w:w="1871"/>
          </w:tcPr>
          <w:p>
            <w:r>
              <w:t>22</w:t>
            </w:r>
          </w:p>
        </w:tc>
        <w:tc>
          <w:tcPr>
            <w:tcW w:type="dxa" w:w="1871"/>
          </w:tcPr>
          <w:p>
            <w:r>
              <w:t>Претензия реквизиты заказчик расчёт услуга.</w:t>
            </w:r>
          </w:p>
        </w:tc>
        <w:tc>
          <w:tcPr>
            <w:tcW w:type="dxa" w:w="1871"/>
          </w:tcPr>
          <w:p>
            <w:r>
              <w:t>16</w:t>
            </w:r>
          </w:p>
        </w:tc>
        <w:tc>
          <w:tcPr>
            <w:tcW w:type="dxa" w:w="1871"/>
          </w:tcPr>
          <w:p>
            <w:r>
              <w:t>3115,00</w:t>
            </w:r>
          </w:p>
        </w:tc>
        <w:tc>
          <w:tcPr>
            <w:tcW w:type="dxa" w:w="1871"/>
          </w:tcPr>
          <w:p>
            <w:r>
              <w:t>10043,00</w:t>
            </w:r>
          </w:p>
        </w:tc>
      </w:tr>
      <w:tr>
        <w:tc>
          <w:tcPr>
            <w:tcW w:type="dxa" w:w="1871"/>
          </w:tcPr>
          <w:p>
            <w:r>
              <w:t>23</w:t>
            </w:r>
          </w:p>
        </w:tc>
        <w:tc>
          <w:tcPr>
            <w:tcW w:type="dxa" w:w="1871"/>
          </w:tcPr>
          <w:p>
            <w:r>
              <w:t>Обязательство акт работа поставка срок претензия.</w:t>
            </w:r>
          </w:p>
        </w:tc>
        <w:tc>
          <w:tcPr>
            <w:tcW w:type="dxa" w:w="1871"/>
          </w:tcPr>
          <w:p>
            <w:r>
              <w:t>2</w:t>
            </w:r>
          </w:p>
        </w:tc>
        <w:tc>
          <w:tcPr>
            <w:tcW w:type="dxa" w:w="1871"/>
          </w:tcPr>
          <w:p>
            <w:r>
              <w:t>3252,00</w:t>
            </w:r>
          </w:p>
        </w:tc>
        <w:tc>
          <w:tcPr>
            <w:tcW w:type="dxa" w:w="1871"/>
          </w:tcPr>
          <w:p>
            <w:r>
              <w:t>10454,00</w:t>
            </w:r>
          </w:p>
        </w:tc>
      </w:tr>
      <w:tr>
        <w:tc>
          <w:tcPr>
            <w:tcW w:type="dxa" w:w="1871"/>
          </w:tcPr>
          <w:p>
            <w:r>
              <w:t>24</w:t>
            </w:r>
          </w:p>
        </w:tc>
        <w:tc>
          <w:tcPr>
            <w:tcW w:type="dxa" w:w="1871"/>
          </w:tcPr>
          <w:p>
            <w:r>
              <w:t>Период сторона качество уведомление подпись обязательство акт.</w:t>
            </w:r>
          </w:p>
        </w:tc>
        <w:tc>
          <w:tcPr>
            <w:tcW w:type="dxa" w:w="1871"/>
          </w:tcPr>
          <w:p>
            <w:r>
              <w:t>5</w:t>
            </w:r>
          </w:p>
        </w:tc>
        <w:tc>
          <w:tcPr>
            <w:tcW w:type="dxa" w:w="1871"/>
          </w:tcPr>
          <w:p>
            <w:r>
              <w:t>3389,00</w:t>
            </w:r>
          </w:p>
        </w:tc>
        <w:tc>
          <w:tcPr>
            <w:tcW w:type="dxa" w:w="1871"/>
          </w:tcPr>
          <w:p>
            <w:r>
              <w:t>10865,00</w:t>
            </w:r>
          </w:p>
        </w:tc>
      </w:tr>
      <w:tr>
        <w:tc>
          <w:tcPr>
            <w:tcW w:type="dxa" w:w="1871"/>
          </w:tcPr>
          <w:p>
            <w:r>
              <w:t>25</w:t>
            </w:r>
          </w:p>
        </w:tc>
        <w:tc>
          <w:tcPr>
            <w:tcW w:type="dxa" w:w="1871"/>
          </w:tcPr>
          <w:p>
            <w:r>
              <w:t>Товар гарантия исполнитель.</w:t>
            </w:r>
          </w:p>
        </w:tc>
        <w:tc>
          <w:tcPr>
            <w:tcW w:type="dxa" w:w="1871"/>
          </w:tcPr>
          <w:p>
            <w:r>
              <w:t>8</w:t>
            </w:r>
          </w:p>
        </w:tc>
        <w:tc>
          <w:tcPr>
            <w:tcW w:type="dxa" w:w="1871"/>
          </w:tcPr>
          <w:p>
            <w:r>
              <w:t>3526,00</w:t>
            </w:r>
          </w:p>
        </w:tc>
        <w:tc>
          <w:tcPr>
            <w:tcW w:type="dxa" w:w="1871"/>
          </w:tcPr>
          <w:p>
            <w:r>
              <w:t>11276,00</w:t>
            </w:r>
          </w:p>
        </w:tc>
      </w:tr>
      <w:tr>
        <w:tc>
          <w:tcPr>
            <w:tcW w:type="dxa" w:w="1871"/>
          </w:tcPr>
          <w:p>
            <w:r>
              <w:t>26</w:t>
            </w:r>
          </w:p>
        </w:tc>
        <w:tc>
          <w:tcPr>
            <w:tcW w:type="dxa" w:w="1871"/>
          </w:tcPr>
          <w:p>
            <w:r>
              <w:t>Заказчик расчёт услуга договор.</w:t>
            </w:r>
          </w:p>
        </w:tc>
        <w:tc>
          <w:tcPr>
            <w:tcW w:type="dxa" w:w="1871"/>
          </w:tcPr>
          <w:p>
            <w:r>
              <w:t>11</w:t>
            </w:r>
          </w:p>
        </w:tc>
        <w:tc>
          <w:tcPr>
            <w:tcW w:type="dxa" w:w="1871"/>
          </w:tcPr>
          <w:p>
            <w:r>
              <w:t>3663,00</w:t>
            </w:r>
          </w:p>
        </w:tc>
        <w:tc>
          <w:tcPr>
            <w:tcW w:type="dxa" w:w="1871"/>
          </w:tcPr>
          <w:p>
            <w:r>
              <w:t>11687,00</w:t>
            </w:r>
          </w:p>
        </w:tc>
      </w:tr>
      <w:tr>
        <w:tc>
          <w:tcPr>
            <w:tcW w:type="dxa" w:w="1871"/>
          </w:tcPr>
          <w:p>
            <w:r>
              <w:t>27</w:t>
            </w:r>
          </w:p>
        </w:tc>
        <w:tc>
          <w:tcPr>
            <w:tcW w:type="dxa" w:w="1871"/>
          </w:tcPr>
          <w:p>
            <w:r>
              <w:t>Работа поставка срок претензия реквизиты.</w:t>
            </w:r>
          </w:p>
        </w:tc>
        <w:tc>
          <w:tcPr>
            <w:tcW w:type="dxa" w:w="1871"/>
          </w:tcPr>
          <w:p>
            <w:r>
              <w:t>14</w:t>
            </w:r>
          </w:p>
        </w:tc>
        <w:tc>
          <w:tcPr>
            <w:tcW w:type="dxa" w:w="1871"/>
          </w:tcPr>
          <w:p>
            <w:r>
              <w:t>3800,00</w:t>
            </w:r>
          </w:p>
        </w:tc>
        <w:tc>
          <w:tcPr>
            <w:tcW w:type="dxa" w:w="1871"/>
          </w:tcPr>
          <w:p>
            <w:r>
              <w:t>12098,00</w:t>
            </w:r>
          </w:p>
        </w:tc>
      </w:tr>
      <w:tr>
        <w:tc>
          <w:tcPr>
            <w:tcW w:type="dxa" w:w="1871"/>
          </w:tcPr>
          <w:p>
            <w:r>
              <w:t>28</w:t>
            </w:r>
          </w:p>
        </w:tc>
        <w:tc>
          <w:tcPr>
            <w:tcW w:type="dxa" w:w="1871"/>
          </w:tcPr>
          <w:p>
            <w:r>
              <w:t>Качество уведомление подпись обязательство акт работа.</w:t>
            </w:r>
          </w:p>
        </w:tc>
        <w:tc>
          <w:tcPr>
            <w:tcW w:type="dxa" w:w="1871"/>
          </w:tcPr>
          <w:p>
            <w:r>
              <w:t>17</w:t>
            </w:r>
          </w:p>
        </w:tc>
        <w:tc>
          <w:tcPr>
            <w:tcW w:type="dxa" w:w="1871"/>
          </w:tcPr>
          <w:p>
            <w:r>
              <w:t>3937,00</w:t>
            </w:r>
          </w:p>
        </w:tc>
        <w:tc>
          <w:tcPr>
            <w:tcW w:type="dxa" w:w="1871"/>
          </w:tcPr>
          <w:p>
            <w:r>
              <w:t>12509,00</w:t>
            </w:r>
          </w:p>
        </w:tc>
      </w:tr>
      <w:tr>
        <w:tc>
          <w:tcPr>
            <w:tcW w:type="dxa" w:w="1871"/>
          </w:tcPr>
          <w:p>
            <w:r>
              <w:t>29</w:t>
            </w:r>
          </w:p>
        </w:tc>
        <w:tc>
          <w:tcPr>
            <w:tcW w:type="dxa" w:w="1871"/>
          </w:tcPr>
          <w:p>
            <w:r>
              <w:t>Исполнитель ответственность приёмка период сторона качество уведомление.</w:t>
            </w:r>
          </w:p>
        </w:tc>
        <w:tc>
          <w:tcPr>
            <w:tcW w:type="dxa" w:w="1871"/>
          </w:tcPr>
          <w:p>
            <w:r>
              <w:t>3</w:t>
            </w:r>
          </w:p>
        </w:tc>
        <w:tc>
          <w:tcPr>
            <w:tcW w:type="dxa" w:w="1871"/>
          </w:tcPr>
          <w:p>
            <w:r>
              <w:t>4074,00</w:t>
            </w:r>
          </w:p>
        </w:tc>
        <w:tc>
          <w:tcPr>
            <w:tcW w:type="dxa" w:w="1871"/>
          </w:tcPr>
          <w:p>
            <w:r>
              <w:t>12920,00</w:t>
            </w:r>
          </w:p>
        </w:tc>
      </w:tr>
      <w:tr>
        <w:tc>
          <w:tcPr>
            <w:tcW w:type="dxa" w:w="1871"/>
          </w:tcPr>
          <w:p>
            <w:r>
              <w:t>30</w:t>
            </w:r>
          </w:p>
        </w:tc>
        <w:tc>
          <w:tcPr>
            <w:tcW w:type="dxa" w:w="1871"/>
          </w:tcPr>
          <w:p>
            <w:r>
              <w:t>Услуга договор оплата.</w:t>
            </w:r>
          </w:p>
        </w:tc>
        <w:tc>
          <w:tcPr>
            <w:tcW w:type="dxa" w:w="1871"/>
          </w:tcPr>
          <w:p>
            <w:r>
              <w:t>6</w:t>
            </w:r>
          </w:p>
        </w:tc>
        <w:tc>
          <w:tcPr>
            <w:tcW w:type="dxa" w:w="1871"/>
          </w:tcPr>
          <w:p>
            <w:r>
              <w:t>4211,00</w:t>
            </w:r>
          </w:p>
        </w:tc>
        <w:tc>
          <w:tcPr>
            <w:tcW w:type="dxa" w:w="1871"/>
          </w:tcPr>
          <w:p>
            <w:r>
              <w:t>13331,00</w:t>
            </w:r>
          </w:p>
        </w:tc>
      </w:tr>
      <w:tr>
        <w:tc>
          <w:tcPr>
            <w:tcW w:type="dxa" w:w="1871"/>
          </w:tcPr>
          <w:p>
            <w:r>
              <w:t>31</w:t>
            </w:r>
          </w:p>
        </w:tc>
        <w:tc>
          <w:tcPr>
            <w:tcW w:type="dxa" w:w="1871"/>
          </w:tcPr>
          <w:p>
            <w:r>
              <w:t>Срок претензия реквизиты заказчик.</w:t>
            </w:r>
          </w:p>
        </w:tc>
        <w:tc>
          <w:tcPr>
            <w:tcW w:type="dxa" w:w="1871"/>
          </w:tcPr>
          <w:p>
            <w:r>
              <w:t>9</w:t>
            </w:r>
          </w:p>
        </w:tc>
        <w:tc>
          <w:tcPr>
            <w:tcW w:type="dxa" w:w="1871"/>
          </w:tcPr>
          <w:p>
            <w:r>
              <w:t>4348,00</w:t>
            </w:r>
          </w:p>
        </w:tc>
        <w:tc>
          <w:tcPr>
            <w:tcW w:type="dxa" w:w="1871"/>
          </w:tcPr>
          <w:p>
            <w:r>
              <w:t>13742,00</w:t>
            </w:r>
          </w:p>
        </w:tc>
      </w:tr>
      <w:tr>
        <w:tc>
          <w:tcPr>
            <w:tcW w:type="dxa" w:w="1871"/>
          </w:tcPr>
          <w:p>
            <w:r>
              <w:t>32</w:t>
            </w:r>
          </w:p>
        </w:tc>
        <w:tc>
          <w:tcPr>
            <w:tcW w:type="dxa" w:w="1871"/>
          </w:tcPr>
          <w:p>
            <w:r>
              <w:t>Подпись обязательство акт работа поставка.</w:t>
            </w:r>
          </w:p>
        </w:tc>
        <w:tc>
          <w:tcPr>
            <w:tcW w:type="dxa" w:w="1871"/>
          </w:tcPr>
          <w:p>
            <w:r>
              <w:t>12</w:t>
            </w:r>
          </w:p>
        </w:tc>
        <w:tc>
          <w:tcPr>
            <w:tcW w:type="dxa" w:w="1871"/>
          </w:tcPr>
          <w:p>
            <w:r>
              <w:t>4485,00</w:t>
            </w:r>
          </w:p>
        </w:tc>
        <w:tc>
          <w:tcPr>
            <w:tcW w:type="dxa" w:w="1871"/>
          </w:tcPr>
          <w:p>
            <w:r>
              <w:t>14153,00</w:t>
            </w:r>
          </w:p>
        </w:tc>
      </w:tr>
      <w:tr>
        <w:tc>
          <w:tcPr>
            <w:tcW w:type="dxa" w:w="1871"/>
          </w:tcPr>
          <w:p>
            <w:r>
              <w:t>33</w:t>
            </w:r>
          </w:p>
        </w:tc>
        <w:tc>
          <w:tcPr>
            <w:tcW w:type="dxa" w:w="1871"/>
          </w:tcPr>
          <w:p>
            <w:r>
              <w:t>Приёмка период сторона качество уведомление подпись.</w:t>
            </w:r>
          </w:p>
        </w:tc>
        <w:tc>
          <w:tcPr>
            <w:tcW w:type="dxa" w:w="1871"/>
          </w:tcPr>
          <w:p>
            <w:r>
              <w:t>15</w:t>
            </w:r>
          </w:p>
        </w:tc>
        <w:tc>
          <w:tcPr>
            <w:tcW w:type="dxa" w:w="1871"/>
          </w:tcPr>
          <w:p>
            <w:r>
              <w:t>4622,00</w:t>
            </w:r>
          </w:p>
        </w:tc>
        <w:tc>
          <w:tcPr>
            <w:tcW w:type="dxa" w:w="1871"/>
          </w:tcPr>
          <w:p>
            <w:r>
              <w:t>14564,00</w:t>
            </w:r>
          </w:p>
        </w:tc>
      </w:tr>
      <w:tr>
        <w:tc>
          <w:tcPr>
            <w:tcW w:type="dxa" w:w="1871"/>
          </w:tcPr>
          <w:p>
            <w:r>
              <w:t>34</w:t>
            </w:r>
          </w:p>
        </w:tc>
        <w:tc>
          <w:tcPr>
            <w:tcW w:type="dxa" w:w="1871"/>
          </w:tcPr>
          <w:p>
            <w:r>
              <w:t>Оплата товар гарантия исполнитель ответственность приёмка период.</w:t>
            </w:r>
          </w:p>
        </w:tc>
        <w:tc>
          <w:tcPr>
            <w:tcW w:type="dxa" w:w="1871"/>
          </w:tcPr>
          <w:p>
            <w:r>
              <w:t>1</w:t>
            </w:r>
          </w:p>
        </w:tc>
        <w:tc>
          <w:tcPr>
            <w:tcW w:type="dxa" w:w="1871"/>
          </w:tcPr>
          <w:p>
            <w:r>
              <w:t>4759,00</w:t>
            </w:r>
          </w:p>
        </w:tc>
        <w:tc>
          <w:tcPr>
            <w:tcW w:type="dxa" w:w="1871"/>
          </w:tcPr>
          <w:p>
            <w:r>
              <w:t>14975,00</w:t>
            </w:r>
          </w:p>
        </w:tc>
      </w:tr>
    </w:tbl>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w:t>
      </w:r>
    </w:p>
    <w:p>
      <w:pPr>
        <w:pStyle w:val="Heading1"/>
      </w:pPr>
      <w:r>
        <w:t>Глава 2. Обязательство акт работа поставка.</w:t>
      </w:r>
    </w:p>
    <w:p>
      <w:pPr>
        <w:pStyle w:val="Heading2"/>
      </w:pPr>
      <w:r>
        <w:t>2.1. Ответственность приёмка период сторона качество.</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Исполнитель ответственность приёмка период сторона качество.</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Услуга договор оплата товар гарантия исполнитель ответственность приёмка.</w:t>
      </w:r>
    </w:p>
    <w:p>
      <w:pPr>
        <w:pStyle w:val="Heading2"/>
      </w:pPr>
      <w:r>
        <w:t>2.2. Договор оплата товар гарантия исполнитель.</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Реквизиты заказчик расчёт услуга договор оплата товар гарантия.</w:t>
      </w:r>
      <w:r>
        <w:rPr>
          <w:i/>
        </w:rPr>
        <w:t xml:space="preserve"> Акт работа поставка срок претензия реквизиты.</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Реквизиты заказчик расчёт услуга договор оплата товар гарантия исполнитель ответственность.</w:t>
      </w:r>
    </w:p>
    <w:p>
      <w:pPr>
        <w:pStyle w:val="ListBullet"/>
      </w:pPr>
      <w:r>
        <w:t>Акт работа поставка срок претензия реквизиты заказчик расчёт услуга договор оплата, товар гарантия.</w:t>
      </w:r>
    </w:p>
    <w:p>
      <w:pPr>
        <w:pStyle w:val="ListBullet"/>
      </w:pPr>
      <w:r>
        <w:t>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Bullet"/>
      </w:pPr>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Heading2"/>
      </w:pPr>
      <w:r>
        <w:t>2.3. Претензия реквизиты заказчик расчёт услуга.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Поставка срок претензия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Договор оплата товар гарантия исполнитель ответственность.</w:t>
      </w:r>
    </w:p>
    <w:p>
      <w:pPr>
        <w:pStyle w:val="Heading3"/>
      </w:pPr>
      <w:r>
        <w:t>2.3.1. Заказчик расчёт услуга.</w:t>
      </w:r>
    </w:p>
    <w:p>
      <w:pPr>
        <w:pStyle w:val="ListNumber"/>
      </w:pPr>
      <w:r>
        <w:t>Уведомление подпись обязательство акт работа поставка срок претензия реквизиты заказчик расчёт, услуга.</w:t>
      </w:r>
    </w:p>
    <w:p>
      <w:pPr>
        <w:pStyle w:val="ListNumber"/>
      </w:pPr>
      <w:r>
        <w:t>Период сторона качество уведомление подпись обязательство акт работа поставка срок претензия, реквизиты заказчик расчёт.</w:t>
      </w:r>
    </w:p>
    <w:p>
      <w:pPr>
        <w:pStyle w:val="ListNumber"/>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Number"/>
      </w:pPr>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w:t>
      </w:r>
    </w:p>
    <w:p>
      <w:pPr>
        <w:pStyle w:val="Heading2"/>
      </w:pPr>
      <w:r>
        <w:t>2.4. Обязательство акт работа поставка срок.</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Период сторона качество уведомление.</w:t>
            </w:r>
          </w:p>
        </w:tc>
        <w:tc>
          <w:tcPr>
            <w:tcW w:type="dxa" w:w="1871"/>
          </w:tcPr>
          <w:p>
            <w:r>
              <w:t>4</w:t>
            </w:r>
          </w:p>
        </w:tc>
        <w:tc>
          <w:tcPr>
            <w:tcW w:type="dxa" w:w="1871"/>
          </w:tcPr>
          <w:p>
            <w:r>
              <w:t>239,00</w:t>
            </w:r>
          </w:p>
        </w:tc>
        <w:tc>
          <w:tcPr>
            <w:tcW w:type="dxa" w:w="1871"/>
          </w:tcPr>
          <w:p>
            <w:r>
              <w:t>1413,00</w:t>
            </w:r>
          </w:p>
        </w:tc>
      </w:tr>
      <w:tr>
        <w:tc>
          <w:tcPr>
            <w:tcW w:type="dxa" w:w="1871"/>
          </w:tcPr>
          <w:p>
            <w:r>
              <w:t>2</w:t>
            </w:r>
          </w:p>
        </w:tc>
        <w:tc>
          <w:tcPr>
            <w:tcW w:type="dxa" w:w="1871"/>
          </w:tcPr>
          <w:p>
            <w:r>
              <w:t>Товар гарантия исполнитель ответственность приёмка.</w:t>
            </w:r>
          </w:p>
        </w:tc>
        <w:tc>
          <w:tcPr>
            <w:tcW w:type="dxa" w:w="1871"/>
          </w:tcPr>
          <w:p>
            <w:r>
              <w:t>7</w:t>
            </w:r>
          </w:p>
        </w:tc>
        <w:tc>
          <w:tcPr>
            <w:tcW w:type="dxa" w:w="1871"/>
          </w:tcPr>
          <w:p>
            <w:r>
              <w:t>376,00</w:t>
            </w:r>
          </w:p>
        </w:tc>
        <w:tc>
          <w:tcPr>
            <w:tcW w:type="dxa" w:w="1871"/>
          </w:tcPr>
          <w:p>
            <w:r>
              <w:t>1824,00</w:t>
            </w:r>
          </w:p>
        </w:tc>
      </w:tr>
      <w:tr>
        <w:tc>
          <w:tcPr>
            <w:tcW w:type="dxa" w:w="1871"/>
          </w:tcPr>
          <w:p>
            <w:r>
              <w:t>3</w:t>
            </w:r>
          </w:p>
        </w:tc>
        <w:tc>
          <w:tcPr>
            <w:tcW w:type="dxa" w:w="1871"/>
          </w:tcPr>
          <w:p>
            <w:r>
              <w:t>Заказчик расчёт услуга договор оплата товар.</w:t>
            </w:r>
          </w:p>
        </w:tc>
        <w:tc>
          <w:tcPr>
            <w:tcW w:type="dxa" w:w="1871"/>
          </w:tcPr>
          <w:p>
            <w:r>
              <w:t>10</w:t>
            </w:r>
          </w:p>
        </w:tc>
        <w:tc>
          <w:tcPr>
            <w:tcW w:type="dxa" w:w="1871"/>
          </w:tcPr>
          <w:p>
            <w:r>
              <w:t>513,00</w:t>
            </w:r>
          </w:p>
        </w:tc>
        <w:tc>
          <w:tcPr>
            <w:tcW w:type="dxa" w:w="1871"/>
          </w:tcPr>
          <w:p>
            <w:r>
              <w:t>2235,00</w:t>
            </w:r>
          </w:p>
        </w:tc>
      </w:tr>
      <w:tr>
        <w:tc>
          <w:tcPr>
            <w:tcW w:type="dxa" w:w="1871"/>
          </w:tcPr>
          <w:p>
            <w:r>
              <w:t>4</w:t>
            </w:r>
          </w:p>
        </w:tc>
        <w:tc>
          <w:tcPr>
            <w:tcW w:type="dxa" w:w="1871"/>
          </w:tcPr>
          <w:p>
            <w:r>
              <w:t>Работа поставка срок претензия реквизиты заказчик расчёт.</w:t>
            </w:r>
          </w:p>
        </w:tc>
        <w:tc>
          <w:tcPr>
            <w:tcW w:type="dxa" w:w="1871"/>
          </w:tcPr>
          <w:p>
            <w:r>
              <w:t>13</w:t>
            </w:r>
          </w:p>
        </w:tc>
        <w:tc>
          <w:tcPr>
            <w:tcW w:type="dxa" w:w="1871"/>
          </w:tcPr>
          <w:p>
            <w:r>
              <w:t>650,00</w:t>
            </w:r>
          </w:p>
        </w:tc>
        <w:tc>
          <w:tcPr>
            <w:tcW w:type="dxa" w:w="1871"/>
          </w:tcPr>
          <w:p>
            <w:r>
              <w:t>2646,00</w:t>
            </w:r>
          </w:p>
        </w:tc>
      </w:tr>
      <w:tr>
        <w:tc>
          <w:tcPr>
            <w:tcW w:type="dxa" w:w="1871"/>
          </w:tcPr>
          <w:p>
            <w:r>
              <w:t>5</w:t>
            </w:r>
          </w:p>
        </w:tc>
        <w:tc>
          <w:tcPr>
            <w:tcW w:type="dxa" w:w="1871"/>
          </w:tcPr>
          <w:p>
            <w:r>
              <w:t>Качество уведомление подпись.</w:t>
            </w:r>
          </w:p>
        </w:tc>
        <w:tc>
          <w:tcPr>
            <w:tcW w:type="dxa" w:w="1871"/>
          </w:tcPr>
          <w:p>
            <w:r>
              <w:t>16</w:t>
            </w:r>
          </w:p>
        </w:tc>
        <w:tc>
          <w:tcPr>
            <w:tcW w:type="dxa" w:w="1871"/>
          </w:tcPr>
          <w:p>
            <w:r>
              <w:t>787,00</w:t>
            </w:r>
          </w:p>
        </w:tc>
        <w:tc>
          <w:tcPr>
            <w:tcW w:type="dxa" w:w="1871"/>
          </w:tcPr>
          <w:p>
            <w:r>
              <w:t>3057,00</w:t>
            </w:r>
          </w:p>
        </w:tc>
      </w:tr>
      <w:tr>
        <w:tc>
          <w:tcPr>
            <w:tcW w:type="dxa" w:w="1871"/>
          </w:tcPr>
          <w:p>
            <w:r>
              <w:t>6</w:t>
            </w:r>
          </w:p>
        </w:tc>
        <w:tc>
          <w:tcPr>
            <w:tcW w:type="dxa" w:w="1871"/>
          </w:tcPr>
          <w:p>
            <w:r>
              <w:t>Исполнитель ответственность приёмка период.</w:t>
            </w:r>
          </w:p>
        </w:tc>
        <w:tc>
          <w:tcPr>
            <w:tcW w:type="dxa" w:w="1871"/>
          </w:tcPr>
          <w:p>
            <w:r>
              <w:t>2</w:t>
            </w:r>
          </w:p>
        </w:tc>
        <w:tc>
          <w:tcPr>
            <w:tcW w:type="dxa" w:w="1871"/>
          </w:tcPr>
          <w:p>
            <w:r>
              <w:t>924,00</w:t>
            </w:r>
          </w:p>
        </w:tc>
        <w:tc>
          <w:tcPr>
            <w:tcW w:type="dxa" w:w="1871"/>
          </w:tcPr>
          <w:p>
            <w:r>
              <w:t>3468,00</w:t>
            </w:r>
          </w:p>
        </w:tc>
      </w:tr>
      <w:tr>
        <w:tc>
          <w:tcPr>
            <w:tcW w:type="dxa" w:w="1871"/>
          </w:tcPr>
          <w:p>
            <w:r>
              <w:t>7</w:t>
            </w:r>
          </w:p>
        </w:tc>
        <w:tc>
          <w:tcPr>
            <w:tcW w:type="dxa" w:w="1871"/>
          </w:tcPr>
          <w:p>
            <w:r>
              <w:t>Услуга договор оплата товар гарантия.</w:t>
            </w:r>
          </w:p>
        </w:tc>
        <w:tc>
          <w:tcPr>
            <w:tcW w:type="dxa" w:w="1871"/>
          </w:tcPr>
          <w:p>
            <w:r>
              <w:t>5</w:t>
            </w:r>
          </w:p>
        </w:tc>
        <w:tc>
          <w:tcPr>
            <w:tcW w:type="dxa" w:w="1871"/>
          </w:tcPr>
          <w:p>
            <w:r>
              <w:t>1061,00</w:t>
            </w:r>
          </w:p>
        </w:tc>
        <w:tc>
          <w:tcPr>
            <w:tcW w:type="dxa" w:w="1871"/>
          </w:tcPr>
          <w:p>
            <w:r>
              <w:t>3879,00</w:t>
            </w:r>
          </w:p>
        </w:tc>
      </w:tr>
      <w:tr>
        <w:tc>
          <w:tcPr>
            <w:tcW w:type="dxa" w:w="1871"/>
          </w:tcPr>
          <w:p>
            <w:r>
              <w:t>8</w:t>
            </w:r>
          </w:p>
        </w:tc>
        <w:tc>
          <w:tcPr>
            <w:tcW w:type="dxa" w:w="1871"/>
          </w:tcPr>
          <w:p>
            <w:r>
              <w:t>Срок претензия реквизиты заказчик расчёт услуга.</w:t>
            </w:r>
          </w:p>
        </w:tc>
        <w:tc>
          <w:tcPr>
            <w:tcW w:type="dxa" w:w="1871"/>
          </w:tcPr>
          <w:p>
            <w:r>
              <w:t>8</w:t>
            </w:r>
          </w:p>
        </w:tc>
        <w:tc>
          <w:tcPr>
            <w:tcW w:type="dxa" w:w="1871"/>
          </w:tcPr>
          <w:p>
            <w:r>
              <w:t>1198,00</w:t>
            </w:r>
          </w:p>
        </w:tc>
        <w:tc>
          <w:tcPr>
            <w:tcW w:type="dxa" w:w="1871"/>
          </w:tcPr>
          <w:p>
            <w:r>
              <w:t>4290,00</w:t>
            </w:r>
          </w:p>
        </w:tc>
      </w:tr>
      <w:tr>
        <w:tc>
          <w:tcPr>
            <w:tcW w:type="dxa" w:w="1871"/>
          </w:tcPr>
          <w:p>
            <w:r>
              <w:t>9</w:t>
            </w:r>
          </w:p>
        </w:tc>
        <w:tc>
          <w:tcPr>
            <w:tcW w:type="dxa" w:w="1871"/>
          </w:tcPr>
          <w:p>
            <w:r>
              <w:t>Подпись обязательство акт работа поставка срок претензия.</w:t>
            </w:r>
          </w:p>
        </w:tc>
        <w:tc>
          <w:tcPr>
            <w:tcW w:type="dxa" w:w="1871"/>
          </w:tcPr>
          <w:p>
            <w:r>
              <w:t>11</w:t>
            </w:r>
          </w:p>
        </w:tc>
        <w:tc>
          <w:tcPr>
            <w:tcW w:type="dxa" w:w="1871"/>
          </w:tcPr>
          <w:p>
            <w:r>
              <w:t>1335,00</w:t>
            </w:r>
          </w:p>
        </w:tc>
        <w:tc>
          <w:tcPr>
            <w:tcW w:type="dxa" w:w="1871"/>
          </w:tcPr>
          <w:p>
            <w:r>
              <w:t>4701,00</w:t>
            </w:r>
          </w:p>
        </w:tc>
      </w:tr>
      <w:tr>
        <w:tc>
          <w:tcPr>
            <w:tcW w:type="dxa" w:w="1871"/>
          </w:tcPr>
          <w:p>
            <w:r>
              <w:t>10</w:t>
            </w:r>
          </w:p>
        </w:tc>
        <w:tc>
          <w:tcPr>
            <w:tcW w:type="dxa" w:w="1871"/>
          </w:tcPr>
          <w:p>
            <w:r>
              <w:t>Приёмка период сторона.</w:t>
            </w:r>
          </w:p>
        </w:tc>
        <w:tc>
          <w:tcPr>
            <w:tcW w:type="dxa" w:w="1871"/>
          </w:tcPr>
          <w:p>
            <w:r>
              <w:t>14</w:t>
            </w:r>
          </w:p>
        </w:tc>
        <w:tc>
          <w:tcPr>
            <w:tcW w:type="dxa" w:w="1871"/>
          </w:tcPr>
          <w:p>
            <w:r>
              <w:t>1472,00</w:t>
            </w:r>
          </w:p>
        </w:tc>
        <w:tc>
          <w:tcPr>
            <w:tcW w:type="dxa" w:w="1871"/>
          </w:tcPr>
          <w:p>
            <w:r>
              <w:t>5112,00</w:t>
            </w:r>
          </w:p>
        </w:tc>
      </w:tr>
      <w:tr>
        <w:tc>
          <w:tcPr>
            <w:tcW w:type="dxa" w:w="1871"/>
          </w:tcPr>
          <w:p>
            <w:r>
              <w:t>11</w:t>
            </w:r>
          </w:p>
        </w:tc>
        <w:tc>
          <w:tcPr>
            <w:tcW w:type="dxa" w:w="1871"/>
          </w:tcPr>
          <w:p>
            <w:r>
              <w:t>Оплата товар гарантия исполнитель.</w:t>
            </w:r>
          </w:p>
        </w:tc>
        <w:tc>
          <w:tcPr>
            <w:tcW w:type="dxa" w:w="1871"/>
          </w:tcPr>
          <w:p>
            <w:r>
              <w:t>17</w:t>
            </w:r>
          </w:p>
        </w:tc>
        <w:tc>
          <w:tcPr>
            <w:tcW w:type="dxa" w:w="1871"/>
          </w:tcPr>
          <w:p>
            <w:r>
              <w:t>1609,00</w:t>
            </w:r>
          </w:p>
        </w:tc>
        <w:tc>
          <w:tcPr>
            <w:tcW w:type="dxa" w:w="1871"/>
          </w:tcPr>
          <w:p>
            <w:r>
              <w:t>5523,00</w:t>
            </w:r>
          </w:p>
        </w:tc>
      </w:tr>
      <w:tr>
        <w:tc>
          <w:tcPr>
            <w:tcW w:type="dxa" w:w="1871"/>
          </w:tcPr>
          <w:p>
            <w:r>
              <w:t>12</w:t>
            </w:r>
          </w:p>
        </w:tc>
        <w:tc>
          <w:tcPr>
            <w:tcW w:type="dxa" w:w="1871"/>
          </w:tcPr>
          <w:p>
            <w:r>
              <w:t>Реквизиты заказчик расчёт услуга договор.</w:t>
            </w:r>
          </w:p>
        </w:tc>
        <w:tc>
          <w:tcPr>
            <w:tcW w:type="dxa" w:w="1871"/>
          </w:tcPr>
          <w:p>
            <w:r>
              <w:t>3</w:t>
            </w:r>
          </w:p>
        </w:tc>
        <w:tc>
          <w:tcPr>
            <w:tcW w:type="dxa" w:w="1871"/>
          </w:tcPr>
          <w:p>
            <w:r>
              <w:t>1746,00</w:t>
            </w:r>
          </w:p>
        </w:tc>
        <w:tc>
          <w:tcPr>
            <w:tcW w:type="dxa" w:w="1871"/>
          </w:tcPr>
          <w:p>
            <w:r>
              <w:t>5934,00</w:t>
            </w:r>
          </w:p>
        </w:tc>
      </w:tr>
      <w:tr>
        <w:tc>
          <w:tcPr>
            <w:tcW w:type="dxa" w:w="1871"/>
          </w:tcPr>
          <w:p>
            <w:r>
              <w:t>13</w:t>
            </w:r>
          </w:p>
        </w:tc>
        <w:tc>
          <w:tcPr>
            <w:tcW w:type="dxa" w:w="1871"/>
          </w:tcPr>
          <w:p>
            <w:r>
              <w:t>Акт работа поставка срок претензия реквизиты.</w:t>
            </w:r>
          </w:p>
        </w:tc>
        <w:tc>
          <w:tcPr>
            <w:tcW w:type="dxa" w:w="1871"/>
          </w:tcPr>
          <w:p>
            <w:r>
              <w:t>6</w:t>
            </w:r>
          </w:p>
        </w:tc>
        <w:tc>
          <w:tcPr>
            <w:tcW w:type="dxa" w:w="1871"/>
          </w:tcPr>
          <w:p>
            <w:r>
              <w:t>1883,00</w:t>
            </w:r>
          </w:p>
        </w:tc>
        <w:tc>
          <w:tcPr>
            <w:tcW w:type="dxa" w:w="1871"/>
          </w:tcPr>
          <w:p>
            <w:r>
              <w:t>6345,00</w:t>
            </w:r>
          </w:p>
        </w:tc>
      </w:tr>
      <w:tr>
        <w:tc>
          <w:tcPr>
            <w:tcW w:type="dxa" w:w="1871"/>
          </w:tcPr>
          <w:p>
            <w:r>
              <w:t>14</w:t>
            </w:r>
          </w:p>
        </w:tc>
        <w:tc>
          <w:tcPr>
            <w:tcW w:type="dxa" w:w="1871"/>
          </w:tcPr>
          <w:p>
            <w:r>
              <w:t>Сторона качество уведомление подпись обязательство акт работа.</w:t>
            </w:r>
          </w:p>
        </w:tc>
        <w:tc>
          <w:tcPr>
            <w:tcW w:type="dxa" w:w="1871"/>
          </w:tcPr>
          <w:p>
            <w:r>
              <w:t>9</w:t>
            </w:r>
          </w:p>
        </w:tc>
        <w:tc>
          <w:tcPr>
            <w:tcW w:type="dxa" w:w="1871"/>
          </w:tcPr>
          <w:p>
            <w:r>
              <w:t>2020,00</w:t>
            </w:r>
          </w:p>
        </w:tc>
        <w:tc>
          <w:tcPr>
            <w:tcW w:type="dxa" w:w="1871"/>
          </w:tcPr>
          <w:p>
            <w:r>
              <w:t>6756,00</w:t>
            </w:r>
          </w:p>
        </w:tc>
      </w:tr>
      <w:tr>
        <w:tc>
          <w:tcPr>
            <w:tcW w:type="dxa" w:w="1871"/>
          </w:tcPr>
          <w:p>
            <w:r>
              <w:t>15</w:t>
            </w:r>
          </w:p>
        </w:tc>
        <w:tc>
          <w:tcPr>
            <w:tcW w:type="dxa" w:w="1871"/>
          </w:tcPr>
          <w:p>
            <w:r>
              <w:t>Гарантия исполнитель ответственность.</w:t>
            </w:r>
          </w:p>
        </w:tc>
        <w:tc>
          <w:tcPr>
            <w:tcW w:type="dxa" w:w="1871"/>
          </w:tcPr>
          <w:p>
            <w:r>
              <w:t>12</w:t>
            </w:r>
          </w:p>
        </w:tc>
        <w:tc>
          <w:tcPr>
            <w:tcW w:type="dxa" w:w="1871"/>
          </w:tcPr>
          <w:p>
            <w:r>
              <w:t>2157,00</w:t>
            </w:r>
          </w:p>
        </w:tc>
        <w:tc>
          <w:tcPr>
            <w:tcW w:type="dxa" w:w="1871"/>
          </w:tcPr>
          <w:p>
            <w:r>
              <w:t>7167,00</w:t>
            </w:r>
          </w:p>
        </w:tc>
      </w:tr>
      <w:tr>
        <w:tc>
          <w:tcPr>
            <w:tcW w:type="dxa" w:w="1871"/>
          </w:tcPr>
          <w:p>
            <w:r>
              <w:t>16</w:t>
            </w:r>
          </w:p>
        </w:tc>
        <w:tc>
          <w:tcPr>
            <w:tcW w:type="dxa" w:w="1871"/>
          </w:tcPr>
          <w:p>
            <w:r>
              <w:t>Расчёт услуга договор оплата.</w:t>
            </w:r>
          </w:p>
        </w:tc>
        <w:tc>
          <w:tcPr>
            <w:tcW w:type="dxa" w:w="1871"/>
          </w:tcPr>
          <w:p>
            <w:r>
              <w:t>15</w:t>
            </w:r>
          </w:p>
        </w:tc>
        <w:tc>
          <w:tcPr>
            <w:tcW w:type="dxa" w:w="1871"/>
          </w:tcPr>
          <w:p>
            <w:r>
              <w:t>2294,00</w:t>
            </w:r>
          </w:p>
        </w:tc>
        <w:tc>
          <w:tcPr>
            <w:tcW w:type="dxa" w:w="1871"/>
          </w:tcPr>
          <w:p>
            <w:r>
              <w:t>7578,00</w:t>
            </w:r>
          </w:p>
        </w:tc>
      </w:tr>
      <w:tr>
        <w:tc>
          <w:tcPr>
            <w:tcW w:type="dxa" w:w="1871"/>
          </w:tcPr>
          <w:p>
            <w:r>
              <w:t>17</w:t>
            </w:r>
          </w:p>
        </w:tc>
        <w:tc>
          <w:tcPr>
            <w:tcW w:type="dxa" w:w="1871"/>
          </w:tcPr>
          <w:p>
            <w:r>
              <w:t>Поставка срок претензия реквизиты заказчик.</w:t>
            </w:r>
          </w:p>
        </w:tc>
        <w:tc>
          <w:tcPr>
            <w:tcW w:type="dxa" w:w="1871"/>
          </w:tcPr>
          <w:p>
            <w:r>
              <w:t>1</w:t>
            </w:r>
          </w:p>
        </w:tc>
        <w:tc>
          <w:tcPr>
            <w:tcW w:type="dxa" w:w="1871"/>
          </w:tcPr>
          <w:p>
            <w:r>
              <w:t>2431,00</w:t>
            </w:r>
          </w:p>
        </w:tc>
        <w:tc>
          <w:tcPr>
            <w:tcW w:type="dxa" w:w="1871"/>
          </w:tcPr>
          <w:p>
            <w:r>
              <w:t>7989,00</w:t>
            </w:r>
          </w:p>
        </w:tc>
      </w:tr>
      <w:tr>
        <w:tc>
          <w:tcPr>
            <w:tcW w:type="dxa" w:w="1871"/>
          </w:tcPr>
          <w:p>
            <w:r>
              <w:t>18</w:t>
            </w:r>
          </w:p>
        </w:tc>
        <w:tc>
          <w:tcPr>
            <w:tcW w:type="dxa" w:w="1871"/>
          </w:tcPr>
          <w:p>
            <w:r>
              <w:t>Уведомление подпись обязательство акт работа поставка.</w:t>
            </w:r>
          </w:p>
        </w:tc>
        <w:tc>
          <w:tcPr>
            <w:tcW w:type="dxa" w:w="1871"/>
          </w:tcPr>
          <w:p>
            <w:r>
              <w:t>4</w:t>
            </w:r>
          </w:p>
        </w:tc>
        <w:tc>
          <w:tcPr>
            <w:tcW w:type="dxa" w:w="1871"/>
          </w:tcPr>
          <w:p>
            <w:r>
              <w:t>2568,00</w:t>
            </w:r>
          </w:p>
        </w:tc>
        <w:tc>
          <w:tcPr>
            <w:tcW w:type="dxa" w:w="1871"/>
          </w:tcPr>
          <w:p>
            <w:r>
              <w:t>8400,00</w:t>
            </w:r>
          </w:p>
        </w:tc>
      </w:tr>
      <w:tr>
        <w:tc>
          <w:tcPr>
            <w:tcW w:type="dxa" w:w="1871"/>
          </w:tcPr>
          <w:p>
            <w:r>
              <w:t>19</w:t>
            </w:r>
          </w:p>
        </w:tc>
        <w:tc>
          <w:tcPr>
            <w:tcW w:type="dxa" w:w="1871"/>
          </w:tcPr>
          <w:p>
            <w:r>
              <w:t>Ответственность приёмка период сторона качество уведомление подпись.</w:t>
            </w:r>
          </w:p>
        </w:tc>
        <w:tc>
          <w:tcPr>
            <w:tcW w:type="dxa" w:w="1871"/>
          </w:tcPr>
          <w:p>
            <w:r>
              <w:t>7</w:t>
            </w:r>
          </w:p>
        </w:tc>
        <w:tc>
          <w:tcPr>
            <w:tcW w:type="dxa" w:w="1871"/>
          </w:tcPr>
          <w:p>
            <w:r>
              <w:t>2705,00</w:t>
            </w:r>
          </w:p>
        </w:tc>
        <w:tc>
          <w:tcPr>
            <w:tcW w:type="dxa" w:w="1871"/>
          </w:tcPr>
          <w:p>
            <w:r>
              <w:t>8811,00</w:t>
            </w:r>
          </w:p>
        </w:tc>
      </w:tr>
      <w:tr>
        <w:tc>
          <w:tcPr>
            <w:tcW w:type="dxa" w:w="1871"/>
          </w:tcPr>
          <w:p>
            <w:r>
              <w:t>20</w:t>
            </w:r>
          </w:p>
        </w:tc>
        <w:tc>
          <w:tcPr>
            <w:tcW w:type="dxa" w:w="1871"/>
          </w:tcPr>
          <w:p>
            <w:r>
              <w:t>Договор оплата товар.</w:t>
            </w:r>
          </w:p>
        </w:tc>
        <w:tc>
          <w:tcPr>
            <w:tcW w:type="dxa" w:w="1871"/>
          </w:tcPr>
          <w:p>
            <w:r>
              <w:t>10</w:t>
            </w:r>
          </w:p>
        </w:tc>
        <w:tc>
          <w:tcPr>
            <w:tcW w:type="dxa" w:w="1871"/>
          </w:tcPr>
          <w:p>
            <w:r>
              <w:t>2842,00</w:t>
            </w:r>
          </w:p>
        </w:tc>
        <w:tc>
          <w:tcPr>
            <w:tcW w:type="dxa" w:w="1871"/>
          </w:tcPr>
          <w:p>
            <w:r>
              <w:t>9222,00</w:t>
            </w:r>
          </w:p>
        </w:tc>
      </w:tr>
      <w:tr>
        <w:tc>
          <w:tcPr>
            <w:tcW w:type="dxa" w:w="1871"/>
          </w:tcPr>
          <w:p>
            <w:r>
              <w:t>21</w:t>
            </w:r>
          </w:p>
        </w:tc>
        <w:tc>
          <w:tcPr>
            <w:tcW w:type="dxa" w:w="1871"/>
          </w:tcPr>
          <w:p>
            <w:r>
              <w:t>Претензия реквизиты заказчик расчёт.</w:t>
            </w:r>
          </w:p>
        </w:tc>
        <w:tc>
          <w:tcPr>
            <w:tcW w:type="dxa" w:w="1871"/>
          </w:tcPr>
          <w:p>
            <w:r>
              <w:t>13</w:t>
            </w:r>
          </w:p>
        </w:tc>
        <w:tc>
          <w:tcPr>
            <w:tcW w:type="dxa" w:w="1871"/>
          </w:tcPr>
          <w:p>
            <w:r>
              <w:t>2979,00</w:t>
            </w:r>
          </w:p>
        </w:tc>
        <w:tc>
          <w:tcPr>
            <w:tcW w:type="dxa" w:w="1871"/>
          </w:tcPr>
          <w:p>
            <w:r>
              <w:t>9633,00</w:t>
            </w:r>
          </w:p>
        </w:tc>
      </w:tr>
      <w:tr>
        <w:tc>
          <w:tcPr>
            <w:tcW w:type="dxa" w:w="1871"/>
          </w:tcPr>
          <w:p>
            <w:r>
              <w:t>22</w:t>
            </w:r>
          </w:p>
        </w:tc>
        <w:tc>
          <w:tcPr>
            <w:tcW w:type="dxa" w:w="1871"/>
          </w:tcPr>
          <w:p>
            <w:r>
              <w:t>Обязательство акт работа поставка срок.</w:t>
            </w:r>
          </w:p>
        </w:tc>
        <w:tc>
          <w:tcPr>
            <w:tcW w:type="dxa" w:w="1871"/>
          </w:tcPr>
          <w:p>
            <w:r>
              <w:t>16</w:t>
            </w:r>
          </w:p>
        </w:tc>
        <w:tc>
          <w:tcPr>
            <w:tcW w:type="dxa" w:w="1871"/>
          </w:tcPr>
          <w:p>
            <w:r>
              <w:t>3116,00</w:t>
            </w:r>
          </w:p>
        </w:tc>
        <w:tc>
          <w:tcPr>
            <w:tcW w:type="dxa" w:w="1871"/>
          </w:tcPr>
          <w:p>
            <w:r>
              <w:t>10044,00</w:t>
            </w:r>
          </w:p>
        </w:tc>
      </w:tr>
      <w:tr>
        <w:tc>
          <w:tcPr>
            <w:tcW w:type="dxa" w:w="1871"/>
          </w:tcPr>
          <w:p>
            <w:r>
              <w:t>23</w:t>
            </w:r>
          </w:p>
        </w:tc>
        <w:tc>
          <w:tcPr>
            <w:tcW w:type="dxa" w:w="1871"/>
          </w:tcPr>
          <w:p>
            <w:r>
              <w:t>Период сторона качество уведомление подпись обязательство.</w:t>
            </w:r>
          </w:p>
        </w:tc>
        <w:tc>
          <w:tcPr>
            <w:tcW w:type="dxa" w:w="1871"/>
          </w:tcPr>
          <w:p>
            <w:r>
              <w:t>2</w:t>
            </w:r>
          </w:p>
        </w:tc>
        <w:tc>
          <w:tcPr>
            <w:tcW w:type="dxa" w:w="1871"/>
          </w:tcPr>
          <w:p>
            <w:r>
              <w:t>3253,00</w:t>
            </w:r>
          </w:p>
        </w:tc>
        <w:tc>
          <w:tcPr>
            <w:tcW w:type="dxa" w:w="1871"/>
          </w:tcPr>
          <w:p>
            <w:r>
              <w:t>10455,00</w:t>
            </w:r>
          </w:p>
        </w:tc>
      </w:tr>
      <w:tr>
        <w:tc>
          <w:tcPr>
            <w:tcW w:type="dxa" w:w="1871"/>
          </w:tcPr>
          <w:p>
            <w:r>
              <w:t>24</w:t>
            </w:r>
          </w:p>
        </w:tc>
        <w:tc>
          <w:tcPr>
            <w:tcW w:type="dxa" w:w="1871"/>
          </w:tcPr>
          <w:p>
            <w:r>
              <w:t>Товар гарантия исполнитель ответственность приёмка период сторона.</w:t>
            </w:r>
          </w:p>
        </w:tc>
        <w:tc>
          <w:tcPr>
            <w:tcW w:type="dxa" w:w="1871"/>
          </w:tcPr>
          <w:p>
            <w:r>
              <w:t>5</w:t>
            </w:r>
          </w:p>
        </w:tc>
        <w:tc>
          <w:tcPr>
            <w:tcW w:type="dxa" w:w="1871"/>
          </w:tcPr>
          <w:p>
            <w:r>
              <w:t>3390,00</w:t>
            </w:r>
          </w:p>
        </w:tc>
        <w:tc>
          <w:tcPr>
            <w:tcW w:type="dxa" w:w="1871"/>
          </w:tcPr>
          <w:p>
            <w:r>
              <w:t>10866,00</w:t>
            </w:r>
          </w:p>
        </w:tc>
      </w:tr>
      <w:tr>
        <w:tc>
          <w:tcPr>
            <w:tcW w:type="dxa" w:w="1871"/>
          </w:tcPr>
          <w:p>
            <w:r>
              <w:t>25</w:t>
            </w:r>
          </w:p>
        </w:tc>
        <w:tc>
          <w:tcPr>
            <w:tcW w:type="dxa" w:w="1871"/>
          </w:tcPr>
          <w:p>
            <w:r>
              <w:t>Заказчик расчёт услуга.</w:t>
            </w:r>
          </w:p>
        </w:tc>
        <w:tc>
          <w:tcPr>
            <w:tcW w:type="dxa" w:w="1871"/>
          </w:tcPr>
          <w:p>
            <w:r>
              <w:t>8</w:t>
            </w:r>
          </w:p>
        </w:tc>
        <w:tc>
          <w:tcPr>
            <w:tcW w:type="dxa" w:w="1871"/>
          </w:tcPr>
          <w:p>
            <w:r>
              <w:t>3527,00</w:t>
            </w:r>
          </w:p>
        </w:tc>
        <w:tc>
          <w:tcPr>
            <w:tcW w:type="dxa" w:w="1871"/>
          </w:tcPr>
          <w:p>
            <w:r>
              <w:t>11277,00</w:t>
            </w:r>
          </w:p>
        </w:tc>
      </w:tr>
      <w:tr>
        <w:tc>
          <w:tcPr>
            <w:tcW w:type="dxa" w:w="1871"/>
          </w:tcPr>
          <w:p>
            <w:r>
              <w:t>26</w:t>
            </w:r>
          </w:p>
        </w:tc>
        <w:tc>
          <w:tcPr>
            <w:tcW w:type="dxa" w:w="1871"/>
          </w:tcPr>
          <w:p>
            <w:r>
              <w:t>Работа поставка срок претензия.</w:t>
            </w:r>
          </w:p>
        </w:tc>
        <w:tc>
          <w:tcPr>
            <w:tcW w:type="dxa" w:w="1871"/>
          </w:tcPr>
          <w:p>
            <w:r>
              <w:t>11</w:t>
            </w:r>
          </w:p>
        </w:tc>
        <w:tc>
          <w:tcPr>
            <w:tcW w:type="dxa" w:w="1871"/>
          </w:tcPr>
          <w:p>
            <w:r>
              <w:t>3664,00</w:t>
            </w:r>
          </w:p>
        </w:tc>
        <w:tc>
          <w:tcPr>
            <w:tcW w:type="dxa" w:w="1871"/>
          </w:tcPr>
          <w:p>
            <w:r>
              <w:t>11688,00</w:t>
            </w:r>
          </w:p>
        </w:tc>
      </w:tr>
      <w:tr>
        <w:tc>
          <w:tcPr>
            <w:tcW w:type="dxa" w:w="1871"/>
          </w:tcPr>
          <w:p>
            <w:r>
              <w:t>27</w:t>
            </w:r>
          </w:p>
        </w:tc>
        <w:tc>
          <w:tcPr>
            <w:tcW w:type="dxa" w:w="1871"/>
          </w:tcPr>
          <w:p>
            <w:r>
              <w:t>Качество уведомление подпись обязательство акт.</w:t>
            </w:r>
          </w:p>
        </w:tc>
        <w:tc>
          <w:tcPr>
            <w:tcW w:type="dxa" w:w="1871"/>
          </w:tcPr>
          <w:p>
            <w:r>
              <w:t>14</w:t>
            </w:r>
          </w:p>
        </w:tc>
        <w:tc>
          <w:tcPr>
            <w:tcW w:type="dxa" w:w="1871"/>
          </w:tcPr>
          <w:p>
            <w:r>
              <w:t>3801,00</w:t>
            </w:r>
          </w:p>
        </w:tc>
        <w:tc>
          <w:tcPr>
            <w:tcW w:type="dxa" w:w="1871"/>
          </w:tcPr>
          <w:p>
            <w:r>
              <w:t>12099,00</w:t>
            </w:r>
          </w:p>
        </w:tc>
      </w:tr>
      <w:tr>
        <w:tc>
          <w:tcPr>
            <w:tcW w:type="dxa" w:w="1871"/>
          </w:tcPr>
          <w:p>
            <w:r>
              <w:t>28</w:t>
            </w:r>
          </w:p>
        </w:tc>
        <w:tc>
          <w:tcPr>
            <w:tcW w:type="dxa" w:w="1871"/>
          </w:tcPr>
          <w:p>
            <w:r>
              <w:t>Исполнитель ответственность приёмка период сторона качество.</w:t>
            </w:r>
          </w:p>
        </w:tc>
        <w:tc>
          <w:tcPr>
            <w:tcW w:type="dxa" w:w="1871"/>
          </w:tcPr>
          <w:p>
            <w:r>
              <w:t>17</w:t>
            </w:r>
          </w:p>
        </w:tc>
        <w:tc>
          <w:tcPr>
            <w:tcW w:type="dxa" w:w="1871"/>
          </w:tcPr>
          <w:p>
            <w:r>
              <w:t>3938,00</w:t>
            </w:r>
          </w:p>
        </w:tc>
        <w:tc>
          <w:tcPr>
            <w:tcW w:type="dxa" w:w="1871"/>
          </w:tcPr>
          <w:p>
            <w:r>
              <w:t>12510,00</w:t>
            </w:r>
          </w:p>
        </w:tc>
      </w:tr>
      <w:tr>
        <w:tc>
          <w:tcPr>
            <w:tcW w:type="dxa" w:w="1871"/>
          </w:tcPr>
          <w:p>
            <w:r>
              <w:t>29</w:t>
            </w:r>
          </w:p>
        </w:tc>
        <w:tc>
          <w:tcPr>
            <w:tcW w:type="dxa" w:w="1871"/>
          </w:tcPr>
          <w:p>
            <w:r>
              <w:t>Услуга договор оплата товар гарантия исполнитель ответственность.</w:t>
            </w:r>
          </w:p>
        </w:tc>
        <w:tc>
          <w:tcPr>
            <w:tcW w:type="dxa" w:w="1871"/>
          </w:tcPr>
          <w:p>
            <w:r>
              <w:t>3</w:t>
            </w:r>
          </w:p>
        </w:tc>
        <w:tc>
          <w:tcPr>
            <w:tcW w:type="dxa" w:w="1871"/>
          </w:tcPr>
          <w:p>
            <w:r>
              <w:t>4075,00</w:t>
            </w:r>
          </w:p>
        </w:tc>
        <w:tc>
          <w:tcPr>
            <w:tcW w:type="dxa" w:w="1871"/>
          </w:tcPr>
          <w:p>
            <w:r>
              <w:t>12921,00</w:t>
            </w:r>
          </w:p>
        </w:tc>
      </w:tr>
      <w:tr>
        <w:tc>
          <w:tcPr>
            <w:tcW w:type="dxa" w:w="1871"/>
          </w:tcPr>
          <w:p>
            <w:r>
              <w:t>30</w:t>
            </w:r>
          </w:p>
        </w:tc>
        <w:tc>
          <w:tcPr>
            <w:tcW w:type="dxa" w:w="1871"/>
          </w:tcPr>
          <w:p>
            <w:r>
              <w:t>Срок претензия реквизиты.</w:t>
            </w:r>
          </w:p>
        </w:tc>
        <w:tc>
          <w:tcPr>
            <w:tcW w:type="dxa" w:w="1871"/>
          </w:tcPr>
          <w:p>
            <w:r>
              <w:t>6</w:t>
            </w:r>
          </w:p>
        </w:tc>
        <w:tc>
          <w:tcPr>
            <w:tcW w:type="dxa" w:w="1871"/>
          </w:tcPr>
          <w:p>
            <w:r>
              <w:t>4212,00</w:t>
            </w:r>
          </w:p>
        </w:tc>
        <w:tc>
          <w:tcPr>
            <w:tcW w:type="dxa" w:w="1871"/>
          </w:tcPr>
          <w:p>
            <w:r>
              <w:t>13332,00</w:t>
            </w:r>
          </w:p>
        </w:tc>
      </w:tr>
      <w:tr>
        <w:tc>
          <w:tcPr>
            <w:tcW w:type="dxa" w:w="1871"/>
          </w:tcPr>
          <w:p>
            <w:r>
              <w:t>31</w:t>
            </w:r>
          </w:p>
        </w:tc>
        <w:tc>
          <w:tcPr>
            <w:tcW w:type="dxa" w:w="1871"/>
          </w:tcPr>
          <w:p>
            <w:r>
              <w:t>Подпись обязательство акт работа.</w:t>
            </w:r>
          </w:p>
        </w:tc>
        <w:tc>
          <w:tcPr>
            <w:tcW w:type="dxa" w:w="1871"/>
          </w:tcPr>
          <w:p>
            <w:r>
              <w:t>9</w:t>
            </w:r>
          </w:p>
        </w:tc>
        <w:tc>
          <w:tcPr>
            <w:tcW w:type="dxa" w:w="1871"/>
          </w:tcPr>
          <w:p>
            <w:r>
              <w:t>4349,00</w:t>
            </w:r>
          </w:p>
        </w:tc>
        <w:tc>
          <w:tcPr>
            <w:tcW w:type="dxa" w:w="1871"/>
          </w:tcPr>
          <w:p>
            <w:r>
              <w:t>13743,00</w:t>
            </w:r>
          </w:p>
        </w:tc>
      </w:tr>
      <w:tr>
        <w:tc>
          <w:tcPr>
            <w:tcW w:type="dxa" w:w="1871"/>
          </w:tcPr>
          <w:p>
            <w:r>
              <w:t>32</w:t>
            </w:r>
          </w:p>
        </w:tc>
        <w:tc>
          <w:tcPr>
            <w:tcW w:type="dxa" w:w="1871"/>
          </w:tcPr>
          <w:p>
            <w:r>
              <w:t>Приёмка период сторона качество уведомление.</w:t>
            </w:r>
          </w:p>
        </w:tc>
        <w:tc>
          <w:tcPr>
            <w:tcW w:type="dxa" w:w="1871"/>
          </w:tcPr>
          <w:p>
            <w:r>
              <w:t>12</w:t>
            </w:r>
          </w:p>
        </w:tc>
        <w:tc>
          <w:tcPr>
            <w:tcW w:type="dxa" w:w="1871"/>
          </w:tcPr>
          <w:p>
            <w:r>
              <w:t>4486,00</w:t>
            </w:r>
          </w:p>
        </w:tc>
        <w:tc>
          <w:tcPr>
            <w:tcW w:type="dxa" w:w="1871"/>
          </w:tcPr>
          <w:p>
            <w:r>
              <w:t>14154,00</w:t>
            </w:r>
          </w:p>
        </w:tc>
      </w:tr>
      <w:tr>
        <w:tc>
          <w:tcPr>
            <w:tcW w:type="dxa" w:w="1871"/>
          </w:tcPr>
          <w:p>
            <w:r>
              <w:t>33</w:t>
            </w:r>
          </w:p>
        </w:tc>
        <w:tc>
          <w:tcPr>
            <w:tcW w:type="dxa" w:w="1871"/>
          </w:tcPr>
          <w:p>
            <w:r>
              <w:t>Оплата товар гарантия исполнитель ответственность приёмка.</w:t>
            </w:r>
          </w:p>
        </w:tc>
        <w:tc>
          <w:tcPr>
            <w:tcW w:type="dxa" w:w="1871"/>
          </w:tcPr>
          <w:p>
            <w:r>
              <w:t>15</w:t>
            </w:r>
          </w:p>
        </w:tc>
        <w:tc>
          <w:tcPr>
            <w:tcW w:type="dxa" w:w="1871"/>
          </w:tcPr>
          <w:p>
            <w:r>
              <w:t>4623,00</w:t>
            </w:r>
          </w:p>
        </w:tc>
        <w:tc>
          <w:tcPr>
            <w:tcW w:type="dxa" w:w="1871"/>
          </w:tcPr>
          <w:p>
            <w:r>
              <w:t>14565,00</w:t>
            </w:r>
          </w:p>
        </w:tc>
      </w:tr>
      <w:tr>
        <w:tc>
          <w:tcPr>
            <w:tcW w:type="dxa" w:w="1871"/>
          </w:tcPr>
          <w:p>
            <w:r>
              <w:t>34</w:t>
            </w:r>
          </w:p>
        </w:tc>
        <w:tc>
          <w:tcPr>
            <w:tcW w:type="dxa" w:w="1871"/>
          </w:tcPr>
          <w:p>
            <w:r>
              <w:t>Реквизиты заказчик расчёт услуга договор оплата товар.</w:t>
            </w:r>
          </w:p>
        </w:tc>
        <w:tc>
          <w:tcPr>
            <w:tcW w:type="dxa" w:w="1871"/>
          </w:tcPr>
          <w:p>
            <w:r>
              <w:t>1</w:t>
            </w:r>
          </w:p>
        </w:tc>
        <w:tc>
          <w:tcPr>
            <w:tcW w:type="dxa" w:w="1871"/>
          </w:tcPr>
          <w:p>
            <w:r>
              <w:t>4760,00</w:t>
            </w:r>
          </w:p>
        </w:tc>
        <w:tc>
          <w:tcPr>
            <w:tcW w:type="dxa" w:w="1871"/>
          </w:tcPr>
          <w:p>
            <w:r>
              <w:t>14976,00</w:t>
            </w:r>
          </w:p>
        </w:tc>
      </w:tr>
      <w:tr>
        <w:tc>
          <w:tcPr>
            <w:tcW w:type="dxa" w:w="1871"/>
          </w:tcPr>
          <w:p>
            <w:r>
              <w:t>35</w:t>
            </w:r>
          </w:p>
        </w:tc>
        <w:tc>
          <w:tcPr>
            <w:tcW w:type="dxa" w:w="1871"/>
          </w:tcPr>
          <w:p>
            <w:r>
              <w:t>Акт работа поставка.</w:t>
            </w:r>
          </w:p>
        </w:tc>
        <w:tc>
          <w:tcPr>
            <w:tcW w:type="dxa" w:w="1871"/>
          </w:tcPr>
          <w:p>
            <w:r>
              <w:t>4</w:t>
            </w:r>
          </w:p>
        </w:tc>
        <w:tc>
          <w:tcPr>
            <w:tcW w:type="dxa" w:w="1871"/>
          </w:tcPr>
          <w:p>
            <w:r>
              <w:t>4897,00</w:t>
            </w:r>
          </w:p>
        </w:tc>
        <w:tc>
          <w:tcPr>
            <w:tcW w:type="dxa" w:w="1871"/>
          </w:tcPr>
          <w:p>
            <w:r>
              <w:t>15387,00</w:t>
            </w:r>
          </w:p>
        </w:tc>
      </w:tr>
      <w:tr>
        <w:tc>
          <w:tcPr>
            <w:tcW w:type="dxa" w:w="1871"/>
          </w:tcPr>
          <w:p>
            <w:r>
              <w:t>36</w:t>
            </w:r>
          </w:p>
        </w:tc>
        <w:tc>
          <w:tcPr>
            <w:tcW w:type="dxa" w:w="1871"/>
          </w:tcPr>
          <w:p>
            <w:r>
              <w:t>Сторона качество уведомление подпись.</w:t>
            </w:r>
          </w:p>
        </w:tc>
        <w:tc>
          <w:tcPr>
            <w:tcW w:type="dxa" w:w="1871"/>
          </w:tcPr>
          <w:p>
            <w:r>
              <w:t>7</w:t>
            </w:r>
          </w:p>
        </w:tc>
        <w:tc>
          <w:tcPr>
            <w:tcW w:type="dxa" w:w="1871"/>
          </w:tcPr>
          <w:p>
            <w:r>
              <w:t>5034,00</w:t>
            </w:r>
          </w:p>
        </w:tc>
        <w:tc>
          <w:tcPr>
            <w:tcW w:type="dxa" w:w="1871"/>
          </w:tcPr>
          <w:p>
            <w:r>
              <w:t>15798,00</w:t>
            </w:r>
          </w:p>
        </w:tc>
      </w:tr>
      <w:tr>
        <w:tc>
          <w:tcPr>
            <w:tcW w:type="dxa" w:w="1871"/>
          </w:tcPr>
          <w:p>
            <w:r>
              <w:t>37</w:t>
            </w:r>
          </w:p>
        </w:tc>
        <w:tc>
          <w:tcPr>
            <w:tcW w:type="dxa" w:w="1871"/>
          </w:tcPr>
          <w:p>
            <w:r>
              <w:t>Гарантия исполнитель ответственность приёмка период.</w:t>
            </w:r>
          </w:p>
        </w:tc>
        <w:tc>
          <w:tcPr>
            <w:tcW w:type="dxa" w:w="1871"/>
          </w:tcPr>
          <w:p>
            <w:r>
              <w:t>10</w:t>
            </w:r>
          </w:p>
        </w:tc>
        <w:tc>
          <w:tcPr>
            <w:tcW w:type="dxa" w:w="1871"/>
          </w:tcPr>
          <w:p>
            <w:r>
              <w:t>5171,00</w:t>
            </w:r>
          </w:p>
        </w:tc>
        <w:tc>
          <w:tcPr>
            <w:tcW w:type="dxa" w:w="1871"/>
          </w:tcPr>
          <w:p>
            <w:r>
              <w:t>16209,00</w:t>
            </w:r>
          </w:p>
        </w:tc>
      </w:tr>
      <w:tr>
        <w:tc>
          <w:tcPr>
            <w:tcW w:type="dxa" w:w="1871"/>
          </w:tcPr>
          <w:p>
            <w:r>
              <w:t>38</w:t>
            </w:r>
          </w:p>
        </w:tc>
        <w:tc>
          <w:tcPr>
            <w:tcW w:type="dxa" w:w="1871"/>
          </w:tcPr>
          <w:p>
            <w:r>
              <w:t>Расчёт услуга договор оплата товар гарантия.</w:t>
            </w:r>
          </w:p>
        </w:tc>
        <w:tc>
          <w:tcPr>
            <w:tcW w:type="dxa" w:w="1871"/>
          </w:tcPr>
          <w:p>
            <w:r>
              <w:t>13</w:t>
            </w:r>
          </w:p>
        </w:tc>
        <w:tc>
          <w:tcPr>
            <w:tcW w:type="dxa" w:w="1871"/>
          </w:tcPr>
          <w:p>
            <w:r>
              <w:t>5308,00</w:t>
            </w:r>
          </w:p>
        </w:tc>
        <w:tc>
          <w:tcPr>
            <w:tcW w:type="dxa" w:w="1871"/>
          </w:tcPr>
          <w:p>
            <w:r>
              <w:t>16620,00</w:t>
            </w:r>
          </w:p>
        </w:tc>
      </w:tr>
      <w:tr>
        <w:tc>
          <w:tcPr>
            <w:tcW w:type="dxa" w:w="1871"/>
          </w:tcPr>
          <w:p>
            <w:r>
              <w:t>39</w:t>
            </w:r>
          </w:p>
        </w:tc>
        <w:tc>
          <w:tcPr>
            <w:tcW w:type="dxa" w:w="1871"/>
          </w:tcPr>
          <w:p>
            <w:r>
              <w:t>Поставка срок претензия реквизиты заказчик расчёт услуга.</w:t>
            </w:r>
          </w:p>
        </w:tc>
        <w:tc>
          <w:tcPr>
            <w:tcW w:type="dxa" w:w="1871"/>
          </w:tcPr>
          <w:p>
            <w:r>
              <w:t>16</w:t>
            </w:r>
          </w:p>
        </w:tc>
        <w:tc>
          <w:tcPr>
            <w:tcW w:type="dxa" w:w="1871"/>
          </w:tcPr>
          <w:p>
            <w:r>
              <w:t>5445,00</w:t>
            </w:r>
          </w:p>
        </w:tc>
        <w:tc>
          <w:tcPr>
            <w:tcW w:type="dxa" w:w="1871"/>
          </w:tcPr>
          <w:p>
            <w:r>
              <w:t>17031,00</w:t>
            </w:r>
          </w:p>
        </w:tc>
      </w:tr>
      <w:tr>
        <w:tc>
          <w:tcPr>
            <w:tcW w:type="dxa" w:w="1871"/>
          </w:tcPr>
          <w:p>
            <w:r>
              <w:t>40</w:t>
            </w:r>
          </w:p>
        </w:tc>
        <w:tc>
          <w:tcPr>
            <w:tcW w:type="dxa" w:w="1871"/>
          </w:tcPr>
          <w:p>
            <w:r>
              <w:t>Уведомление подпись обязательство.</w:t>
            </w:r>
          </w:p>
        </w:tc>
        <w:tc>
          <w:tcPr>
            <w:tcW w:type="dxa" w:w="1871"/>
          </w:tcPr>
          <w:p>
            <w:r>
              <w:t>2</w:t>
            </w:r>
          </w:p>
        </w:tc>
        <w:tc>
          <w:tcPr>
            <w:tcW w:type="dxa" w:w="1871"/>
          </w:tcPr>
          <w:p>
            <w:r>
              <w:t>5582,00</w:t>
            </w:r>
          </w:p>
        </w:tc>
        <w:tc>
          <w:tcPr>
            <w:tcW w:type="dxa" w:w="1871"/>
          </w:tcPr>
          <w:p>
            <w:r>
              <w:t>17442,00</w:t>
            </w:r>
          </w:p>
        </w:tc>
      </w:tr>
      <w:tr>
        <w:tc>
          <w:tcPr>
            <w:tcW w:type="dxa" w:w="1871"/>
          </w:tcPr>
          <w:p>
            <w:r>
              <w:t>41</w:t>
            </w:r>
          </w:p>
        </w:tc>
        <w:tc>
          <w:tcPr>
            <w:tcW w:type="dxa" w:w="1871"/>
          </w:tcPr>
          <w:p>
            <w:r>
              <w:t>Ответственность приёмка период сторона.</w:t>
            </w:r>
          </w:p>
        </w:tc>
        <w:tc>
          <w:tcPr>
            <w:tcW w:type="dxa" w:w="1871"/>
          </w:tcPr>
          <w:p>
            <w:r>
              <w:t>5</w:t>
            </w:r>
          </w:p>
        </w:tc>
        <w:tc>
          <w:tcPr>
            <w:tcW w:type="dxa" w:w="1871"/>
          </w:tcPr>
          <w:p>
            <w:r>
              <w:t>5719,00</w:t>
            </w:r>
          </w:p>
        </w:tc>
        <w:tc>
          <w:tcPr>
            <w:tcW w:type="dxa" w:w="1871"/>
          </w:tcPr>
          <w:p>
            <w:r>
              <w:t>17853,00</w:t>
            </w:r>
          </w:p>
        </w:tc>
      </w:tr>
      <w:tr>
        <w:tc>
          <w:tcPr>
            <w:tcW w:type="dxa" w:w="1871"/>
          </w:tcPr>
          <w:p>
            <w:r>
              <w:t>42</w:t>
            </w:r>
          </w:p>
        </w:tc>
        <w:tc>
          <w:tcPr>
            <w:tcW w:type="dxa" w:w="1871"/>
          </w:tcPr>
          <w:p>
            <w:r>
              <w:t>Договор оплата товар гарантия исполнитель.</w:t>
            </w:r>
          </w:p>
        </w:tc>
        <w:tc>
          <w:tcPr>
            <w:tcW w:type="dxa" w:w="1871"/>
          </w:tcPr>
          <w:p>
            <w:r>
              <w:t>8</w:t>
            </w:r>
          </w:p>
        </w:tc>
        <w:tc>
          <w:tcPr>
            <w:tcW w:type="dxa" w:w="1871"/>
          </w:tcPr>
          <w:p>
            <w:r>
              <w:t>5856,00</w:t>
            </w:r>
          </w:p>
        </w:tc>
        <w:tc>
          <w:tcPr>
            <w:tcW w:type="dxa" w:w="1871"/>
          </w:tcPr>
          <w:p>
            <w:r>
              <w:t>18264,00</w:t>
            </w:r>
          </w:p>
        </w:tc>
      </w:tr>
      <w:tr>
        <w:tc>
          <w:tcPr>
            <w:tcW w:type="dxa" w:w="1871"/>
          </w:tcPr>
          <w:p>
            <w:r>
              <w:t>43</w:t>
            </w:r>
          </w:p>
        </w:tc>
        <w:tc>
          <w:tcPr>
            <w:tcW w:type="dxa" w:w="1871"/>
          </w:tcPr>
          <w:p>
            <w:r>
              <w:t>Претензия реквизиты заказчик расчёт услуга договор.</w:t>
            </w:r>
          </w:p>
        </w:tc>
        <w:tc>
          <w:tcPr>
            <w:tcW w:type="dxa" w:w="1871"/>
          </w:tcPr>
          <w:p>
            <w:r>
              <w:t>11</w:t>
            </w:r>
          </w:p>
        </w:tc>
        <w:tc>
          <w:tcPr>
            <w:tcW w:type="dxa" w:w="1871"/>
          </w:tcPr>
          <w:p>
            <w:r>
              <w:t>5993,00</w:t>
            </w:r>
          </w:p>
        </w:tc>
        <w:tc>
          <w:tcPr>
            <w:tcW w:type="dxa" w:w="1871"/>
          </w:tcPr>
          <w:p>
            <w:r>
              <w:t>18675,00</w:t>
            </w:r>
          </w:p>
        </w:tc>
      </w:tr>
      <w:tr>
        <w:tc>
          <w:tcPr>
            <w:tcW w:type="dxa" w:w="1871"/>
          </w:tcPr>
          <w:p>
            <w:r>
              <w:t>44</w:t>
            </w:r>
          </w:p>
        </w:tc>
        <w:tc>
          <w:tcPr>
            <w:tcW w:type="dxa" w:w="1871"/>
          </w:tcPr>
          <w:p>
            <w:r>
              <w:t>Обязательство акт работа поставка срок претензия реквизиты.</w:t>
            </w:r>
          </w:p>
        </w:tc>
        <w:tc>
          <w:tcPr>
            <w:tcW w:type="dxa" w:w="1871"/>
          </w:tcPr>
          <w:p>
            <w:r>
              <w:t>14</w:t>
            </w:r>
          </w:p>
        </w:tc>
        <w:tc>
          <w:tcPr>
            <w:tcW w:type="dxa" w:w="1871"/>
          </w:tcPr>
          <w:p>
            <w:r>
              <w:t>6130,00</w:t>
            </w:r>
          </w:p>
        </w:tc>
        <w:tc>
          <w:tcPr>
            <w:tcW w:type="dxa" w:w="1871"/>
          </w:tcPr>
          <w:p>
            <w:r>
              <w:t>19086,00</w:t>
            </w:r>
          </w:p>
        </w:tc>
      </w:tr>
    </w:tbl>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1"/>
      </w:pPr>
      <w:r>
        <w:t>Глава 3. Период сторона качество уведомление.</w:t>
      </w:r>
    </w:p>
    <w:p>
      <w:pPr>
        <w:pStyle w:val="Heading2"/>
      </w:pPr>
      <w:r>
        <w:t>3.1. Услуга договор оплата товар гарантия.</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Качество уведомление подпись обязательство акт работа.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Качество уведомление подпись обязательство акт работа поставка срок.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3.2. Срок претензия реквизиты заказчик расчёт.</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Реквизиты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Гарантия исполнитель ответственность приёмка период сторона качество уведомление.</w:t>
      </w:r>
    </w:p>
    <w:p>
      <w:pPr>
        <w:pStyle w:val="ListBullet"/>
      </w:pPr>
      <w:r>
        <w:t>Сторона качество уведомление подпись обязательство акт работа поставка срок претензия.</w:t>
      </w:r>
    </w:p>
    <w:p>
      <w:pPr>
        <w:pStyle w:val="ListBullet"/>
      </w:pPr>
      <w:r>
        <w:t>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2"/>
      </w:pPr>
      <w:r>
        <w:t>3.3. Подпись обязательство акт работа поставка.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Ответственность приёмка период сторона качество уведомление.</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Договор оплата товар гарантия исполнитель ответственность приёмка период.</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3"/>
      </w:pPr>
      <w:r>
        <w:t>3.3.1. Работа поставка срок.</w:t>
      </w:r>
    </w:p>
    <w:p>
      <w:pPr>
        <w:pStyle w:val="ListNumber"/>
      </w:pPr>
      <w:r>
        <w:t>Договор оплата товар гарантия исполнитель ответственность приёмка период сторона качество уведомление, подпись.</w:t>
      </w:r>
    </w:p>
    <w:p>
      <w:pPr>
        <w:pStyle w:val="ListNumber"/>
      </w:pPr>
      <w:r>
        <w:t>Заказчик расчёт услуга договор оплата товар гарантия исполнитель ответственность приёмка период, сторона качество уведомление.</w:t>
      </w:r>
    </w:p>
    <w:p>
      <w:pPr>
        <w:pStyle w:val="ListNumber"/>
      </w:pPr>
      <w:r>
        <w:t>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Number"/>
      </w:pPr>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w:t>
      </w:r>
    </w:p>
    <w:p>
      <w:pPr>
        <w:pStyle w:val="Heading2"/>
      </w:pPr>
      <w:r>
        <w:t>3.4. Приёмка период сторона качество уведомление.</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Заказчик расчёт услуга договор оплата товар гарантия исполнитель.</w:t>
      </w:r>
      <w:r>
        <w:rPr>
          <w:i/>
        </w:rPr>
        <w:t xml:space="preserve"> Работа поставка срок претензия реквизиты заказчик.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Товар гарантия исполнитель ответственность.</w:t>
            </w:r>
          </w:p>
        </w:tc>
        <w:tc>
          <w:tcPr>
            <w:tcW w:type="dxa" w:w="1871"/>
          </w:tcPr>
          <w:p>
            <w:r>
              <w:t>4</w:t>
            </w:r>
          </w:p>
        </w:tc>
        <w:tc>
          <w:tcPr>
            <w:tcW w:type="dxa" w:w="1871"/>
          </w:tcPr>
          <w:p>
            <w:r>
              <w:t>240,00</w:t>
            </w:r>
          </w:p>
        </w:tc>
        <w:tc>
          <w:tcPr>
            <w:tcW w:type="dxa" w:w="1871"/>
          </w:tcPr>
          <w:p>
            <w:r>
              <w:t>1414,00</w:t>
            </w:r>
          </w:p>
        </w:tc>
      </w:tr>
      <w:tr>
        <w:tc>
          <w:tcPr>
            <w:tcW w:type="dxa" w:w="1871"/>
          </w:tcPr>
          <w:p>
            <w:r>
              <w:t>2</w:t>
            </w:r>
          </w:p>
        </w:tc>
        <w:tc>
          <w:tcPr>
            <w:tcW w:type="dxa" w:w="1871"/>
          </w:tcPr>
          <w:p>
            <w:r>
              <w:t>Заказчик расчёт услуга договор оплата.</w:t>
            </w:r>
          </w:p>
        </w:tc>
        <w:tc>
          <w:tcPr>
            <w:tcW w:type="dxa" w:w="1871"/>
          </w:tcPr>
          <w:p>
            <w:r>
              <w:t>7</w:t>
            </w:r>
          </w:p>
        </w:tc>
        <w:tc>
          <w:tcPr>
            <w:tcW w:type="dxa" w:w="1871"/>
          </w:tcPr>
          <w:p>
            <w:r>
              <w:t>377,00</w:t>
            </w:r>
          </w:p>
        </w:tc>
        <w:tc>
          <w:tcPr>
            <w:tcW w:type="dxa" w:w="1871"/>
          </w:tcPr>
          <w:p>
            <w:r>
              <w:t>1825,00</w:t>
            </w:r>
          </w:p>
        </w:tc>
      </w:tr>
      <w:tr>
        <w:tc>
          <w:tcPr>
            <w:tcW w:type="dxa" w:w="1871"/>
          </w:tcPr>
          <w:p>
            <w:r>
              <w:t>3</w:t>
            </w:r>
          </w:p>
        </w:tc>
        <w:tc>
          <w:tcPr>
            <w:tcW w:type="dxa" w:w="1871"/>
          </w:tcPr>
          <w:p>
            <w:r>
              <w:t>Работа поставка срок претензия реквизиты заказчик.</w:t>
            </w:r>
          </w:p>
        </w:tc>
        <w:tc>
          <w:tcPr>
            <w:tcW w:type="dxa" w:w="1871"/>
          </w:tcPr>
          <w:p>
            <w:r>
              <w:t>10</w:t>
            </w:r>
          </w:p>
        </w:tc>
        <w:tc>
          <w:tcPr>
            <w:tcW w:type="dxa" w:w="1871"/>
          </w:tcPr>
          <w:p>
            <w:r>
              <w:t>514,00</w:t>
            </w:r>
          </w:p>
        </w:tc>
        <w:tc>
          <w:tcPr>
            <w:tcW w:type="dxa" w:w="1871"/>
          </w:tcPr>
          <w:p>
            <w:r>
              <w:t>2236,00</w:t>
            </w:r>
          </w:p>
        </w:tc>
      </w:tr>
      <w:tr>
        <w:tc>
          <w:tcPr>
            <w:tcW w:type="dxa" w:w="1871"/>
          </w:tcPr>
          <w:p>
            <w:r>
              <w:t>4</w:t>
            </w:r>
          </w:p>
        </w:tc>
        <w:tc>
          <w:tcPr>
            <w:tcW w:type="dxa" w:w="1871"/>
          </w:tcPr>
          <w:p>
            <w:r>
              <w:t>Качество уведомление подпись обязательство акт работа поставка.</w:t>
            </w:r>
          </w:p>
        </w:tc>
        <w:tc>
          <w:tcPr>
            <w:tcW w:type="dxa" w:w="1871"/>
          </w:tcPr>
          <w:p>
            <w:r>
              <w:t>13</w:t>
            </w:r>
          </w:p>
        </w:tc>
        <w:tc>
          <w:tcPr>
            <w:tcW w:type="dxa" w:w="1871"/>
          </w:tcPr>
          <w:p>
            <w:r>
              <w:t>651,00</w:t>
            </w:r>
          </w:p>
        </w:tc>
        <w:tc>
          <w:tcPr>
            <w:tcW w:type="dxa" w:w="1871"/>
          </w:tcPr>
          <w:p>
            <w:r>
              <w:t>2647,00</w:t>
            </w:r>
          </w:p>
        </w:tc>
      </w:tr>
      <w:tr>
        <w:tc>
          <w:tcPr>
            <w:tcW w:type="dxa" w:w="1871"/>
          </w:tcPr>
          <w:p>
            <w:r>
              <w:t>5</w:t>
            </w:r>
          </w:p>
        </w:tc>
        <w:tc>
          <w:tcPr>
            <w:tcW w:type="dxa" w:w="1871"/>
          </w:tcPr>
          <w:p>
            <w:r>
              <w:t>Исполнитель ответственность приёмка.</w:t>
            </w:r>
          </w:p>
        </w:tc>
        <w:tc>
          <w:tcPr>
            <w:tcW w:type="dxa" w:w="1871"/>
          </w:tcPr>
          <w:p>
            <w:r>
              <w:t>16</w:t>
            </w:r>
          </w:p>
        </w:tc>
        <w:tc>
          <w:tcPr>
            <w:tcW w:type="dxa" w:w="1871"/>
          </w:tcPr>
          <w:p>
            <w:r>
              <w:t>788,00</w:t>
            </w:r>
          </w:p>
        </w:tc>
        <w:tc>
          <w:tcPr>
            <w:tcW w:type="dxa" w:w="1871"/>
          </w:tcPr>
          <w:p>
            <w:r>
              <w:t>3058,00</w:t>
            </w:r>
          </w:p>
        </w:tc>
      </w:tr>
      <w:tr>
        <w:tc>
          <w:tcPr>
            <w:tcW w:type="dxa" w:w="1871"/>
          </w:tcPr>
          <w:p>
            <w:r>
              <w:t>6</w:t>
            </w:r>
          </w:p>
        </w:tc>
        <w:tc>
          <w:tcPr>
            <w:tcW w:type="dxa" w:w="1871"/>
          </w:tcPr>
          <w:p>
            <w:r>
              <w:t>Услуга договор оплата товар.</w:t>
            </w:r>
          </w:p>
        </w:tc>
        <w:tc>
          <w:tcPr>
            <w:tcW w:type="dxa" w:w="1871"/>
          </w:tcPr>
          <w:p>
            <w:r>
              <w:t>2</w:t>
            </w:r>
          </w:p>
        </w:tc>
        <w:tc>
          <w:tcPr>
            <w:tcW w:type="dxa" w:w="1871"/>
          </w:tcPr>
          <w:p>
            <w:r>
              <w:t>925,00</w:t>
            </w:r>
          </w:p>
        </w:tc>
        <w:tc>
          <w:tcPr>
            <w:tcW w:type="dxa" w:w="1871"/>
          </w:tcPr>
          <w:p>
            <w:r>
              <w:t>3469,00</w:t>
            </w:r>
          </w:p>
        </w:tc>
      </w:tr>
      <w:tr>
        <w:tc>
          <w:tcPr>
            <w:tcW w:type="dxa" w:w="1871"/>
          </w:tcPr>
          <w:p>
            <w:r>
              <w:t>7</w:t>
            </w:r>
          </w:p>
        </w:tc>
        <w:tc>
          <w:tcPr>
            <w:tcW w:type="dxa" w:w="1871"/>
          </w:tcPr>
          <w:p>
            <w:r>
              <w:t>Срок претензия реквизиты заказчик расчёт.</w:t>
            </w:r>
          </w:p>
        </w:tc>
        <w:tc>
          <w:tcPr>
            <w:tcW w:type="dxa" w:w="1871"/>
          </w:tcPr>
          <w:p>
            <w:r>
              <w:t>5</w:t>
            </w:r>
          </w:p>
        </w:tc>
        <w:tc>
          <w:tcPr>
            <w:tcW w:type="dxa" w:w="1871"/>
          </w:tcPr>
          <w:p>
            <w:r>
              <w:t>1062,00</w:t>
            </w:r>
          </w:p>
        </w:tc>
        <w:tc>
          <w:tcPr>
            <w:tcW w:type="dxa" w:w="1871"/>
          </w:tcPr>
          <w:p>
            <w:r>
              <w:t>3880,00</w:t>
            </w:r>
          </w:p>
        </w:tc>
      </w:tr>
      <w:tr>
        <w:tc>
          <w:tcPr>
            <w:tcW w:type="dxa" w:w="1871"/>
          </w:tcPr>
          <w:p>
            <w:r>
              <w:t>8</w:t>
            </w:r>
          </w:p>
        </w:tc>
        <w:tc>
          <w:tcPr>
            <w:tcW w:type="dxa" w:w="1871"/>
          </w:tcPr>
          <w:p>
            <w:r>
              <w:t>Подпись обязательство акт работа поставка срок.</w:t>
            </w:r>
          </w:p>
        </w:tc>
        <w:tc>
          <w:tcPr>
            <w:tcW w:type="dxa" w:w="1871"/>
          </w:tcPr>
          <w:p>
            <w:r>
              <w:t>8</w:t>
            </w:r>
          </w:p>
        </w:tc>
        <w:tc>
          <w:tcPr>
            <w:tcW w:type="dxa" w:w="1871"/>
          </w:tcPr>
          <w:p>
            <w:r>
              <w:t>1199,00</w:t>
            </w:r>
          </w:p>
        </w:tc>
        <w:tc>
          <w:tcPr>
            <w:tcW w:type="dxa" w:w="1871"/>
          </w:tcPr>
          <w:p>
            <w:r>
              <w:t>4291,00</w:t>
            </w:r>
          </w:p>
        </w:tc>
      </w:tr>
      <w:tr>
        <w:tc>
          <w:tcPr>
            <w:tcW w:type="dxa" w:w="1871"/>
          </w:tcPr>
          <w:p>
            <w:r>
              <w:t>9</w:t>
            </w:r>
          </w:p>
        </w:tc>
        <w:tc>
          <w:tcPr>
            <w:tcW w:type="dxa" w:w="1871"/>
          </w:tcPr>
          <w:p>
            <w:r>
              <w:t>Приёмка период сторона качество уведомление подпись обязательство.</w:t>
            </w:r>
          </w:p>
        </w:tc>
        <w:tc>
          <w:tcPr>
            <w:tcW w:type="dxa" w:w="1871"/>
          </w:tcPr>
          <w:p>
            <w:r>
              <w:t>11</w:t>
            </w:r>
          </w:p>
        </w:tc>
        <w:tc>
          <w:tcPr>
            <w:tcW w:type="dxa" w:w="1871"/>
          </w:tcPr>
          <w:p>
            <w:r>
              <w:t>1336,00</w:t>
            </w:r>
          </w:p>
        </w:tc>
        <w:tc>
          <w:tcPr>
            <w:tcW w:type="dxa" w:w="1871"/>
          </w:tcPr>
          <w:p>
            <w:r>
              <w:t>4702,00</w:t>
            </w:r>
          </w:p>
        </w:tc>
      </w:tr>
      <w:tr>
        <w:tc>
          <w:tcPr>
            <w:tcW w:type="dxa" w:w="1871"/>
          </w:tcPr>
          <w:p>
            <w:r>
              <w:t>10</w:t>
            </w:r>
          </w:p>
        </w:tc>
        <w:tc>
          <w:tcPr>
            <w:tcW w:type="dxa" w:w="1871"/>
          </w:tcPr>
          <w:p>
            <w:r>
              <w:t>Оплата товар гарантия.</w:t>
            </w:r>
          </w:p>
        </w:tc>
        <w:tc>
          <w:tcPr>
            <w:tcW w:type="dxa" w:w="1871"/>
          </w:tcPr>
          <w:p>
            <w:r>
              <w:t>14</w:t>
            </w:r>
          </w:p>
        </w:tc>
        <w:tc>
          <w:tcPr>
            <w:tcW w:type="dxa" w:w="1871"/>
          </w:tcPr>
          <w:p>
            <w:r>
              <w:t>1473,00</w:t>
            </w:r>
          </w:p>
        </w:tc>
        <w:tc>
          <w:tcPr>
            <w:tcW w:type="dxa" w:w="1871"/>
          </w:tcPr>
          <w:p>
            <w:r>
              <w:t>5113,00</w:t>
            </w:r>
          </w:p>
        </w:tc>
      </w:tr>
      <w:tr>
        <w:tc>
          <w:tcPr>
            <w:tcW w:type="dxa" w:w="1871"/>
          </w:tcPr>
          <w:p>
            <w:r>
              <w:t>11</w:t>
            </w:r>
          </w:p>
        </w:tc>
        <w:tc>
          <w:tcPr>
            <w:tcW w:type="dxa" w:w="1871"/>
          </w:tcPr>
          <w:p>
            <w:r>
              <w:t>Реквизиты заказчик расчёт услуга.</w:t>
            </w:r>
          </w:p>
        </w:tc>
        <w:tc>
          <w:tcPr>
            <w:tcW w:type="dxa" w:w="1871"/>
          </w:tcPr>
          <w:p>
            <w:r>
              <w:t>17</w:t>
            </w:r>
          </w:p>
        </w:tc>
        <w:tc>
          <w:tcPr>
            <w:tcW w:type="dxa" w:w="1871"/>
          </w:tcPr>
          <w:p>
            <w:r>
              <w:t>1610,00</w:t>
            </w:r>
          </w:p>
        </w:tc>
        <w:tc>
          <w:tcPr>
            <w:tcW w:type="dxa" w:w="1871"/>
          </w:tcPr>
          <w:p>
            <w:r>
              <w:t>5524,00</w:t>
            </w:r>
          </w:p>
        </w:tc>
      </w:tr>
      <w:tr>
        <w:tc>
          <w:tcPr>
            <w:tcW w:type="dxa" w:w="1871"/>
          </w:tcPr>
          <w:p>
            <w:r>
              <w:t>12</w:t>
            </w:r>
          </w:p>
        </w:tc>
        <w:tc>
          <w:tcPr>
            <w:tcW w:type="dxa" w:w="1871"/>
          </w:tcPr>
          <w:p>
            <w:r>
              <w:t>Акт работа поставка срок претензия.</w:t>
            </w:r>
          </w:p>
        </w:tc>
        <w:tc>
          <w:tcPr>
            <w:tcW w:type="dxa" w:w="1871"/>
          </w:tcPr>
          <w:p>
            <w:r>
              <w:t>3</w:t>
            </w:r>
          </w:p>
        </w:tc>
        <w:tc>
          <w:tcPr>
            <w:tcW w:type="dxa" w:w="1871"/>
          </w:tcPr>
          <w:p>
            <w:r>
              <w:t>1747,00</w:t>
            </w:r>
          </w:p>
        </w:tc>
        <w:tc>
          <w:tcPr>
            <w:tcW w:type="dxa" w:w="1871"/>
          </w:tcPr>
          <w:p>
            <w:r>
              <w:t>5935,00</w:t>
            </w:r>
          </w:p>
        </w:tc>
      </w:tr>
      <w:tr>
        <w:tc>
          <w:tcPr>
            <w:tcW w:type="dxa" w:w="1871"/>
          </w:tcPr>
          <w:p>
            <w:r>
              <w:t>13</w:t>
            </w:r>
          </w:p>
        </w:tc>
        <w:tc>
          <w:tcPr>
            <w:tcW w:type="dxa" w:w="1871"/>
          </w:tcPr>
          <w:p>
            <w:r>
              <w:t>Сторона качество уведомление подпись обязательство акт.</w:t>
            </w:r>
          </w:p>
        </w:tc>
        <w:tc>
          <w:tcPr>
            <w:tcW w:type="dxa" w:w="1871"/>
          </w:tcPr>
          <w:p>
            <w:r>
              <w:t>6</w:t>
            </w:r>
          </w:p>
        </w:tc>
        <w:tc>
          <w:tcPr>
            <w:tcW w:type="dxa" w:w="1871"/>
          </w:tcPr>
          <w:p>
            <w:r>
              <w:t>1884,00</w:t>
            </w:r>
          </w:p>
        </w:tc>
        <w:tc>
          <w:tcPr>
            <w:tcW w:type="dxa" w:w="1871"/>
          </w:tcPr>
          <w:p>
            <w:r>
              <w:t>6346,00</w:t>
            </w:r>
          </w:p>
        </w:tc>
      </w:tr>
      <w:tr>
        <w:tc>
          <w:tcPr>
            <w:tcW w:type="dxa" w:w="1871"/>
          </w:tcPr>
          <w:p>
            <w:r>
              <w:t>14</w:t>
            </w:r>
          </w:p>
        </w:tc>
        <w:tc>
          <w:tcPr>
            <w:tcW w:type="dxa" w:w="1871"/>
          </w:tcPr>
          <w:p>
            <w:r>
              <w:t>Гарантия исполнитель ответственность приёмка период сторона качество.</w:t>
            </w:r>
          </w:p>
        </w:tc>
        <w:tc>
          <w:tcPr>
            <w:tcW w:type="dxa" w:w="1871"/>
          </w:tcPr>
          <w:p>
            <w:r>
              <w:t>9</w:t>
            </w:r>
          </w:p>
        </w:tc>
        <w:tc>
          <w:tcPr>
            <w:tcW w:type="dxa" w:w="1871"/>
          </w:tcPr>
          <w:p>
            <w:r>
              <w:t>2021,00</w:t>
            </w:r>
          </w:p>
        </w:tc>
        <w:tc>
          <w:tcPr>
            <w:tcW w:type="dxa" w:w="1871"/>
          </w:tcPr>
          <w:p>
            <w:r>
              <w:t>6757,00</w:t>
            </w:r>
          </w:p>
        </w:tc>
      </w:tr>
      <w:tr>
        <w:tc>
          <w:tcPr>
            <w:tcW w:type="dxa" w:w="1871"/>
          </w:tcPr>
          <w:p>
            <w:r>
              <w:t>15</w:t>
            </w:r>
          </w:p>
        </w:tc>
        <w:tc>
          <w:tcPr>
            <w:tcW w:type="dxa" w:w="1871"/>
          </w:tcPr>
          <w:p>
            <w:r>
              <w:t>Расчёт услуга договор.</w:t>
            </w:r>
          </w:p>
        </w:tc>
        <w:tc>
          <w:tcPr>
            <w:tcW w:type="dxa" w:w="1871"/>
          </w:tcPr>
          <w:p>
            <w:r>
              <w:t>12</w:t>
            </w:r>
          </w:p>
        </w:tc>
        <w:tc>
          <w:tcPr>
            <w:tcW w:type="dxa" w:w="1871"/>
          </w:tcPr>
          <w:p>
            <w:r>
              <w:t>2158,00</w:t>
            </w:r>
          </w:p>
        </w:tc>
        <w:tc>
          <w:tcPr>
            <w:tcW w:type="dxa" w:w="1871"/>
          </w:tcPr>
          <w:p>
            <w:r>
              <w:t>7168,00</w:t>
            </w:r>
          </w:p>
        </w:tc>
      </w:tr>
      <w:tr>
        <w:tc>
          <w:tcPr>
            <w:tcW w:type="dxa" w:w="1871"/>
          </w:tcPr>
          <w:p>
            <w:r>
              <w:t>16</w:t>
            </w:r>
          </w:p>
        </w:tc>
        <w:tc>
          <w:tcPr>
            <w:tcW w:type="dxa" w:w="1871"/>
          </w:tcPr>
          <w:p>
            <w:r>
              <w:t>Поставка срок претензия реквизиты.</w:t>
            </w:r>
          </w:p>
        </w:tc>
        <w:tc>
          <w:tcPr>
            <w:tcW w:type="dxa" w:w="1871"/>
          </w:tcPr>
          <w:p>
            <w:r>
              <w:t>15</w:t>
            </w:r>
          </w:p>
        </w:tc>
        <w:tc>
          <w:tcPr>
            <w:tcW w:type="dxa" w:w="1871"/>
          </w:tcPr>
          <w:p>
            <w:r>
              <w:t>2295,00</w:t>
            </w:r>
          </w:p>
        </w:tc>
        <w:tc>
          <w:tcPr>
            <w:tcW w:type="dxa" w:w="1871"/>
          </w:tcPr>
          <w:p>
            <w:r>
              <w:t>7579,00</w:t>
            </w:r>
          </w:p>
        </w:tc>
      </w:tr>
      <w:tr>
        <w:tc>
          <w:tcPr>
            <w:tcW w:type="dxa" w:w="1871"/>
          </w:tcPr>
          <w:p>
            <w:r>
              <w:t>17</w:t>
            </w:r>
          </w:p>
        </w:tc>
        <w:tc>
          <w:tcPr>
            <w:tcW w:type="dxa" w:w="1871"/>
          </w:tcPr>
          <w:p>
            <w:r>
              <w:t>Уведомление подпись обязательство акт работа.</w:t>
            </w:r>
          </w:p>
        </w:tc>
        <w:tc>
          <w:tcPr>
            <w:tcW w:type="dxa" w:w="1871"/>
          </w:tcPr>
          <w:p>
            <w:r>
              <w:t>1</w:t>
            </w:r>
          </w:p>
        </w:tc>
        <w:tc>
          <w:tcPr>
            <w:tcW w:type="dxa" w:w="1871"/>
          </w:tcPr>
          <w:p>
            <w:r>
              <w:t>2432,00</w:t>
            </w:r>
          </w:p>
        </w:tc>
        <w:tc>
          <w:tcPr>
            <w:tcW w:type="dxa" w:w="1871"/>
          </w:tcPr>
          <w:p>
            <w:r>
              <w:t>7990,00</w:t>
            </w:r>
          </w:p>
        </w:tc>
      </w:tr>
      <w:tr>
        <w:tc>
          <w:tcPr>
            <w:tcW w:type="dxa" w:w="1871"/>
          </w:tcPr>
          <w:p>
            <w:r>
              <w:t>18</w:t>
            </w:r>
          </w:p>
        </w:tc>
        <w:tc>
          <w:tcPr>
            <w:tcW w:type="dxa" w:w="1871"/>
          </w:tcPr>
          <w:p>
            <w:r>
              <w:t>Ответственность приёмка период сторона качество уведомление.</w:t>
            </w:r>
          </w:p>
        </w:tc>
        <w:tc>
          <w:tcPr>
            <w:tcW w:type="dxa" w:w="1871"/>
          </w:tcPr>
          <w:p>
            <w:r>
              <w:t>4</w:t>
            </w:r>
          </w:p>
        </w:tc>
        <w:tc>
          <w:tcPr>
            <w:tcW w:type="dxa" w:w="1871"/>
          </w:tcPr>
          <w:p>
            <w:r>
              <w:t>2569,00</w:t>
            </w:r>
          </w:p>
        </w:tc>
        <w:tc>
          <w:tcPr>
            <w:tcW w:type="dxa" w:w="1871"/>
          </w:tcPr>
          <w:p>
            <w:r>
              <w:t>8401,00</w:t>
            </w:r>
          </w:p>
        </w:tc>
      </w:tr>
      <w:tr>
        <w:tc>
          <w:tcPr>
            <w:tcW w:type="dxa" w:w="1871"/>
          </w:tcPr>
          <w:p>
            <w:r>
              <w:t>19</w:t>
            </w:r>
          </w:p>
        </w:tc>
        <w:tc>
          <w:tcPr>
            <w:tcW w:type="dxa" w:w="1871"/>
          </w:tcPr>
          <w:p>
            <w:r>
              <w:t>Договор оплата товар гарантия исполнитель ответственность приёмка.</w:t>
            </w:r>
          </w:p>
        </w:tc>
        <w:tc>
          <w:tcPr>
            <w:tcW w:type="dxa" w:w="1871"/>
          </w:tcPr>
          <w:p>
            <w:r>
              <w:t>7</w:t>
            </w:r>
          </w:p>
        </w:tc>
        <w:tc>
          <w:tcPr>
            <w:tcW w:type="dxa" w:w="1871"/>
          </w:tcPr>
          <w:p>
            <w:r>
              <w:t>2706,00</w:t>
            </w:r>
          </w:p>
        </w:tc>
        <w:tc>
          <w:tcPr>
            <w:tcW w:type="dxa" w:w="1871"/>
          </w:tcPr>
          <w:p>
            <w:r>
              <w:t>8812,00</w:t>
            </w:r>
          </w:p>
        </w:tc>
      </w:tr>
      <w:tr>
        <w:tc>
          <w:tcPr>
            <w:tcW w:type="dxa" w:w="1871"/>
          </w:tcPr>
          <w:p>
            <w:r>
              <w:t>20</w:t>
            </w:r>
          </w:p>
        </w:tc>
        <w:tc>
          <w:tcPr>
            <w:tcW w:type="dxa" w:w="1871"/>
          </w:tcPr>
          <w:p>
            <w:r>
              <w:t>Претензия реквизиты заказчик.</w:t>
            </w:r>
          </w:p>
        </w:tc>
        <w:tc>
          <w:tcPr>
            <w:tcW w:type="dxa" w:w="1871"/>
          </w:tcPr>
          <w:p>
            <w:r>
              <w:t>10</w:t>
            </w:r>
          </w:p>
        </w:tc>
        <w:tc>
          <w:tcPr>
            <w:tcW w:type="dxa" w:w="1871"/>
          </w:tcPr>
          <w:p>
            <w:r>
              <w:t>2843,00</w:t>
            </w:r>
          </w:p>
        </w:tc>
        <w:tc>
          <w:tcPr>
            <w:tcW w:type="dxa" w:w="1871"/>
          </w:tcPr>
          <w:p>
            <w:r>
              <w:t>9223,00</w:t>
            </w:r>
          </w:p>
        </w:tc>
      </w:tr>
      <w:tr>
        <w:tc>
          <w:tcPr>
            <w:tcW w:type="dxa" w:w="1871"/>
          </w:tcPr>
          <w:p>
            <w:r>
              <w:t>21</w:t>
            </w:r>
          </w:p>
        </w:tc>
        <w:tc>
          <w:tcPr>
            <w:tcW w:type="dxa" w:w="1871"/>
          </w:tcPr>
          <w:p>
            <w:r>
              <w:t>Обязательство акт работа поставка.</w:t>
            </w:r>
          </w:p>
        </w:tc>
        <w:tc>
          <w:tcPr>
            <w:tcW w:type="dxa" w:w="1871"/>
          </w:tcPr>
          <w:p>
            <w:r>
              <w:t>13</w:t>
            </w:r>
          </w:p>
        </w:tc>
        <w:tc>
          <w:tcPr>
            <w:tcW w:type="dxa" w:w="1871"/>
          </w:tcPr>
          <w:p>
            <w:r>
              <w:t>2980,00</w:t>
            </w:r>
          </w:p>
        </w:tc>
        <w:tc>
          <w:tcPr>
            <w:tcW w:type="dxa" w:w="1871"/>
          </w:tcPr>
          <w:p>
            <w:r>
              <w:t>9634,00</w:t>
            </w:r>
          </w:p>
        </w:tc>
      </w:tr>
      <w:tr>
        <w:tc>
          <w:tcPr>
            <w:tcW w:type="dxa" w:w="1871"/>
          </w:tcPr>
          <w:p>
            <w:r>
              <w:t>22</w:t>
            </w:r>
          </w:p>
        </w:tc>
        <w:tc>
          <w:tcPr>
            <w:tcW w:type="dxa" w:w="1871"/>
          </w:tcPr>
          <w:p>
            <w:r>
              <w:t>Период сторона качество уведомление подпись.</w:t>
            </w:r>
          </w:p>
        </w:tc>
        <w:tc>
          <w:tcPr>
            <w:tcW w:type="dxa" w:w="1871"/>
          </w:tcPr>
          <w:p>
            <w:r>
              <w:t>16</w:t>
            </w:r>
          </w:p>
        </w:tc>
        <w:tc>
          <w:tcPr>
            <w:tcW w:type="dxa" w:w="1871"/>
          </w:tcPr>
          <w:p>
            <w:r>
              <w:t>3117,00</w:t>
            </w:r>
          </w:p>
        </w:tc>
        <w:tc>
          <w:tcPr>
            <w:tcW w:type="dxa" w:w="1871"/>
          </w:tcPr>
          <w:p>
            <w:r>
              <w:t>10045,00</w:t>
            </w:r>
          </w:p>
        </w:tc>
      </w:tr>
      <w:tr>
        <w:tc>
          <w:tcPr>
            <w:tcW w:type="dxa" w:w="1871"/>
          </w:tcPr>
          <w:p>
            <w:r>
              <w:t>23</w:t>
            </w:r>
          </w:p>
        </w:tc>
        <w:tc>
          <w:tcPr>
            <w:tcW w:type="dxa" w:w="1871"/>
          </w:tcPr>
          <w:p>
            <w:r>
              <w:t>Товар гарантия исполнитель ответственность приёмка период.</w:t>
            </w:r>
          </w:p>
        </w:tc>
        <w:tc>
          <w:tcPr>
            <w:tcW w:type="dxa" w:w="1871"/>
          </w:tcPr>
          <w:p>
            <w:r>
              <w:t>2</w:t>
            </w:r>
          </w:p>
        </w:tc>
        <w:tc>
          <w:tcPr>
            <w:tcW w:type="dxa" w:w="1871"/>
          </w:tcPr>
          <w:p>
            <w:r>
              <w:t>3254,00</w:t>
            </w:r>
          </w:p>
        </w:tc>
        <w:tc>
          <w:tcPr>
            <w:tcW w:type="dxa" w:w="1871"/>
          </w:tcPr>
          <w:p>
            <w:r>
              <w:t>10456,00</w:t>
            </w:r>
          </w:p>
        </w:tc>
      </w:tr>
      <w:tr>
        <w:tc>
          <w:tcPr>
            <w:tcW w:type="dxa" w:w="1871"/>
          </w:tcPr>
          <w:p>
            <w:r>
              <w:t>24</w:t>
            </w:r>
          </w:p>
        </w:tc>
        <w:tc>
          <w:tcPr>
            <w:tcW w:type="dxa" w:w="1871"/>
          </w:tcPr>
          <w:p>
            <w:r>
              <w:t>Заказчик расчёт услуга договор оплата товар гарантия.</w:t>
            </w:r>
          </w:p>
        </w:tc>
        <w:tc>
          <w:tcPr>
            <w:tcW w:type="dxa" w:w="1871"/>
          </w:tcPr>
          <w:p>
            <w:r>
              <w:t>5</w:t>
            </w:r>
          </w:p>
        </w:tc>
        <w:tc>
          <w:tcPr>
            <w:tcW w:type="dxa" w:w="1871"/>
          </w:tcPr>
          <w:p>
            <w:r>
              <w:t>3391,00</w:t>
            </w:r>
          </w:p>
        </w:tc>
        <w:tc>
          <w:tcPr>
            <w:tcW w:type="dxa" w:w="1871"/>
          </w:tcPr>
          <w:p>
            <w:r>
              <w:t>10867,00</w:t>
            </w:r>
          </w:p>
        </w:tc>
      </w:tr>
    </w:tbl>
    <w:p>
      <w:r>
        <w:drawing>
          <wp:inline xmlns:a="http://schemas.openxmlformats.org/drawingml/2006/main" xmlns:pic="http://schemas.openxmlformats.org/drawingml/2006/picture">
            <wp:extent cx="2880000" cy="18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80000" cy="1800000"/>
                    </a:xfrm>
                    <a:prstGeom prst="rect"/>
                  </pic:spPr>
                </pic:pic>
              </a:graphicData>
            </a:graphic>
          </wp:inline>
        </w:drawing>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w:t>
      </w:r>
    </w:p>
    <w:p>
      <w:pPr>
        <w:pStyle w:val="Heading1"/>
      </w:pPr>
      <w:r>
        <w:t>Глава 4. Товар гарантия исполнитель ответственность.</w:t>
      </w:r>
    </w:p>
    <w:p>
      <w:pPr>
        <w:pStyle w:val="Heading2"/>
      </w:pPr>
      <w:r>
        <w:t>4.1. Поставка срок претензия реквизиты заказчик.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Оплата товар гарантия исполнитель ответственность приёмка.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4.2. Уведомление подпись обязательство акт работа.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Акт работа поставка срок претензия реквизиты заказчик расчёт.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Уведомление подпись обязательство акт работа поставка.</w:t>
      </w:r>
    </w:p>
    <w:p>
      <w:pPr>
        <w:pStyle w:val="ListBullet"/>
      </w:pPr>
      <w:r>
        <w:t>Расчёт услуга договор оплата товар гарантия исполнитель ответственность приёмка период.</w:t>
      </w:r>
    </w:p>
    <w:p>
      <w:pPr>
        <w:pStyle w:val="ListBullet"/>
      </w:pPr>
      <w:r>
        <w:t>Поставка срок претензия реквизиты заказчик расчёт услуга договор оплата товар гарантия, исполнитель ответственность.</w:t>
      </w:r>
    </w:p>
    <w:p>
      <w:pPr>
        <w:pStyle w:val="ListBullet"/>
      </w:pPr>
      <w:r>
        <w:t>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2"/>
      </w:pPr>
      <w:r>
        <w:t>4.3. Ответственность приёмка период сторона качество.</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Период сторона качество уведомление подпись обязательство акт работа.</w:t>
      </w:r>
    </w:p>
    <w:p>
      <w:pPr>
        <w:pStyle w:val="Heading3"/>
      </w:pPr>
      <w:r>
        <w:t>4.3.1. Качество уведомление подпись.</w:t>
      </w:r>
    </w:p>
    <w:p>
      <w:pPr>
        <w:pStyle w:val="ListNumber"/>
      </w:pPr>
      <w:r>
        <w:t>Обязательство акт работа поставка срок претензия реквизиты заказчик расчёт услуга договор, оплата.</w:t>
      </w:r>
    </w:p>
    <w:p>
      <w:pPr>
        <w:pStyle w:val="ListNumber"/>
      </w:pPr>
      <w:r>
        <w:t>Качество уведомление подпись обязательство акт работа поставка срок претензия реквизиты заказчик, расчёт услуга договор.</w:t>
      </w:r>
    </w:p>
    <w:p>
      <w:pPr>
        <w:pStyle w:val="ListNumber"/>
      </w:pPr>
      <w:r>
        <w:t>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Number"/>
      </w:pPr>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w:t>
      </w:r>
    </w:p>
    <w:p>
      <w:pPr>
        <w:pStyle w:val="Heading2"/>
      </w:pPr>
      <w:r>
        <w:t>4.4. Договор оплата товар гарантия исполнитель.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Заказчик расчёт услуга договор оплата товар.</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Заказчик расчёт услуга договор.</w:t>
            </w:r>
          </w:p>
        </w:tc>
        <w:tc>
          <w:tcPr>
            <w:tcW w:type="dxa" w:w="1871"/>
          </w:tcPr>
          <w:p>
            <w:r>
              <w:t>4</w:t>
            </w:r>
          </w:p>
        </w:tc>
        <w:tc>
          <w:tcPr>
            <w:tcW w:type="dxa" w:w="1871"/>
          </w:tcPr>
          <w:p>
            <w:r>
              <w:t>241,00</w:t>
            </w:r>
          </w:p>
        </w:tc>
        <w:tc>
          <w:tcPr>
            <w:tcW w:type="dxa" w:w="1871"/>
          </w:tcPr>
          <w:p>
            <w:r>
              <w:t>1415,00</w:t>
            </w:r>
          </w:p>
        </w:tc>
      </w:tr>
      <w:tr>
        <w:tc>
          <w:tcPr>
            <w:tcW w:type="dxa" w:w="1871"/>
          </w:tcPr>
          <w:p>
            <w:r>
              <w:t>2</w:t>
            </w:r>
          </w:p>
        </w:tc>
        <w:tc>
          <w:tcPr>
            <w:tcW w:type="dxa" w:w="1871"/>
          </w:tcPr>
          <w:p>
            <w:r>
              <w:t>Работа поставка срок претензия реквизиты.</w:t>
            </w:r>
          </w:p>
        </w:tc>
        <w:tc>
          <w:tcPr>
            <w:tcW w:type="dxa" w:w="1871"/>
          </w:tcPr>
          <w:p>
            <w:r>
              <w:t>7</w:t>
            </w:r>
          </w:p>
        </w:tc>
        <w:tc>
          <w:tcPr>
            <w:tcW w:type="dxa" w:w="1871"/>
          </w:tcPr>
          <w:p>
            <w:r>
              <w:t>378,00</w:t>
            </w:r>
          </w:p>
        </w:tc>
        <w:tc>
          <w:tcPr>
            <w:tcW w:type="dxa" w:w="1871"/>
          </w:tcPr>
          <w:p>
            <w:r>
              <w:t>1826,00</w:t>
            </w:r>
          </w:p>
        </w:tc>
      </w:tr>
      <w:tr>
        <w:tc>
          <w:tcPr>
            <w:tcW w:type="dxa" w:w="1871"/>
          </w:tcPr>
          <w:p>
            <w:r>
              <w:t>3</w:t>
            </w:r>
          </w:p>
        </w:tc>
        <w:tc>
          <w:tcPr>
            <w:tcW w:type="dxa" w:w="1871"/>
          </w:tcPr>
          <w:p>
            <w:r>
              <w:t>Качество уведомление подпись обязательство акт работа.</w:t>
            </w:r>
          </w:p>
        </w:tc>
        <w:tc>
          <w:tcPr>
            <w:tcW w:type="dxa" w:w="1871"/>
          </w:tcPr>
          <w:p>
            <w:r>
              <w:t>10</w:t>
            </w:r>
          </w:p>
        </w:tc>
        <w:tc>
          <w:tcPr>
            <w:tcW w:type="dxa" w:w="1871"/>
          </w:tcPr>
          <w:p>
            <w:r>
              <w:t>515,00</w:t>
            </w:r>
          </w:p>
        </w:tc>
        <w:tc>
          <w:tcPr>
            <w:tcW w:type="dxa" w:w="1871"/>
          </w:tcPr>
          <w:p>
            <w:r>
              <w:t>2237,00</w:t>
            </w:r>
          </w:p>
        </w:tc>
      </w:tr>
      <w:tr>
        <w:tc>
          <w:tcPr>
            <w:tcW w:type="dxa" w:w="1871"/>
          </w:tcPr>
          <w:p>
            <w:r>
              <w:t>4</w:t>
            </w:r>
          </w:p>
        </w:tc>
        <w:tc>
          <w:tcPr>
            <w:tcW w:type="dxa" w:w="1871"/>
          </w:tcPr>
          <w:p>
            <w:r>
              <w:t>Исполнитель ответственность приёмка период сторона качество уведомление.</w:t>
            </w:r>
          </w:p>
        </w:tc>
        <w:tc>
          <w:tcPr>
            <w:tcW w:type="dxa" w:w="1871"/>
          </w:tcPr>
          <w:p>
            <w:r>
              <w:t>13</w:t>
            </w:r>
          </w:p>
        </w:tc>
        <w:tc>
          <w:tcPr>
            <w:tcW w:type="dxa" w:w="1871"/>
          </w:tcPr>
          <w:p>
            <w:r>
              <w:t>652,00</w:t>
            </w:r>
          </w:p>
        </w:tc>
        <w:tc>
          <w:tcPr>
            <w:tcW w:type="dxa" w:w="1871"/>
          </w:tcPr>
          <w:p>
            <w:r>
              <w:t>2648,00</w:t>
            </w:r>
          </w:p>
        </w:tc>
      </w:tr>
      <w:tr>
        <w:tc>
          <w:tcPr>
            <w:tcW w:type="dxa" w:w="1871"/>
          </w:tcPr>
          <w:p>
            <w:r>
              <w:t>5</w:t>
            </w:r>
          </w:p>
        </w:tc>
        <w:tc>
          <w:tcPr>
            <w:tcW w:type="dxa" w:w="1871"/>
          </w:tcPr>
          <w:p>
            <w:r>
              <w:t>Услуга договор оплата.</w:t>
            </w:r>
          </w:p>
        </w:tc>
        <w:tc>
          <w:tcPr>
            <w:tcW w:type="dxa" w:w="1871"/>
          </w:tcPr>
          <w:p>
            <w:r>
              <w:t>16</w:t>
            </w:r>
          </w:p>
        </w:tc>
        <w:tc>
          <w:tcPr>
            <w:tcW w:type="dxa" w:w="1871"/>
          </w:tcPr>
          <w:p>
            <w:r>
              <w:t>789,00</w:t>
            </w:r>
          </w:p>
        </w:tc>
        <w:tc>
          <w:tcPr>
            <w:tcW w:type="dxa" w:w="1871"/>
          </w:tcPr>
          <w:p>
            <w:r>
              <w:t>3059,00</w:t>
            </w:r>
          </w:p>
        </w:tc>
      </w:tr>
      <w:tr>
        <w:tc>
          <w:tcPr>
            <w:tcW w:type="dxa" w:w="1871"/>
          </w:tcPr>
          <w:p>
            <w:r>
              <w:t>6</w:t>
            </w:r>
          </w:p>
        </w:tc>
        <w:tc>
          <w:tcPr>
            <w:tcW w:type="dxa" w:w="1871"/>
          </w:tcPr>
          <w:p>
            <w:r>
              <w:t>Срок претензия реквизиты заказчик.</w:t>
            </w:r>
          </w:p>
        </w:tc>
        <w:tc>
          <w:tcPr>
            <w:tcW w:type="dxa" w:w="1871"/>
          </w:tcPr>
          <w:p>
            <w:r>
              <w:t>2</w:t>
            </w:r>
          </w:p>
        </w:tc>
        <w:tc>
          <w:tcPr>
            <w:tcW w:type="dxa" w:w="1871"/>
          </w:tcPr>
          <w:p>
            <w:r>
              <w:t>926,00</w:t>
            </w:r>
          </w:p>
        </w:tc>
        <w:tc>
          <w:tcPr>
            <w:tcW w:type="dxa" w:w="1871"/>
          </w:tcPr>
          <w:p>
            <w:r>
              <w:t>3470,00</w:t>
            </w:r>
          </w:p>
        </w:tc>
      </w:tr>
      <w:tr>
        <w:tc>
          <w:tcPr>
            <w:tcW w:type="dxa" w:w="1871"/>
          </w:tcPr>
          <w:p>
            <w:r>
              <w:t>7</w:t>
            </w:r>
          </w:p>
        </w:tc>
        <w:tc>
          <w:tcPr>
            <w:tcW w:type="dxa" w:w="1871"/>
          </w:tcPr>
          <w:p>
            <w:r>
              <w:t>Подпись обязательство акт работа поставка.</w:t>
            </w:r>
          </w:p>
        </w:tc>
        <w:tc>
          <w:tcPr>
            <w:tcW w:type="dxa" w:w="1871"/>
          </w:tcPr>
          <w:p>
            <w:r>
              <w:t>5</w:t>
            </w:r>
          </w:p>
        </w:tc>
        <w:tc>
          <w:tcPr>
            <w:tcW w:type="dxa" w:w="1871"/>
          </w:tcPr>
          <w:p>
            <w:r>
              <w:t>1063,00</w:t>
            </w:r>
          </w:p>
        </w:tc>
        <w:tc>
          <w:tcPr>
            <w:tcW w:type="dxa" w:w="1871"/>
          </w:tcPr>
          <w:p>
            <w:r>
              <w:t>3881,00</w:t>
            </w:r>
          </w:p>
        </w:tc>
      </w:tr>
      <w:tr>
        <w:tc>
          <w:tcPr>
            <w:tcW w:type="dxa" w:w="1871"/>
          </w:tcPr>
          <w:p>
            <w:r>
              <w:t>8</w:t>
            </w:r>
          </w:p>
        </w:tc>
        <w:tc>
          <w:tcPr>
            <w:tcW w:type="dxa" w:w="1871"/>
          </w:tcPr>
          <w:p>
            <w:r>
              <w:t>Приёмка период сторона качество уведомление подпись.</w:t>
            </w:r>
          </w:p>
        </w:tc>
        <w:tc>
          <w:tcPr>
            <w:tcW w:type="dxa" w:w="1871"/>
          </w:tcPr>
          <w:p>
            <w:r>
              <w:t>8</w:t>
            </w:r>
          </w:p>
        </w:tc>
        <w:tc>
          <w:tcPr>
            <w:tcW w:type="dxa" w:w="1871"/>
          </w:tcPr>
          <w:p>
            <w:r>
              <w:t>1200,00</w:t>
            </w:r>
          </w:p>
        </w:tc>
        <w:tc>
          <w:tcPr>
            <w:tcW w:type="dxa" w:w="1871"/>
          </w:tcPr>
          <w:p>
            <w:r>
              <w:t>4292,00</w:t>
            </w:r>
          </w:p>
        </w:tc>
      </w:tr>
      <w:tr>
        <w:tc>
          <w:tcPr>
            <w:tcW w:type="dxa" w:w="1871"/>
          </w:tcPr>
          <w:p>
            <w:r>
              <w:t>9</w:t>
            </w:r>
          </w:p>
        </w:tc>
        <w:tc>
          <w:tcPr>
            <w:tcW w:type="dxa" w:w="1871"/>
          </w:tcPr>
          <w:p>
            <w:r>
              <w:t>Оплата товар гарантия исполнитель ответственность приёмка период.</w:t>
            </w:r>
          </w:p>
        </w:tc>
        <w:tc>
          <w:tcPr>
            <w:tcW w:type="dxa" w:w="1871"/>
          </w:tcPr>
          <w:p>
            <w:r>
              <w:t>11</w:t>
            </w:r>
          </w:p>
        </w:tc>
        <w:tc>
          <w:tcPr>
            <w:tcW w:type="dxa" w:w="1871"/>
          </w:tcPr>
          <w:p>
            <w:r>
              <w:t>1337,00</w:t>
            </w:r>
          </w:p>
        </w:tc>
        <w:tc>
          <w:tcPr>
            <w:tcW w:type="dxa" w:w="1871"/>
          </w:tcPr>
          <w:p>
            <w:r>
              <w:t>4703,00</w:t>
            </w:r>
          </w:p>
        </w:tc>
      </w:tr>
      <w:tr>
        <w:tc>
          <w:tcPr>
            <w:tcW w:type="dxa" w:w="1871"/>
          </w:tcPr>
          <w:p>
            <w:r>
              <w:t>10</w:t>
            </w:r>
          </w:p>
        </w:tc>
        <w:tc>
          <w:tcPr>
            <w:tcW w:type="dxa" w:w="1871"/>
          </w:tcPr>
          <w:p>
            <w:r>
              <w:t>Реквизиты заказчик расчёт.</w:t>
            </w:r>
          </w:p>
        </w:tc>
        <w:tc>
          <w:tcPr>
            <w:tcW w:type="dxa" w:w="1871"/>
          </w:tcPr>
          <w:p>
            <w:r>
              <w:t>14</w:t>
            </w:r>
          </w:p>
        </w:tc>
        <w:tc>
          <w:tcPr>
            <w:tcW w:type="dxa" w:w="1871"/>
          </w:tcPr>
          <w:p>
            <w:r>
              <w:t>1474,00</w:t>
            </w:r>
          </w:p>
        </w:tc>
        <w:tc>
          <w:tcPr>
            <w:tcW w:type="dxa" w:w="1871"/>
          </w:tcPr>
          <w:p>
            <w:r>
              <w:t>5114,00</w:t>
            </w:r>
          </w:p>
        </w:tc>
      </w:tr>
      <w:tr>
        <w:tc>
          <w:tcPr>
            <w:tcW w:type="dxa" w:w="1871"/>
          </w:tcPr>
          <w:p>
            <w:r>
              <w:t>11</w:t>
            </w:r>
          </w:p>
        </w:tc>
        <w:tc>
          <w:tcPr>
            <w:tcW w:type="dxa" w:w="1871"/>
          </w:tcPr>
          <w:p>
            <w:r>
              <w:t>Акт работа поставка срок.</w:t>
            </w:r>
          </w:p>
        </w:tc>
        <w:tc>
          <w:tcPr>
            <w:tcW w:type="dxa" w:w="1871"/>
          </w:tcPr>
          <w:p>
            <w:r>
              <w:t>17</w:t>
            </w:r>
          </w:p>
        </w:tc>
        <w:tc>
          <w:tcPr>
            <w:tcW w:type="dxa" w:w="1871"/>
          </w:tcPr>
          <w:p>
            <w:r>
              <w:t>1611,00</w:t>
            </w:r>
          </w:p>
        </w:tc>
        <w:tc>
          <w:tcPr>
            <w:tcW w:type="dxa" w:w="1871"/>
          </w:tcPr>
          <w:p>
            <w:r>
              <w:t>5525,00</w:t>
            </w:r>
          </w:p>
        </w:tc>
      </w:tr>
      <w:tr>
        <w:tc>
          <w:tcPr>
            <w:tcW w:type="dxa" w:w="1871"/>
          </w:tcPr>
          <w:p>
            <w:r>
              <w:t>12</w:t>
            </w:r>
          </w:p>
        </w:tc>
        <w:tc>
          <w:tcPr>
            <w:tcW w:type="dxa" w:w="1871"/>
          </w:tcPr>
          <w:p>
            <w:r>
              <w:t>Сторона качество уведомление подпись обязательство.</w:t>
            </w:r>
          </w:p>
        </w:tc>
        <w:tc>
          <w:tcPr>
            <w:tcW w:type="dxa" w:w="1871"/>
          </w:tcPr>
          <w:p>
            <w:r>
              <w:t>3</w:t>
            </w:r>
          </w:p>
        </w:tc>
        <w:tc>
          <w:tcPr>
            <w:tcW w:type="dxa" w:w="1871"/>
          </w:tcPr>
          <w:p>
            <w:r>
              <w:t>1748,00</w:t>
            </w:r>
          </w:p>
        </w:tc>
        <w:tc>
          <w:tcPr>
            <w:tcW w:type="dxa" w:w="1871"/>
          </w:tcPr>
          <w:p>
            <w:r>
              <w:t>5936,00</w:t>
            </w:r>
          </w:p>
        </w:tc>
      </w:tr>
      <w:tr>
        <w:tc>
          <w:tcPr>
            <w:tcW w:type="dxa" w:w="1871"/>
          </w:tcPr>
          <w:p>
            <w:r>
              <w:t>13</w:t>
            </w:r>
          </w:p>
        </w:tc>
        <w:tc>
          <w:tcPr>
            <w:tcW w:type="dxa" w:w="1871"/>
          </w:tcPr>
          <w:p>
            <w:r>
              <w:t>Гарантия исполнитель ответственность приёмка период сторона.</w:t>
            </w:r>
          </w:p>
        </w:tc>
        <w:tc>
          <w:tcPr>
            <w:tcW w:type="dxa" w:w="1871"/>
          </w:tcPr>
          <w:p>
            <w:r>
              <w:t>6</w:t>
            </w:r>
          </w:p>
        </w:tc>
        <w:tc>
          <w:tcPr>
            <w:tcW w:type="dxa" w:w="1871"/>
          </w:tcPr>
          <w:p>
            <w:r>
              <w:t>1885,00</w:t>
            </w:r>
          </w:p>
        </w:tc>
        <w:tc>
          <w:tcPr>
            <w:tcW w:type="dxa" w:w="1871"/>
          </w:tcPr>
          <w:p>
            <w:r>
              <w:t>6347,00</w:t>
            </w:r>
          </w:p>
        </w:tc>
      </w:tr>
      <w:tr>
        <w:tc>
          <w:tcPr>
            <w:tcW w:type="dxa" w:w="1871"/>
          </w:tcPr>
          <w:p>
            <w:r>
              <w:t>14</w:t>
            </w:r>
          </w:p>
        </w:tc>
        <w:tc>
          <w:tcPr>
            <w:tcW w:type="dxa" w:w="1871"/>
          </w:tcPr>
          <w:p>
            <w:r>
              <w:t>Расчёт услуга договор оплата товар гарантия исполнитель.</w:t>
            </w:r>
          </w:p>
        </w:tc>
        <w:tc>
          <w:tcPr>
            <w:tcW w:type="dxa" w:w="1871"/>
          </w:tcPr>
          <w:p>
            <w:r>
              <w:t>9</w:t>
            </w:r>
          </w:p>
        </w:tc>
        <w:tc>
          <w:tcPr>
            <w:tcW w:type="dxa" w:w="1871"/>
          </w:tcPr>
          <w:p>
            <w:r>
              <w:t>2022,00</w:t>
            </w:r>
          </w:p>
        </w:tc>
        <w:tc>
          <w:tcPr>
            <w:tcW w:type="dxa" w:w="1871"/>
          </w:tcPr>
          <w:p>
            <w:r>
              <w:t>6758,00</w:t>
            </w:r>
          </w:p>
        </w:tc>
      </w:tr>
      <w:tr>
        <w:tc>
          <w:tcPr>
            <w:tcW w:type="dxa" w:w="1871"/>
          </w:tcPr>
          <w:p>
            <w:r>
              <w:t>15</w:t>
            </w:r>
          </w:p>
        </w:tc>
        <w:tc>
          <w:tcPr>
            <w:tcW w:type="dxa" w:w="1871"/>
          </w:tcPr>
          <w:p>
            <w:r>
              <w:t>Поставка срок претензия.</w:t>
            </w:r>
          </w:p>
        </w:tc>
        <w:tc>
          <w:tcPr>
            <w:tcW w:type="dxa" w:w="1871"/>
          </w:tcPr>
          <w:p>
            <w:r>
              <w:t>12</w:t>
            </w:r>
          </w:p>
        </w:tc>
        <w:tc>
          <w:tcPr>
            <w:tcW w:type="dxa" w:w="1871"/>
          </w:tcPr>
          <w:p>
            <w:r>
              <w:t>2159,00</w:t>
            </w:r>
          </w:p>
        </w:tc>
        <w:tc>
          <w:tcPr>
            <w:tcW w:type="dxa" w:w="1871"/>
          </w:tcPr>
          <w:p>
            <w:r>
              <w:t>7169,00</w:t>
            </w:r>
          </w:p>
        </w:tc>
      </w:tr>
      <w:tr>
        <w:tc>
          <w:tcPr>
            <w:tcW w:type="dxa" w:w="1871"/>
          </w:tcPr>
          <w:p>
            <w:r>
              <w:t>16</w:t>
            </w:r>
          </w:p>
        </w:tc>
        <w:tc>
          <w:tcPr>
            <w:tcW w:type="dxa" w:w="1871"/>
          </w:tcPr>
          <w:p>
            <w:r>
              <w:t>Уведомление подпись обязательство акт.</w:t>
            </w:r>
          </w:p>
        </w:tc>
        <w:tc>
          <w:tcPr>
            <w:tcW w:type="dxa" w:w="1871"/>
          </w:tcPr>
          <w:p>
            <w:r>
              <w:t>15</w:t>
            </w:r>
          </w:p>
        </w:tc>
        <w:tc>
          <w:tcPr>
            <w:tcW w:type="dxa" w:w="1871"/>
          </w:tcPr>
          <w:p>
            <w:r>
              <w:t>2296,00</w:t>
            </w:r>
          </w:p>
        </w:tc>
        <w:tc>
          <w:tcPr>
            <w:tcW w:type="dxa" w:w="1871"/>
          </w:tcPr>
          <w:p>
            <w:r>
              <w:t>7580,00</w:t>
            </w:r>
          </w:p>
        </w:tc>
      </w:tr>
      <w:tr>
        <w:tc>
          <w:tcPr>
            <w:tcW w:type="dxa" w:w="1871"/>
          </w:tcPr>
          <w:p>
            <w:r>
              <w:t>17</w:t>
            </w:r>
          </w:p>
        </w:tc>
        <w:tc>
          <w:tcPr>
            <w:tcW w:type="dxa" w:w="1871"/>
          </w:tcPr>
          <w:p>
            <w:r>
              <w:t>Ответственность приёмка период сторона качество.</w:t>
            </w:r>
          </w:p>
        </w:tc>
        <w:tc>
          <w:tcPr>
            <w:tcW w:type="dxa" w:w="1871"/>
          </w:tcPr>
          <w:p>
            <w:r>
              <w:t>1</w:t>
            </w:r>
          </w:p>
        </w:tc>
        <w:tc>
          <w:tcPr>
            <w:tcW w:type="dxa" w:w="1871"/>
          </w:tcPr>
          <w:p>
            <w:r>
              <w:t>2433,00</w:t>
            </w:r>
          </w:p>
        </w:tc>
        <w:tc>
          <w:tcPr>
            <w:tcW w:type="dxa" w:w="1871"/>
          </w:tcPr>
          <w:p>
            <w:r>
              <w:t>7991,00</w:t>
            </w:r>
          </w:p>
        </w:tc>
      </w:tr>
      <w:tr>
        <w:tc>
          <w:tcPr>
            <w:tcW w:type="dxa" w:w="1871"/>
          </w:tcPr>
          <w:p>
            <w:r>
              <w:t>18</w:t>
            </w:r>
          </w:p>
        </w:tc>
        <w:tc>
          <w:tcPr>
            <w:tcW w:type="dxa" w:w="1871"/>
          </w:tcPr>
          <w:p>
            <w:r>
              <w:t>Договор оплата товар гарантия исполнитель ответственность.</w:t>
            </w:r>
          </w:p>
        </w:tc>
        <w:tc>
          <w:tcPr>
            <w:tcW w:type="dxa" w:w="1871"/>
          </w:tcPr>
          <w:p>
            <w:r>
              <w:t>4</w:t>
            </w:r>
          </w:p>
        </w:tc>
        <w:tc>
          <w:tcPr>
            <w:tcW w:type="dxa" w:w="1871"/>
          </w:tcPr>
          <w:p>
            <w:r>
              <w:t>2570,00</w:t>
            </w:r>
          </w:p>
        </w:tc>
        <w:tc>
          <w:tcPr>
            <w:tcW w:type="dxa" w:w="1871"/>
          </w:tcPr>
          <w:p>
            <w:r>
              <w:t>8402,00</w:t>
            </w:r>
          </w:p>
        </w:tc>
      </w:tr>
      <w:tr>
        <w:tc>
          <w:tcPr>
            <w:tcW w:type="dxa" w:w="1871"/>
          </w:tcPr>
          <w:p>
            <w:r>
              <w:t>19</w:t>
            </w:r>
          </w:p>
        </w:tc>
        <w:tc>
          <w:tcPr>
            <w:tcW w:type="dxa" w:w="1871"/>
          </w:tcPr>
          <w:p>
            <w:r>
              <w:t>Претензия реквизиты заказчик расчёт услуга договор оплата.</w:t>
            </w:r>
          </w:p>
        </w:tc>
        <w:tc>
          <w:tcPr>
            <w:tcW w:type="dxa" w:w="1871"/>
          </w:tcPr>
          <w:p>
            <w:r>
              <w:t>7</w:t>
            </w:r>
          </w:p>
        </w:tc>
        <w:tc>
          <w:tcPr>
            <w:tcW w:type="dxa" w:w="1871"/>
          </w:tcPr>
          <w:p>
            <w:r>
              <w:t>2707,00</w:t>
            </w:r>
          </w:p>
        </w:tc>
        <w:tc>
          <w:tcPr>
            <w:tcW w:type="dxa" w:w="1871"/>
          </w:tcPr>
          <w:p>
            <w:r>
              <w:t>8813,00</w:t>
            </w:r>
          </w:p>
        </w:tc>
      </w:tr>
      <w:tr>
        <w:tc>
          <w:tcPr>
            <w:tcW w:type="dxa" w:w="1871"/>
          </w:tcPr>
          <w:p>
            <w:r>
              <w:t>20</w:t>
            </w:r>
          </w:p>
        </w:tc>
        <w:tc>
          <w:tcPr>
            <w:tcW w:type="dxa" w:w="1871"/>
          </w:tcPr>
          <w:p>
            <w:r>
              <w:t>Обязательство акт работа.</w:t>
            </w:r>
          </w:p>
        </w:tc>
        <w:tc>
          <w:tcPr>
            <w:tcW w:type="dxa" w:w="1871"/>
          </w:tcPr>
          <w:p>
            <w:r>
              <w:t>10</w:t>
            </w:r>
          </w:p>
        </w:tc>
        <w:tc>
          <w:tcPr>
            <w:tcW w:type="dxa" w:w="1871"/>
          </w:tcPr>
          <w:p>
            <w:r>
              <w:t>2844,00</w:t>
            </w:r>
          </w:p>
        </w:tc>
        <w:tc>
          <w:tcPr>
            <w:tcW w:type="dxa" w:w="1871"/>
          </w:tcPr>
          <w:p>
            <w:r>
              <w:t>9224,00</w:t>
            </w:r>
          </w:p>
        </w:tc>
      </w:tr>
      <w:tr>
        <w:tc>
          <w:tcPr>
            <w:tcW w:type="dxa" w:w="1871"/>
          </w:tcPr>
          <w:p>
            <w:r>
              <w:t>21</w:t>
            </w:r>
          </w:p>
        </w:tc>
        <w:tc>
          <w:tcPr>
            <w:tcW w:type="dxa" w:w="1871"/>
          </w:tcPr>
          <w:p>
            <w:r>
              <w:t>Период сторона качество уведомление.</w:t>
            </w:r>
          </w:p>
        </w:tc>
        <w:tc>
          <w:tcPr>
            <w:tcW w:type="dxa" w:w="1871"/>
          </w:tcPr>
          <w:p>
            <w:r>
              <w:t>13</w:t>
            </w:r>
          </w:p>
        </w:tc>
        <w:tc>
          <w:tcPr>
            <w:tcW w:type="dxa" w:w="1871"/>
          </w:tcPr>
          <w:p>
            <w:r>
              <w:t>2981,00</w:t>
            </w:r>
          </w:p>
        </w:tc>
        <w:tc>
          <w:tcPr>
            <w:tcW w:type="dxa" w:w="1871"/>
          </w:tcPr>
          <w:p>
            <w:r>
              <w:t>9635,00</w:t>
            </w:r>
          </w:p>
        </w:tc>
      </w:tr>
      <w:tr>
        <w:tc>
          <w:tcPr>
            <w:tcW w:type="dxa" w:w="1871"/>
          </w:tcPr>
          <w:p>
            <w:r>
              <w:t>22</w:t>
            </w:r>
          </w:p>
        </w:tc>
        <w:tc>
          <w:tcPr>
            <w:tcW w:type="dxa" w:w="1871"/>
          </w:tcPr>
          <w:p>
            <w:r>
              <w:t>Товар гарантия исполнитель ответственность приёмка.</w:t>
            </w:r>
          </w:p>
        </w:tc>
        <w:tc>
          <w:tcPr>
            <w:tcW w:type="dxa" w:w="1871"/>
          </w:tcPr>
          <w:p>
            <w:r>
              <w:t>16</w:t>
            </w:r>
          </w:p>
        </w:tc>
        <w:tc>
          <w:tcPr>
            <w:tcW w:type="dxa" w:w="1871"/>
          </w:tcPr>
          <w:p>
            <w:r>
              <w:t>3118,00</w:t>
            </w:r>
          </w:p>
        </w:tc>
        <w:tc>
          <w:tcPr>
            <w:tcW w:type="dxa" w:w="1871"/>
          </w:tcPr>
          <w:p>
            <w:r>
              <w:t>10046,00</w:t>
            </w:r>
          </w:p>
        </w:tc>
      </w:tr>
      <w:tr>
        <w:tc>
          <w:tcPr>
            <w:tcW w:type="dxa" w:w="1871"/>
          </w:tcPr>
          <w:p>
            <w:r>
              <w:t>23</w:t>
            </w:r>
          </w:p>
        </w:tc>
        <w:tc>
          <w:tcPr>
            <w:tcW w:type="dxa" w:w="1871"/>
          </w:tcPr>
          <w:p>
            <w:r>
              <w:t>Заказчик расчёт услуга договор оплата товар.</w:t>
            </w:r>
          </w:p>
        </w:tc>
        <w:tc>
          <w:tcPr>
            <w:tcW w:type="dxa" w:w="1871"/>
          </w:tcPr>
          <w:p>
            <w:r>
              <w:t>2</w:t>
            </w:r>
          </w:p>
        </w:tc>
        <w:tc>
          <w:tcPr>
            <w:tcW w:type="dxa" w:w="1871"/>
          </w:tcPr>
          <w:p>
            <w:r>
              <w:t>3255,00</w:t>
            </w:r>
          </w:p>
        </w:tc>
        <w:tc>
          <w:tcPr>
            <w:tcW w:type="dxa" w:w="1871"/>
          </w:tcPr>
          <w:p>
            <w:r>
              <w:t>10457,00</w:t>
            </w:r>
          </w:p>
        </w:tc>
      </w:tr>
      <w:tr>
        <w:tc>
          <w:tcPr>
            <w:tcW w:type="dxa" w:w="1871"/>
          </w:tcPr>
          <w:p>
            <w:r>
              <w:t>24</w:t>
            </w:r>
          </w:p>
        </w:tc>
        <w:tc>
          <w:tcPr>
            <w:tcW w:type="dxa" w:w="1871"/>
          </w:tcPr>
          <w:p>
            <w:r>
              <w:t>Работа поставка срок претензия реквизиты заказчик расчёт.</w:t>
            </w:r>
          </w:p>
        </w:tc>
        <w:tc>
          <w:tcPr>
            <w:tcW w:type="dxa" w:w="1871"/>
          </w:tcPr>
          <w:p>
            <w:r>
              <w:t>5</w:t>
            </w:r>
          </w:p>
        </w:tc>
        <w:tc>
          <w:tcPr>
            <w:tcW w:type="dxa" w:w="1871"/>
          </w:tcPr>
          <w:p>
            <w:r>
              <w:t>3392,00</w:t>
            </w:r>
          </w:p>
        </w:tc>
        <w:tc>
          <w:tcPr>
            <w:tcW w:type="dxa" w:w="1871"/>
          </w:tcPr>
          <w:p>
            <w:r>
              <w:t>10868,00</w:t>
            </w:r>
          </w:p>
        </w:tc>
      </w:tr>
      <w:tr>
        <w:tc>
          <w:tcPr>
            <w:tcW w:type="dxa" w:w="1871"/>
          </w:tcPr>
          <w:p>
            <w:r>
              <w:t>25</w:t>
            </w:r>
          </w:p>
        </w:tc>
        <w:tc>
          <w:tcPr>
            <w:tcW w:type="dxa" w:w="1871"/>
          </w:tcPr>
          <w:p>
            <w:r>
              <w:t>Качество уведомление подпись.</w:t>
            </w:r>
          </w:p>
        </w:tc>
        <w:tc>
          <w:tcPr>
            <w:tcW w:type="dxa" w:w="1871"/>
          </w:tcPr>
          <w:p>
            <w:r>
              <w:t>8</w:t>
            </w:r>
          </w:p>
        </w:tc>
        <w:tc>
          <w:tcPr>
            <w:tcW w:type="dxa" w:w="1871"/>
          </w:tcPr>
          <w:p>
            <w:r>
              <w:t>3529,00</w:t>
            </w:r>
          </w:p>
        </w:tc>
        <w:tc>
          <w:tcPr>
            <w:tcW w:type="dxa" w:w="1871"/>
          </w:tcPr>
          <w:p>
            <w:r>
              <w:t>11279,00</w:t>
            </w:r>
          </w:p>
        </w:tc>
      </w:tr>
      <w:tr>
        <w:tc>
          <w:tcPr>
            <w:tcW w:type="dxa" w:w="1871"/>
          </w:tcPr>
          <w:p>
            <w:r>
              <w:t>26</w:t>
            </w:r>
          </w:p>
        </w:tc>
        <w:tc>
          <w:tcPr>
            <w:tcW w:type="dxa" w:w="1871"/>
          </w:tcPr>
          <w:p>
            <w:r>
              <w:t>Исполнитель ответственность приёмка период.</w:t>
            </w:r>
          </w:p>
        </w:tc>
        <w:tc>
          <w:tcPr>
            <w:tcW w:type="dxa" w:w="1871"/>
          </w:tcPr>
          <w:p>
            <w:r>
              <w:t>11</w:t>
            </w:r>
          </w:p>
        </w:tc>
        <w:tc>
          <w:tcPr>
            <w:tcW w:type="dxa" w:w="1871"/>
          </w:tcPr>
          <w:p>
            <w:r>
              <w:t>3666,00</w:t>
            </w:r>
          </w:p>
        </w:tc>
        <w:tc>
          <w:tcPr>
            <w:tcW w:type="dxa" w:w="1871"/>
          </w:tcPr>
          <w:p>
            <w:r>
              <w:t>11690,00</w:t>
            </w:r>
          </w:p>
        </w:tc>
      </w:tr>
      <w:tr>
        <w:tc>
          <w:tcPr>
            <w:tcW w:type="dxa" w:w="1871"/>
          </w:tcPr>
          <w:p>
            <w:r>
              <w:t>27</w:t>
            </w:r>
          </w:p>
        </w:tc>
        <w:tc>
          <w:tcPr>
            <w:tcW w:type="dxa" w:w="1871"/>
          </w:tcPr>
          <w:p>
            <w:r>
              <w:t>Услуга договор оплата товар гарантия.</w:t>
            </w:r>
          </w:p>
        </w:tc>
        <w:tc>
          <w:tcPr>
            <w:tcW w:type="dxa" w:w="1871"/>
          </w:tcPr>
          <w:p>
            <w:r>
              <w:t>14</w:t>
            </w:r>
          </w:p>
        </w:tc>
        <w:tc>
          <w:tcPr>
            <w:tcW w:type="dxa" w:w="1871"/>
          </w:tcPr>
          <w:p>
            <w:r>
              <w:t>3803,00</w:t>
            </w:r>
          </w:p>
        </w:tc>
        <w:tc>
          <w:tcPr>
            <w:tcW w:type="dxa" w:w="1871"/>
          </w:tcPr>
          <w:p>
            <w:r>
              <w:t>12101,00</w:t>
            </w:r>
          </w:p>
        </w:tc>
      </w:tr>
      <w:tr>
        <w:tc>
          <w:tcPr>
            <w:tcW w:type="dxa" w:w="1871"/>
          </w:tcPr>
          <w:p>
            <w:r>
              <w:t>28</w:t>
            </w:r>
          </w:p>
        </w:tc>
        <w:tc>
          <w:tcPr>
            <w:tcW w:type="dxa" w:w="1871"/>
          </w:tcPr>
          <w:p>
            <w:r>
              <w:t>Срок претензия реквизиты заказчик расчёт услуга.</w:t>
            </w:r>
          </w:p>
        </w:tc>
        <w:tc>
          <w:tcPr>
            <w:tcW w:type="dxa" w:w="1871"/>
          </w:tcPr>
          <w:p>
            <w:r>
              <w:t>17</w:t>
            </w:r>
          </w:p>
        </w:tc>
        <w:tc>
          <w:tcPr>
            <w:tcW w:type="dxa" w:w="1871"/>
          </w:tcPr>
          <w:p>
            <w:r>
              <w:t>3940,00</w:t>
            </w:r>
          </w:p>
        </w:tc>
        <w:tc>
          <w:tcPr>
            <w:tcW w:type="dxa" w:w="1871"/>
          </w:tcPr>
          <w:p>
            <w:r>
              <w:t>12512,00</w:t>
            </w:r>
          </w:p>
        </w:tc>
      </w:tr>
      <w:tr>
        <w:tc>
          <w:tcPr>
            <w:tcW w:type="dxa" w:w="1871"/>
          </w:tcPr>
          <w:p>
            <w:r>
              <w:t>29</w:t>
            </w:r>
          </w:p>
        </w:tc>
        <w:tc>
          <w:tcPr>
            <w:tcW w:type="dxa" w:w="1871"/>
          </w:tcPr>
          <w:p>
            <w:r>
              <w:t>Подпись обязательство акт работа поставка срок претензия.</w:t>
            </w:r>
          </w:p>
        </w:tc>
        <w:tc>
          <w:tcPr>
            <w:tcW w:type="dxa" w:w="1871"/>
          </w:tcPr>
          <w:p>
            <w:r>
              <w:t>3</w:t>
            </w:r>
          </w:p>
        </w:tc>
        <w:tc>
          <w:tcPr>
            <w:tcW w:type="dxa" w:w="1871"/>
          </w:tcPr>
          <w:p>
            <w:r>
              <w:t>4077,00</w:t>
            </w:r>
          </w:p>
        </w:tc>
        <w:tc>
          <w:tcPr>
            <w:tcW w:type="dxa" w:w="1871"/>
          </w:tcPr>
          <w:p>
            <w:r>
              <w:t>12923,00</w:t>
            </w:r>
          </w:p>
        </w:tc>
      </w:tr>
      <w:tr>
        <w:tc>
          <w:tcPr>
            <w:tcW w:type="dxa" w:w="1871"/>
          </w:tcPr>
          <w:p>
            <w:r>
              <w:t>30</w:t>
            </w:r>
          </w:p>
        </w:tc>
        <w:tc>
          <w:tcPr>
            <w:tcW w:type="dxa" w:w="1871"/>
          </w:tcPr>
          <w:p>
            <w:r>
              <w:t>Приёмка период сторона.</w:t>
            </w:r>
          </w:p>
        </w:tc>
        <w:tc>
          <w:tcPr>
            <w:tcW w:type="dxa" w:w="1871"/>
          </w:tcPr>
          <w:p>
            <w:r>
              <w:t>6</w:t>
            </w:r>
          </w:p>
        </w:tc>
        <w:tc>
          <w:tcPr>
            <w:tcW w:type="dxa" w:w="1871"/>
          </w:tcPr>
          <w:p>
            <w:r>
              <w:t>4214,00</w:t>
            </w:r>
          </w:p>
        </w:tc>
        <w:tc>
          <w:tcPr>
            <w:tcW w:type="dxa" w:w="1871"/>
          </w:tcPr>
          <w:p>
            <w:r>
              <w:t>13334,00</w:t>
            </w:r>
          </w:p>
        </w:tc>
      </w:tr>
      <w:tr>
        <w:tc>
          <w:tcPr>
            <w:tcW w:type="dxa" w:w="1871"/>
          </w:tcPr>
          <w:p>
            <w:r>
              <w:t>31</w:t>
            </w:r>
          </w:p>
        </w:tc>
        <w:tc>
          <w:tcPr>
            <w:tcW w:type="dxa" w:w="1871"/>
          </w:tcPr>
          <w:p>
            <w:r>
              <w:t>Оплата товар гарантия исполнитель.</w:t>
            </w:r>
          </w:p>
        </w:tc>
        <w:tc>
          <w:tcPr>
            <w:tcW w:type="dxa" w:w="1871"/>
          </w:tcPr>
          <w:p>
            <w:r>
              <w:t>9</w:t>
            </w:r>
          </w:p>
        </w:tc>
        <w:tc>
          <w:tcPr>
            <w:tcW w:type="dxa" w:w="1871"/>
          </w:tcPr>
          <w:p>
            <w:r>
              <w:t>4351,00</w:t>
            </w:r>
          </w:p>
        </w:tc>
        <w:tc>
          <w:tcPr>
            <w:tcW w:type="dxa" w:w="1871"/>
          </w:tcPr>
          <w:p>
            <w:r>
              <w:t>13745,00</w:t>
            </w:r>
          </w:p>
        </w:tc>
      </w:tr>
      <w:tr>
        <w:tc>
          <w:tcPr>
            <w:tcW w:type="dxa" w:w="1871"/>
          </w:tcPr>
          <w:p>
            <w:r>
              <w:t>32</w:t>
            </w:r>
          </w:p>
        </w:tc>
        <w:tc>
          <w:tcPr>
            <w:tcW w:type="dxa" w:w="1871"/>
          </w:tcPr>
          <w:p>
            <w:r>
              <w:t>Реквизиты заказчик расчёт услуга договор.</w:t>
            </w:r>
          </w:p>
        </w:tc>
        <w:tc>
          <w:tcPr>
            <w:tcW w:type="dxa" w:w="1871"/>
          </w:tcPr>
          <w:p>
            <w:r>
              <w:t>12</w:t>
            </w:r>
          </w:p>
        </w:tc>
        <w:tc>
          <w:tcPr>
            <w:tcW w:type="dxa" w:w="1871"/>
          </w:tcPr>
          <w:p>
            <w:r>
              <w:t>4488,00</w:t>
            </w:r>
          </w:p>
        </w:tc>
        <w:tc>
          <w:tcPr>
            <w:tcW w:type="dxa" w:w="1871"/>
          </w:tcPr>
          <w:p>
            <w:r>
              <w:t>14156,00</w:t>
            </w:r>
          </w:p>
        </w:tc>
      </w:tr>
      <w:tr>
        <w:tc>
          <w:tcPr>
            <w:tcW w:type="dxa" w:w="1871"/>
          </w:tcPr>
          <w:p>
            <w:r>
              <w:t>33</w:t>
            </w:r>
          </w:p>
        </w:tc>
        <w:tc>
          <w:tcPr>
            <w:tcW w:type="dxa" w:w="1871"/>
          </w:tcPr>
          <w:p>
            <w:r>
              <w:t>Акт работа поставка срок претензия реквизиты.</w:t>
            </w:r>
          </w:p>
        </w:tc>
        <w:tc>
          <w:tcPr>
            <w:tcW w:type="dxa" w:w="1871"/>
          </w:tcPr>
          <w:p>
            <w:r>
              <w:t>15</w:t>
            </w:r>
          </w:p>
        </w:tc>
        <w:tc>
          <w:tcPr>
            <w:tcW w:type="dxa" w:w="1871"/>
          </w:tcPr>
          <w:p>
            <w:r>
              <w:t>4625,00</w:t>
            </w:r>
          </w:p>
        </w:tc>
        <w:tc>
          <w:tcPr>
            <w:tcW w:type="dxa" w:w="1871"/>
          </w:tcPr>
          <w:p>
            <w:r>
              <w:t>14567,00</w:t>
            </w:r>
          </w:p>
        </w:tc>
      </w:tr>
      <w:tr>
        <w:tc>
          <w:tcPr>
            <w:tcW w:type="dxa" w:w="1871"/>
          </w:tcPr>
          <w:p>
            <w:r>
              <w:t>34</w:t>
            </w:r>
          </w:p>
        </w:tc>
        <w:tc>
          <w:tcPr>
            <w:tcW w:type="dxa" w:w="1871"/>
          </w:tcPr>
          <w:p>
            <w:r>
              <w:t>Сторона качество уведомление подпись обязательство акт работа.</w:t>
            </w:r>
          </w:p>
        </w:tc>
        <w:tc>
          <w:tcPr>
            <w:tcW w:type="dxa" w:w="1871"/>
          </w:tcPr>
          <w:p>
            <w:r>
              <w:t>1</w:t>
            </w:r>
          </w:p>
        </w:tc>
        <w:tc>
          <w:tcPr>
            <w:tcW w:type="dxa" w:w="1871"/>
          </w:tcPr>
          <w:p>
            <w:r>
              <w:t>4762,00</w:t>
            </w:r>
          </w:p>
        </w:tc>
        <w:tc>
          <w:tcPr>
            <w:tcW w:type="dxa" w:w="1871"/>
          </w:tcPr>
          <w:p>
            <w:r>
              <w:t>14978,00</w:t>
            </w:r>
          </w:p>
        </w:tc>
      </w:tr>
    </w:tbl>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1"/>
      </w:pPr>
      <w:r>
        <w:t>Глава 5. Заказчик расчёт услуга договор.</w:t>
      </w:r>
    </w:p>
    <w:p>
      <w:pPr>
        <w:pStyle w:val="Heading2"/>
      </w:pPr>
      <w:r>
        <w:t>5.1. Качество уведомление подпись обязательство акт.</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Приёмка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Оплата товар гарантия исполнитель ответственность приёмка период сторона.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5.2. Исполнитель ответственность приёмка период сторона.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Расчёт услуга договор оплата товар гарантия исполнитель ответственность.</w:t>
      </w:r>
      <w:r>
        <w:rPr>
          <w:i/>
        </w:rPr>
        <w:t xml:space="preserve"> Поставка срок претензия реквизиты заказчик расчёт.</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Уведомление подпись обязательство акт работа поставка срок претензия реквизиты заказчик.</w:t>
      </w:r>
    </w:p>
    <w:p>
      <w:pPr>
        <w:pStyle w:val="ListBullet"/>
      </w:pPr>
      <w:r>
        <w:t>Ответственность приёмка период сторона качество уведомление подпись обязательство акт работа поставка, срок претензия.</w:t>
      </w:r>
    </w:p>
    <w:p>
      <w:pPr>
        <w:pStyle w:val="ListBullet"/>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Heading2"/>
      </w:pPr>
      <w:r>
        <w:t>5.3. Услуга договор оплата товар гарантия.</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Претензия реквизиты заказчик расчёт услуга договор оплата товар.</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Товар гарантия исполнитель ответственность приёмка период.</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3"/>
      </w:pPr>
      <w:r>
        <w:t>5.3.1. Исполнитель ответственность приёмка.</w:t>
      </w:r>
    </w:p>
    <w:p>
      <w:pPr>
        <w:pStyle w:val="ListNumber"/>
      </w:pPr>
      <w:r>
        <w:t>Товар гарантия исполнитель ответственность приёмка период сторона качество уведомление подпись обязательство, акт.</w:t>
      </w:r>
    </w:p>
    <w:p>
      <w:pPr>
        <w:pStyle w:val="ListNumber"/>
      </w:pPr>
      <w:r>
        <w:t>Услуга договор оплата товар гарантия исполнитель ответственность приёмка период сторона качество, уведомление подпись обязательство.</w:t>
      </w:r>
    </w:p>
    <w:p>
      <w:pPr>
        <w:pStyle w:val="ListNumber"/>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Number"/>
      </w:pPr>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w:t>
      </w:r>
    </w:p>
    <w:p>
      <w:pPr>
        <w:pStyle w:val="Heading2"/>
      </w:pPr>
      <w:r>
        <w:t>5.4. Срок претензия реквизиты заказчик расчёт.</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Подпись обязательство акт работа поставка срок.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Подпись обязательство акт работа поставка срок претензия реквизиты.</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Работа поставка срок претензия.</w:t>
            </w:r>
          </w:p>
        </w:tc>
        <w:tc>
          <w:tcPr>
            <w:tcW w:type="dxa" w:w="1871"/>
          </w:tcPr>
          <w:p>
            <w:r>
              <w:t>4</w:t>
            </w:r>
          </w:p>
        </w:tc>
        <w:tc>
          <w:tcPr>
            <w:tcW w:type="dxa" w:w="1871"/>
          </w:tcPr>
          <w:p>
            <w:r>
              <w:t>242,00</w:t>
            </w:r>
          </w:p>
        </w:tc>
        <w:tc>
          <w:tcPr>
            <w:tcW w:type="dxa" w:w="1871"/>
          </w:tcPr>
          <w:p>
            <w:r>
              <w:t>1416,00</w:t>
            </w:r>
          </w:p>
        </w:tc>
      </w:tr>
      <w:tr>
        <w:tc>
          <w:tcPr>
            <w:tcW w:type="dxa" w:w="1871"/>
          </w:tcPr>
          <w:p>
            <w:r>
              <w:t>2</w:t>
            </w:r>
          </w:p>
        </w:tc>
        <w:tc>
          <w:tcPr>
            <w:tcW w:type="dxa" w:w="1871"/>
          </w:tcPr>
          <w:p>
            <w:r>
              <w:t>Качество уведомление подпись обязательство акт.</w:t>
            </w:r>
          </w:p>
        </w:tc>
        <w:tc>
          <w:tcPr>
            <w:tcW w:type="dxa" w:w="1871"/>
          </w:tcPr>
          <w:p>
            <w:r>
              <w:t>7</w:t>
            </w:r>
          </w:p>
        </w:tc>
        <w:tc>
          <w:tcPr>
            <w:tcW w:type="dxa" w:w="1871"/>
          </w:tcPr>
          <w:p>
            <w:r>
              <w:t>379,00</w:t>
            </w:r>
          </w:p>
        </w:tc>
        <w:tc>
          <w:tcPr>
            <w:tcW w:type="dxa" w:w="1871"/>
          </w:tcPr>
          <w:p>
            <w:r>
              <w:t>1827,00</w:t>
            </w:r>
          </w:p>
        </w:tc>
      </w:tr>
      <w:tr>
        <w:tc>
          <w:tcPr>
            <w:tcW w:type="dxa" w:w="1871"/>
          </w:tcPr>
          <w:p>
            <w:r>
              <w:t>3</w:t>
            </w:r>
          </w:p>
        </w:tc>
        <w:tc>
          <w:tcPr>
            <w:tcW w:type="dxa" w:w="1871"/>
          </w:tcPr>
          <w:p>
            <w:r>
              <w:t>Исполнитель ответственность приёмка период сторона качество.</w:t>
            </w:r>
          </w:p>
        </w:tc>
        <w:tc>
          <w:tcPr>
            <w:tcW w:type="dxa" w:w="1871"/>
          </w:tcPr>
          <w:p>
            <w:r>
              <w:t>10</w:t>
            </w:r>
          </w:p>
        </w:tc>
        <w:tc>
          <w:tcPr>
            <w:tcW w:type="dxa" w:w="1871"/>
          </w:tcPr>
          <w:p>
            <w:r>
              <w:t>516,00</w:t>
            </w:r>
          </w:p>
        </w:tc>
        <w:tc>
          <w:tcPr>
            <w:tcW w:type="dxa" w:w="1871"/>
          </w:tcPr>
          <w:p>
            <w:r>
              <w:t>2238,00</w:t>
            </w:r>
          </w:p>
        </w:tc>
      </w:tr>
      <w:tr>
        <w:tc>
          <w:tcPr>
            <w:tcW w:type="dxa" w:w="1871"/>
          </w:tcPr>
          <w:p>
            <w:r>
              <w:t>4</w:t>
            </w:r>
          </w:p>
        </w:tc>
        <w:tc>
          <w:tcPr>
            <w:tcW w:type="dxa" w:w="1871"/>
          </w:tcPr>
          <w:p>
            <w:r>
              <w:t>Услуга договор оплата товар гарантия исполнитель ответственность.</w:t>
            </w:r>
          </w:p>
        </w:tc>
        <w:tc>
          <w:tcPr>
            <w:tcW w:type="dxa" w:w="1871"/>
          </w:tcPr>
          <w:p>
            <w:r>
              <w:t>13</w:t>
            </w:r>
          </w:p>
        </w:tc>
        <w:tc>
          <w:tcPr>
            <w:tcW w:type="dxa" w:w="1871"/>
          </w:tcPr>
          <w:p>
            <w:r>
              <w:t>653,00</w:t>
            </w:r>
          </w:p>
        </w:tc>
        <w:tc>
          <w:tcPr>
            <w:tcW w:type="dxa" w:w="1871"/>
          </w:tcPr>
          <w:p>
            <w:r>
              <w:t>2649,00</w:t>
            </w:r>
          </w:p>
        </w:tc>
      </w:tr>
      <w:tr>
        <w:tc>
          <w:tcPr>
            <w:tcW w:type="dxa" w:w="1871"/>
          </w:tcPr>
          <w:p>
            <w:r>
              <w:t>5</w:t>
            </w:r>
          </w:p>
        </w:tc>
        <w:tc>
          <w:tcPr>
            <w:tcW w:type="dxa" w:w="1871"/>
          </w:tcPr>
          <w:p>
            <w:r>
              <w:t>Срок претензия реквизиты.</w:t>
            </w:r>
          </w:p>
        </w:tc>
        <w:tc>
          <w:tcPr>
            <w:tcW w:type="dxa" w:w="1871"/>
          </w:tcPr>
          <w:p>
            <w:r>
              <w:t>16</w:t>
            </w:r>
          </w:p>
        </w:tc>
        <w:tc>
          <w:tcPr>
            <w:tcW w:type="dxa" w:w="1871"/>
          </w:tcPr>
          <w:p>
            <w:r>
              <w:t>790,00</w:t>
            </w:r>
          </w:p>
        </w:tc>
        <w:tc>
          <w:tcPr>
            <w:tcW w:type="dxa" w:w="1871"/>
          </w:tcPr>
          <w:p>
            <w:r>
              <w:t>3060,00</w:t>
            </w:r>
          </w:p>
        </w:tc>
      </w:tr>
      <w:tr>
        <w:tc>
          <w:tcPr>
            <w:tcW w:type="dxa" w:w="1871"/>
          </w:tcPr>
          <w:p>
            <w:r>
              <w:t>6</w:t>
            </w:r>
          </w:p>
        </w:tc>
        <w:tc>
          <w:tcPr>
            <w:tcW w:type="dxa" w:w="1871"/>
          </w:tcPr>
          <w:p>
            <w:r>
              <w:t>Подпись обязательство акт работа.</w:t>
            </w:r>
          </w:p>
        </w:tc>
        <w:tc>
          <w:tcPr>
            <w:tcW w:type="dxa" w:w="1871"/>
          </w:tcPr>
          <w:p>
            <w:r>
              <w:t>2</w:t>
            </w:r>
          </w:p>
        </w:tc>
        <w:tc>
          <w:tcPr>
            <w:tcW w:type="dxa" w:w="1871"/>
          </w:tcPr>
          <w:p>
            <w:r>
              <w:t>927,00</w:t>
            </w:r>
          </w:p>
        </w:tc>
        <w:tc>
          <w:tcPr>
            <w:tcW w:type="dxa" w:w="1871"/>
          </w:tcPr>
          <w:p>
            <w:r>
              <w:t>3471,00</w:t>
            </w:r>
          </w:p>
        </w:tc>
      </w:tr>
      <w:tr>
        <w:tc>
          <w:tcPr>
            <w:tcW w:type="dxa" w:w="1871"/>
          </w:tcPr>
          <w:p>
            <w:r>
              <w:t>7</w:t>
            </w:r>
          </w:p>
        </w:tc>
        <w:tc>
          <w:tcPr>
            <w:tcW w:type="dxa" w:w="1871"/>
          </w:tcPr>
          <w:p>
            <w:r>
              <w:t>Приёмка период сторона качество уведомление.</w:t>
            </w:r>
          </w:p>
        </w:tc>
        <w:tc>
          <w:tcPr>
            <w:tcW w:type="dxa" w:w="1871"/>
          </w:tcPr>
          <w:p>
            <w:r>
              <w:t>5</w:t>
            </w:r>
          </w:p>
        </w:tc>
        <w:tc>
          <w:tcPr>
            <w:tcW w:type="dxa" w:w="1871"/>
          </w:tcPr>
          <w:p>
            <w:r>
              <w:t>1064,00</w:t>
            </w:r>
          </w:p>
        </w:tc>
        <w:tc>
          <w:tcPr>
            <w:tcW w:type="dxa" w:w="1871"/>
          </w:tcPr>
          <w:p>
            <w:r>
              <w:t>3882,00</w:t>
            </w:r>
          </w:p>
        </w:tc>
      </w:tr>
      <w:tr>
        <w:tc>
          <w:tcPr>
            <w:tcW w:type="dxa" w:w="1871"/>
          </w:tcPr>
          <w:p>
            <w:r>
              <w:t>8</w:t>
            </w:r>
          </w:p>
        </w:tc>
        <w:tc>
          <w:tcPr>
            <w:tcW w:type="dxa" w:w="1871"/>
          </w:tcPr>
          <w:p>
            <w:r>
              <w:t>Оплата товар гарантия исполнитель ответственность приёмка.</w:t>
            </w:r>
          </w:p>
        </w:tc>
        <w:tc>
          <w:tcPr>
            <w:tcW w:type="dxa" w:w="1871"/>
          </w:tcPr>
          <w:p>
            <w:r>
              <w:t>8</w:t>
            </w:r>
          </w:p>
        </w:tc>
        <w:tc>
          <w:tcPr>
            <w:tcW w:type="dxa" w:w="1871"/>
          </w:tcPr>
          <w:p>
            <w:r>
              <w:t>1201,00</w:t>
            </w:r>
          </w:p>
        </w:tc>
        <w:tc>
          <w:tcPr>
            <w:tcW w:type="dxa" w:w="1871"/>
          </w:tcPr>
          <w:p>
            <w:r>
              <w:t>4293,00</w:t>
            </w:r>
          </w:p>
        </w:tc>
      </w:tr>
      <w:tr>
        <w:tc>
          <w:tcPr>
            <w:tcW w:type="dxa" w:w="1871"/>
          </w:tcPr>
          <w:p>
            <w:r>
              <w:t>9</w:t>
            </w:r>
          </w:p>
        </w:tc>
        <w:tc>
          <w:tcPr>
            <w:tcW w:type="dxa" w:w="1871"/>
          </w:tcPr>
          <w:p>
            <w:r>
              <w:t>Реквизиты заказчик расчёт услуга договор оплата товар.</w:t>
            </w:r>
          </w:p>
        </w:tc>
        <w:tc>
          <w:tcPr>
            <w:tcW w:type="dxa" w:w="1871"/>
          </w:tcPr>
          <w:p>
            <w:r>
              <w:t>11</w:t>
            </w:r>
          </w:p>
        </w:tc>
        <w:tc>
          <w:tcPr>
            <w:tcW w:type="dxa" w:w="1871"/>
          </w:tcPr>
          <w:p>
            <w:r>
              <w:t>1338,00</w:t>
            </w:r>
          </w:p>
        </w:tc>
        <w:tc>
          <w:tcPr>
            <w:tcW w:type="dxa" w:w="1871"/>
          </w:tcPr>
          <w:p>
            <w:r>
              <w:t>4704,00</w:t>
            </w:r>
          </w:p>
        </w:tc>
      </w:tr>
      <w:tr>
        <w:tc>
          <w:tcPr>
            <w:tcW w:type="dxa" w:w="1871"/>
          </w:tcPr>
          <w:p>
            <w:r>
              <w:t>10</w:t>
            </w:r>
          </w:p>
        </w:tc>
        <w:tc>
          <w:tcPr>
            <w:tcW w:type="dxa" w:w="1871"/>
          </w:tcPr>
          <w:p>
            <w:r>
              <w:t>Акт работа поставка.</w:t>
            </w:r>
          </w:p>
        </w:tc>
        <w:tc>
          <w:tcPr>
            <w:tcW w:type="dxa" w:w="1871"/>
          </w:tcPr>
          <w:p>
            <w:r>
              <w:t>14</w:t>
            </w:r>
          </w:p>
        </w:tc>
        <w:tc>
          <w:tcPr>
            <w:tcW w:type="dxa" w:w="1871"/>
          </w:tcPr>
          <w:p>
            <w:r>
              <w:t>1475,00</w:t>
            </w:r>
          </w:p>
        </w:tc>
        <w:tc>
          <w:tcPr>
            <w:tcW w:type="dxa" w:w="1871"/>
          </w:tcPr>
          <w:p>
            <w:r>
              <w:t>5115,00</w:t>
            </w:r>
          </w:p>
        </w:tc>
      </w:tr>
      <w:tr>
        <w:tc>
          <w:tcPr>
            <w:tcW w:type="dxa" w:w="1871"/>
          </w:tcPr>
          <w:p>
            <w:r>
              <w:t>11</w:t>
            </w:r>
          </w:p>
        </w:tc>
        <w:tc>
          <w:tcPr>
            <w:tcW w:type="dxa" w:w="1871"/>
          </w:tcPr>
          <w:p>
            <w:r>
              <w:t>Сторона качество уведомление подпись.</w:t>
            </w:r>
          </w:p>
        </w:tc>
        <w:tc>
          <w:tcPr>
            <w:tcW w:type="dxa" w:w="1871"/>
          </w:tcPr>
          <w:p>
            <w:r>
              <w:t>17</w:t>
            </w:r>
          </w:p>
        </w:tc>
        <w:tc>
          <w:tcPr>
            <w:tcW w:type="dxa" w:w="1871"/>
          </w:tcPr>
          <w:p>
            <w:r>
              <w:t>1612,00</w:t>
            </w:r>
          </w:p>
        </w:tc>
        <w:tc>
          <w:tcPr>
            <w:tcW w:type="dxa" w:w="1871"/>
          </w:tcPr>
          <w:p>
            <w:r>
              <w:t>5526,00</w:t>
            </w:r>
          </w:p>
        </w:tc>
      </w:tr>
      <w:tr>
        <w:tc>
          <w:tcPr>
            <w:tcW w:type="dxa" w:w="1871"/>
          </w:tcPr>
          <w:p>
            <w:r>
              <w:t>12</w:t>
            </w:r>
          </w:p>
        </w:tc>
        <w:tc>
          <w:tcPr>
            <w:tcW w:type="dxa" w:w="1871"/>
          </w:tcPr>
          <w:p>
            <w:r>
              <w:t>Гарантия исполнитель ответственность приёмка период.</w:t>
            </w:r>
          </w:p>
        </w:tc>
        <w:tc>
          <w:tcPr>
            <w:tcW w:type="dxa" w:w="1871"/>
          </w:tcPr>
          <w:p>
            <w:r>
              <w:t>3</w:t>
            </w:r>
          </w:p>
        </w:tc>
        <w:tc>
          <w:tcPr>
            <w:tcW w:type="dxa" w:w="1871"/>
          </w:tcPr>
          <w:p>
            <w:r>
              <w:t>1749,00</w:t>
            </w:r>
          </w:p>
        </w:tc>
        <w:tc>
          <w:tcPr>
            <w:tcW w:type="dxa" w:w="1871"/>
          </w:tcPr>
          <w:p>
            <w:r>
              <w:t>5937,00</w:t>
            </w:r>
          </w:p>
        </w:tc>
      </w:tr>
      <w:tr>
        <w:tc>
          <w:tcPr>
            <w:tcW w:type="dxa" w:w="1871"/>
          </w:tcPr>
          <w:p>
            <w:r>
              <w:t>13</w:t>
            </w:r>
          </w:p>
        </w:tc>
        <w:tc>
          <w:tcPr>
            <w:tcW w:type="dxa" w:w="1871"/>
          </w:tcPr>
          <w:p>
            <w:r>
              <w:t>Расчёт услуга договор оплата товар гарантия.</w:t>
            </w:r>
          </w:p>
        </w:tc>
        <w:tc>
          <w:tcPr>
            <w:tcW w:type="dxa" w:w="1871"/>
          </w:tcPr>
          <w:p>
            <w:r>
              <w:t>6</w:t>
            </w:r>
          </w:p>
        </w:tc>
        <w:tc>
          <w:tcPr>
            <w:tcW w:type="dxa" w:w="1871"/>
          </w:tcPr>
          <w:p>
            <w:r>
              <w:t>1886,00</w:t>
            </w:r>
          </w:p>
        </w:tc>
        <w:tc>
          <w:tcPr>
            <w:tcW w:type="dxa" w:w="1871"/>
          </w:tcPr>
          <w:p>
            <w:r>
              <w:t>6348,00</w:t>
            </w:r>
          </w:p>
        </w:tc>
      </w:tr>
      <w:tr>
        <w:tc>
          <w:tcPr>
            <w:tcW w:type="dxa" w:w="1871"/>
          </w:tcPr>
          <w:p>
            <w:r>
              <w:t>14</w:t>
            </w:r>
          </w:p>
        </w:tc>
        <w:tc>
          <w:tcPr>
            <w:tcW w:type="dxa" w:w="1871"/>
          </w:tcPr>
          <w:p>
            <w:r>
              <w:t>Поставка срок претензия реквизиты заказчик расчёт услуга.</w:t>
            </w:r>
          </w:p>
        </w:tc>
        <w:tc>
          <w:tcPr>
            <w:tcW w:type="dxa" w:w="1871"/>
          </w:tcPr>
          <w:p>
            <w:r>
              <w:t>9</w:t>
            </w:r>
          </w:p>
        </w:tc>
        <w:tc>
          <w:tcPr>
            <w:tcW w:type="dxa" w:w="1871"/>
          </w:tcPr>
          <w:p>
            <w:r>
              <w:t>2023,00</w:t>
            </w:r>
          </w:p>
        </w:tc>
        <w:tc>
          <w:tcPr>
            <w:tcW w:type="dxa" w:w="1871"/>
          </w:tcPr>
          <w:p>
            <w:r>
              <w:t>6759,00</w:t>
            </w:r>
          </w:p>
        </w:tc>
      </w:tr>
      <w:tr>
        <w:tc>
          <w:tcPr>
            <w:tcW w:type="dxa" w:w="1871"/>
          </w:tcPr>
          <w:p>
            <w:r>
              <w:t>15</w:t>
            </w:r>
          </w:p>
        </w:tc>
        <w:tc>
          <w:tcPr>
            <w:tcW w:type="dxa" w:w="1871"/>
          </w:tcPr>
          <w:p>
            <w:r>
              <w:t>Уведомление подпись обязательство.</w:t>
            </w:r>
          </w:p>
        </w:tc>
        <w:tc>
          <w:tcPr>
            <w:tcW w:type="dxa" w:w="1871"/>
          </w:tcPr>
          <w:p>
            <w:r>
              <w:t>12</w:t>
            </w:r>
          </w:p>
        </w:tc>
        <w:tc>
          <w:tcPr>
            <w:tcW w:type="dxa" w:w="1871"/>
          </w:tcPr>
          <w:p>
            <w:r>
              <w:t>2160,00</w:t>
            </w:r>
          </w:p>
        </w:tc>
        <w:tc>
          <w:tcPr>
            <w:tcW w:type="dxa" w:w="1871"/>
          </w:tcPr>
          <w:p>
            <w:r>
              <w:t>7170,00</w:t>
            </w:r>
          </w:p>
        </w:tc>
      </w:tr>
      <w:tr>
        <w:tc>
          <w:tcPr>
            <w:tcW w:type="dxa" w:w="1871"/>
          </w:tcPr>
          <w:p>
            <w:r>
              <w:t>16</w:t>
            </w:r>
          </w:p>
        </w:tc>
        <w:tc>
          <w:tcPr>
            <w:tcW w:type="dxa" w:w="1871"/>
          </w:tcPr>
          <w:p>
            <w:r>
              <w:t>Ответственность приёмка период сторона.</w:t>
            </w:r>
          </w:p>
        </w:tc>
        <w:tc>
          <w:tcPr>
            <w:tcW w:type="dxa" w:w="1871"/>
          </w:tcPr>
          <w:p>
            <w:r>
              <w:t>15</w:t>
            </w:r>
          </w:p>
        </w:tc>
        <w:tc>
          <w:tcPr>
            <w:tcW w:type="dxa" w:w="1871"/>
          </w:tcPr>
          <w:p>
            <w:r>
              <w:t>2297,00</w:t>
            </w:r>
          </w:p>
        </w:tc>
        <w:tc>
          <w:tcPr>
            <w:tcW w:type="dxa" w:w="1871"/>
          </w:tcPr>
          <w:p>
            <w:r>
              <w:t>7581,00</w:t>
            </w:r>
          </w:p>
        </w:tc>
      </w:tr>
      <w:tr>
        <w:tc>
          <w:tcPr>
            <w:tcW w:type="dxa" w:w="1871"/>
          </w:tcPr>
          <w:p>
            <w:r>
              <w:t>17</w:t>
            </w:r>
          </w:p>
        </w:tc>
        <w:tc>
          <w:tcPr>
            <w:tcW w:type="dxa" w:w="1871"/>
          </w:tcPr>
          <w:p>
            <w:r>
              <w:t>Договор оплата товар гарантия исполнитель.</w:t>
            </w:r>
          </w:p>
        </w:tc>
        <w:tc>
          <w:tcPr>
            <w:tcW w:type="dxa" w:w="1871"/>
          </w:tcPr>
          <w:p>
            <w:r>
              <w:t>1</w:t>
            </w:r>
          </w:p>
        </w:tc>
        <w:tc>
          <w:tcPr>
            <w:tcW w:type="dxa" w:w="1871"/>
          </w:tcPr>
          <w:p>
            <w:r>
              <w:t>2434,00</w:t>
            </w:r>
          </w:p>
        </w:tc>
        <w:tc>
          <w:tcPr>
            <w:tcW w:type="dxa" w:w="1871"/>
          </w:tcPr>
          <w:p>
            <w:r>
              <w:t>7992,00</w:t>
            </w:r>
          </w:p>
        </w:tc>
      </w:tr>
      <w:tr>
        <w:tc>
          <w:tcPr>
            <w:tcW w:type="dxa" w:w="1871"/>
          </w:tcPr>
          <w:p>
            <w:r>
              <w:t>18</w:t>
            </w:r>
          </w:p>
        </w:tc>
        <w:tc>
          <w:tcPr>
            <w:tcW w:type="dxa" w:w="1871"/>
          </w:tcPr>
          <w:p>
            <w:r>
              <w:t>Претензия реквизиты заказчик расчёт услуга договор.</w:t>
            </w:r>
          </w:p>
        </w:tc>
        <w:tc>
          <w:tcPr>
            <w:tcW w:type="dxa" w:w="1871"/>
          </w:tcPr>
          <w:p>
            <w:r>
              <w:t>4</w:t>
            </w:r>
          </w:p>
        </w:tc>
        <w:tc>
          <w:tcPr>
            <w:tcW w:type="dxa" w:w="1871"/>
          </w:tcPr>
          <w:p>
            <w:r>
              <w:t>2571,00</w:t>
            </w:r>
          </w:p>
        </w:tc>
        <w:tc>
          <w:tcPr>
            <w:tcW w:type="dxa" w:w="1871"/>
          </w:tcPr>
          <w:p>
            <w:r>
              <w:t>8403,00</w:t>
            </w:r>
          </w:p>
        </w:tc>
      </w:tr>
      <w:tr>
        <w:tc>
          <w:tcPr>
            <w:tcW w:type="dxa" w:w="1871"/>
          </w:tcPr>
          <w:p>
            <w:r>
              <w:t>19</w:t>
            </w:r>
          </w:p>
        </w:tc>
        <w:tc>
          <w:tcPr>
            <w:tcW w:type="dxa" w:w="1871"/>
          </w:tcPr>
          <w:p>
            <w:r>
              <w:t>Обязательство акт работа поставка срок претензия реквизиты.</w:t>
            </w:r>
          </w:p>
        </w:tc>
        <w:tc>
          <w:tcPr>
            <w:tcW w:type="dxa" w:w="1871"/>
          </w:tcPr>
          <w:p>
            <w:r>
              <w:t>7</w:t>
            </w:r>
          </w:p>
        </w:tc>
        <w:tc>
          <w:tcPr>
            <w:tcW w:type="dxa" w:w="1871"/>
          </w:tcPr>
          <w:p>
            <w:r>
              <w:t>2708,00</w:t>
            </w:r>
          </w:p>
        </w:tc>
        <w:tc>
          <w:tcPr>
            <w:tcW w:type="dxa" w:w="1871"/>
          </w:tcPr>
          <w:p>
            <w:r>
              <w:t>8814,00</w:t>
            </w:r>
          </w:p>
        </w:tc>
      </w:tr>
      <w:tr>
        <w:tc>
          <w:tcPr>
            <w:tcW w:type="dxa" w:w="1871"/>
          </w:tcPr>
          <w:p>
            <w:r>
              <w:t>20</w:t>
            </w:r>
          </w:p>
        </w:tc>
        <w:tc>
          <w:tcPr>
            <w:tcW w:type="dxa" w:w="1871"/>
          </w:tcPr>
          <w:p>
            <w:r>
              <w:t>Период сторона качество.</w:t>
            </w:r>
          </w:p>
        </w:tc>
        <w:tc>
          <w:tcPr>
            <w:tcW w:type="dxa" w:w="1871"/>
          </w:tcPr>
          <w:p>
            <w:r>
              <w:t>10</w:t>
            </w:r>
          </w:p>
        </w:tc>
        <w:tc>
          <w:tcPr>
            <w:tcW w:type="dxa" w:w="1871"/>
          </w:tcPr>
          <w:p>
            <w:r>
              <w:t>2845,00</w:t>
            </w:r>
          </w:p>
        </w:tc>
        <w:tc>
          <w:tcPr>
            <w:tcW w:type="dxa" w:w="1871"/>
          </w:tcPr>
          <w:p>
            <w:r>
              <w:t>9225,00</w:t>
            </w:r>
          </w:p>
        </w:tc>
      </w:tr>
      <w:tr>
        <w:tc>
          <w:tcPr>
            <w:tcW w:type="dxa" w:w="1871"/>
          </w:tcPr>
          <w:p>
            <w:r>
              <w:t>21</w:t>
            </w:r>
          </w:p>
        </w:tc>
        <w:tc>
          <w:tcPr>
            <w:tcW w:type="dxa" w:w="1871"/>
          </w:tcPr>
          <w:p>
            <w:r>
              <w:t>Товар гарантия исполнитель ответственность.</w:t>
            </w:r>
          </w:p>
        </w:tc>
        <w:tc>
          <w:tcPr>
            <w:tcW w:type="dxa" w:w="1871"/>
          </w:tcPr>
          <w:p>
            <w:r>
              <w:t>13</w:t>
            </w:r>
          </w:p>
        </w:tc>
        <w:tc>
          <w:tcPr>
            <w:tcW w:type="dxa" w:w="1871"/>
          </w:tcPr>
          <w:p>
            <w:r>
              <w:t>2982,00</w:t>
            </w:r>
          </w:p>
        </w:tc>
        <w:tc>
          <w:tcPr>
            <w:tcW w:type="dxa" w:w="1871"/>
          </w:tcPr>
          <w:p>
            <w:r>
              <w:t>9636,00</w:t>
            </w:r>
          </w:p>
        </w:tc>
      </w:tr>
      <w:tr>
        <w:tc>
          <w:tcPr>
            <w:tcW w:type="dxa" w:w="1871"/>
          </w:tcPr>
          <w:p>
            <w:r>
              <w:t>22</w:t>
            </w:r>
          </w:p>
        </w:tc>
        <w:tc>
          <w:tcPr>
            <w:tcW w:type="dxa" w:w="1871"/>
          </w:tcPr>
          <w:p>
            <w:r>
              <w:t>Заказчик расчёт услуга договор оплата.</w:t>
            </w:r>
          </w:p>
        </w:tc>
        <w:tc>
          <w:tcPr>
            <w:tcW w:type="dxa" w:w="1871"/>
          </w:tcPr>
          <w:p>
            <w:r>
              <w:t>16</w:t>
            </w:r>
          </w:p>
        </w:tc>
        <w:tc>
          <w:tcPr>
            <w:tcW w:type="dxa" w:w="1871"/>
          </w:tcPr>
          <w:p>
            <w:r>
              <w:t>3119,00</w:t>
            </w:r>
          </w:p>
        </w:tc>
        <w:tc>
          <w:tcPr>
            <w:tcW w:type="dxa" w:w="1871"/>
          </w:tcPr>
          <w:p>
            <w:r>
              <w:t>10047,00</w:t>
            </w:r>
          </w:p>
        </w:tc>
      </w:tr>
      <w:tr>
        <w:tc>
          <w:tcPr>
            <w:tcW w:type="dxa" w:w="1871"/>
          </w:tcPr>
          <w:p>
            <w:r>
              <w:t>23</w:t>
            </w:r>
          </w:p>
        </w:tc>
        <w:tc>
          <w:tcPr>
            <w:tcW w:type="dxa" w:w="1871"/>
          </w:tcPr>
          <w:p>
            <w:r>
              <w:t>Работа поставка срок претензия реквизиты заказчик.</w:t>
            </w:r>
          </w:p>
        </w:tc>
        <w:tc>
          <w:tcPr>
            <w:tcW w:type="dxa" w:w="1871"/>
          </w:tcPr>
          <w:p>
            <w:r>
              <w:t>2</w:t>
            </w:r>
          </w:p>
        </w:tc>
        <w:tc>
          <w:tcPr>
            <w:tcW w:type="dxa" w:w="1871"/>
          </w:tcPr>
          <w:p>
            <w:r>
              <w:t>3256,00</w:t>
            </w:r>
          </w:p>
        </w:tc>
        <w:tc>
          <w:tcPr>
            <w:tcW w:type="dxa" w:w="1871"/>
          </w:tcPr>
          <w:p>
            <w:r>
              <w:t>10458,00</w:t>
            </w:r>
          </w:p>
        </w:tc>
      </w:tr>
      <w:tr>
        <w:tc>
          <w:tcPr>
            <w:tcW w:type="dxa" w:w="1871"/>
          </w:tcPr>
          <w:p>
            <w:r>
              <w:t>24</w:t>
            </w:r>
          </w:p>
        </w:tc>
        <w:tc>
          <w:tcPr>
            <w:tcW w:type="dxa" w:w="1871"/>
          </w:tcPr>
          <w:p>
            <w:r>
              <w:t>Качество уведомление подпись обязательство акт работа поставка.</w:t>
            </w:r>
          </w:p>
        </w:tc>
        <w:tc>
          <w:tcPr>
            <w:tcW w:type="dxa" w:w="1871"/>
          </w:tcPr>
          <w:p>
            <w:r>
              <w:t>5</w:t>
            </w:r>
          </w:p>
        </w:tc>
        <w:tc>
          <w:tcPr>
            <w:tcW w:type="dxa" w:w="1871"/>
          </w:tcPr>
          <w:p>
            <w:r>
              <w:t>3393,00</w:t>
            </w:r>
          </w:p>
        </w:tc>
        <w:tc>
          <w:tcPr>
            <w:tcW w:type="dxa" w:w="1871"/>
          </w:tcPr>
          <w:p>
            <w:r>
              <w:t>10869,00</w:t>
            </w:r>
          </w:p>
        </w:tc>
      </w:tr>
      <w:tr>
        <w:tc>
          <w:tcPr>
            <w:tcW w:type="dxa" w:w="1871"/>
          </w:tcPr>
          <w:p>
            <w:r>
              <w:t>25</w:t>
            </w:r>
          </w:p>
        </w:tc>
        <w:tc>
          <w:tcPr>
            <w:tcW w:type="dxa" w:w="1871"/>
          </w:tcPr>
          <w:p>
            <w:r>
              <w:t>Исполнитель ответственность приёмка.</w:t>
            </w:r>
          </w:p>
        </w:tc>
        <w:tc>
          <w:tcPr>
            <w:tcW w:type="dxa" w:w="1871"/>
          </w:tcPr>
          <w:p>
            <w:r>
              <w:t>8</w:t>
            </w:r>
          </w:p>
        </w:tc>
        <w:tc>
          <w:tcPr>
            <w:tcW w:type="dxa" w:w="1871"/>
          </w:tcPr>
          <w:p>
            <w:r>
              <w:t>3530,00</w:t>
            </w:r>
          </w:p>
        </w:tc>
        <w:tc>
          <w:tcPr>
            <w:tcW w:type="dxa" w:w="1871"/>
          </w:tcPr>
          <w:p>
            <w:r>
              <w:t>11280,00</w:t>
            </w:r>
          </w:p>
        </w:tc>
      </w:tr>
      <w:tr>
        <w:tc>
          <w:tcPr>
            <w:tcW w:type="dxa" w:w="1871"/>
          </w:tcPr>
          <w:p>
            <w:r>
              <w:t>26</w:t>
            </w:r>
          </w:p>
        </w:tc>
        <w:tc>
          <w:tcPr>
            <w:tcW w:type="dxa" w:w="1871"/>
          </w:tcPr>
          <w:p>
            <w:r>
              <w:t>Услуга договор оплата товар.</w:t>
            </w:r>
          </w:p>
        </w:tc>
        <w:tc>
          <w:tcPr>
            <w:tcW w:type="dxa" w:w="1871"/>
          </w:tcPr>
          <w:p>
            <w:r>
              <w:t>11</w:t>
            </w:r>
          </w:p>
        </w:tc>
        <w:tc>
          <w:tcPr>
            <w:tcW w:type="dxa" w:w="1871"/>
          </w:tcPr>
          <w:p>
            <w:r>
              <w:t>3667,00</w:t>
            </w:r>
          </w:p>
        </w:tc>
        <w:tc>
          <w:tcPr>
            <w:tcW w:type="dxa" w:w="1871"/>
          </w:tcPr>
          <w:p>
            <w:r>
              <w:t>11691,00</w:t>
            </w:r>
          </w:p>
        </w:tc>
      </w:tr>
      <w:tr>
        <w:tc>
          <w:tcPr>
            <w:tcW w:type="dxa" w:w="1871"/>
          </w:tcPr>
          <w:p>
            <w:r>
              <w:t>27</w:t>
            </w:r>
          </w:p>
        </w:tc>
        <w:tc>
          <w:tcPr>
            <w:tcW w:type="dxa" w:w="1871"/>
          </w:tcPr>
          <w:p>
            <w:r>
              <w:t>Срок претензия реквизиты заказчик расчёт.</w:t>
            </w:r>
          </w:p>
        </w:tc>
        <w:tc>
          <w:tcPr>
            <w:tcW w:type="dxa" w:w="1871"/>
          </w:tcPr>
          <w:p>
            <w:r>
              <w:t>14</w:t>
            </w:r>
          </w:p>
        </w:tc>
        <w:tc>
          <w:tcPr>
            <w:tcW w:type="dxa" w:w="1871"/>
          </w:tcPr>
          <w:p>
            <w:r>
              <w:t>3804,00</w:t>
            </w:r>
          </w:p>
        </w:tc>
        <w:tc>
          <w:tcPr>
            <w:tcW w:type="dxa" w:w="1871"/>
          </w:tcPr>
          <w:p>
            <w:r>
              <w:t>12102,00</w:t>
            </w:r>
          </w:p>
        </w:tc>
      </w:tr>
      <w:tr>
        <w:tc>
          <w:tcPr>
            <w:tcW w:type="dxa" w:w="1871"/>
          </w:tcPr>
          <w:p>
            <w:r>
              <w:t>28</w:t>
            </w:r>
          </w:p>
        </w:tc>
        <w:tc>
          <w:tcPr>
            <w:tcW w:type="dxa" w:w="1871"/>
          </w:tcPr>
          <w:p>
            <w:r>
              <w:t>Подпись обязательство акт работа поставка срок.</w:t>
            </w:r>
          </w:p>
        </w:tc>
        <w:tc>
          <w:tcPr>
            <w:tcW w:type="dxa" w:w="1871"/>
          </w:tcPr>
          <w:p>
            <w:r>
              <w:t>17</w:t>
            </w:r>
          </w:p>
        </w:tc>
        <w:tc>
          <w:tcPr>
            <w:tcW w:type="dxa" w:w="1871"/>
          </w:tcPr>
          <w:p>
            <w:r>
              <w:t>3941,00</w:t>
            </w:r>
          </w:p>
        </w:tc>
        <w:tc>
          <w:tcPr>
            <w:tcW w:type="dxa" w:w="1871"/>
          </w:tcPr>
          <w:p>
            <w:r>
              <w:t>12513,00</w:t>
            </w:r>
          </w:p>
        </w:tc>
      </w:tr>
      <w:tr>
        <w:tc>
          <w:tcPr>
            <w:tcW w:type="dxa" w:w="1871"/>
          </w:tcPr>
          <w:p>
            <w:r>
              <w:t>29</w:t>
            </w:r>
          </w:p>
        </w:tc>
        <w:tc>
          <w:tcPr>
            <w:tcW w:type="dxa" w:w="1871"/>
          </w:tcPr>
          <w:p>
            <w:r>
              <w:t>Приёмка период сторона качество уведомление подпись обязательство.</w:t>
            </w:r>
          </w:p>
        </w:tc>
        <w:tc>
          <w:tcPr>
            <w:tcW w:type="dxa" w:w="1871"/>
          </w:tcPr>
          <w:p>
            <w:r>
              <w:t>3</w:t>
            </w:r>
          </w:p>
        </w:tc>
        <w:tc>
          <w:tcPr>
            <w:tcW w:type="dxa" w:w="1871"/>
          </w:tcPr>
          <w:p>
            <w:r>
              <w:t>4078,00</w:t>
            </w:r>
          </w:p>
        </w:tc>
        <w:tc>
          <w:tcPr>
            <w:tcW w:type="dxa" w:w="1871"/>
          </w:tcPr>
          <w:p>
            <w:r>
              <w:t>12924,00</w:t>
            </w:r>
          </w:p>
        </w:tc>
      </w:tr>
      <w:tr>
        <w:tc>
          <w:tcPr>
            <w:tcW w:type="dxa" w:w="1871"/>
          </w:tcPr>
          <w:p>
            <w:r>
              <w:t>30</w:t>
            </w:r>
          </w:p>
        </w:tc>
        <w:tc>
          <w:tcPr>
            <w:tcW w:type="dxa" w:w="1871"/>
          </w:tcPr>
          <w:p>
            <w:r>
              <w:t>Оплата товар гарантия.</w:t>
            </w:r>
          </w:p>
        </w:tc>
        <w:tc>
          <w:tcPr>
            <w:tcW w:type="dxa" w:w="1871"/>
          </w:tcPr>
          <w:p>
            <w:r>
              <w:t>6</w:t>
            </w:r>
          </w:p>
        </w:tc>
        <w:tc>
          <w:tcPr>
            <w:tcW w:type="dxa" w:w="1871"/>
          </w:tcPr>
          <w:p>
            <w:r>
              <w:t>4215,00</w:t>
            </w:r>
          </w:p>
        </w:tc>
        <w:tc>
          <w:tcPr>
            <w:tcW w:type="dxa" w:w="1871"/>
          </w:tcPr>
          <w:p>
            <w:r>
              <w:t>13335,00</w:t>
            </w:r>
          </w:p>
        </w:tc>
      </w:tr>
      <w:tr>
        <w:tc>
          <w:tcPr>
            <w:tcW w:type="dxa" w:w="1871"/>
          </w:tcPr>
          <w:p>
            <w:r>
              <w:t>31</w:t>
            </w:r>
          </w:p>
        </w:tc>
        <w:tc>
          <w:tcPr>
            <w:tcW w:type="dxa" w:w="1871"/>
          </w:tcPr>
          <w:p>
            <w:r>
              <w:t>Реквизиты заказчик расчёт услуга.</w:t>
            </w:r>
          </w:p>
        </w:tc>
        <w:tc>
          <w:tcPr>
            <w:tcW w:type="dxa" w:w="1871"/>
          </w:tcPr>
          <w:p>
            <w:r>
              <w:t>9</w:t>
            </w:r>
          </w:p>
        </w:tc>
        <w:tc>
          <w:tcPr>
            <w:tcW w:type="dxa" w:w="1871"/>
          </w:tcPr>
          <w:p>
            <w:r>
              <w:t>4352,00</w:t>
            </w:r>
          </w:p>
        </w:tc>
        <w:tc>
          <w:tcPr>
            <w:tcW w:type="dxa" w:w="1871"/>
          </w:tcPr>
          <w:p>
            <w:r>
              <w:t>13746,00</w:t>
            </w:r>
          </w:p>
        </w:tc>
      </w:tr>
      <w:tr>
        <w:tc>
          <w:tcPr>
            <w:tcW w:type="dxa" w:w="1871"/>
          </w:tcPr>
          <w:p>
            <w:r>
              <w:t>32</w:t>
            </w:r>
          </w:p>
        </w:tc>
        <w:tc>
          <w:tcPr>
            <w:tcW w:type="dxa" w:w="1871"/>
          </w:tcPr>
          <w:p>
            <w:r>
              <w:t>Акт работа поставка срок претензия.</w:t>
            </w:r>
          </w:p>
        </w:tc>
        <w:tc>
          <w:tcPr>
            <w:tcW w:type="dxa" w:w="1871"/>
          </w:tcPr>
          <w:p>
            <w:r>
              <w:t>12</w:t>
            </w:r>
          </w:p>
        </w:tc>
        <w:tc>
          <w:tcPr>
            <w:tcW w:type="dxa" w:w="1871"/>
          </w:tcPr>
          <w:p>
            <w:r>
              <w:t>4489,00</w:t>
            </w:r>
          </w:p>
        </w:tc>
        <w:tc>
          <w:tcPr>
            <w:tcW w:type="dxa" w:w="1871"/>
          </w:tcPr>
          <w:p>
            <w:r>
              <w:t>14157,00</w:t>
            </w:r>
          </w:p>
        </w:tc>
      </w:tr>
      <w:tr>
        <w:tc>
          <w:tcPr>
            <w:tcW w:type="dxa" w:w="1871"/>
          </w:tcPr>
          <w:p>
            <w:r>
              <w:t>33</w:t>
            </w:r>
          </w:p>
        </w:tc>
        <w:tc>
          <w:tcPr>
            <w:tcW w:type="dxa" w:w="1871"/>
          </w:tcPr>
          <w:p>
            <w:r>
              <w:t>Сторона качество уведомление подпись обязательство акт.</w:t>
            </w:r>
          </w:p>
        </w:tc>
        <w:tc>
          <w:tcPr>
            <w:tcW w:type="dxa" w:w="1871"/>
          </w:tcPr>
          <w:p>
            <w:r>
              <w:t>15</w:t>
            </w:r>
          </w:p>
        </w:tc>
        <w:tc>
          <w:tcPr>
            <w:tcW w:type="dxa" w:w="1871"/>
          </w:tcPr>
          <w:p>
            <w:r>
              <w:t>4626,00</w:t>
            </w:r>
          </w:p>
        </w:tc>
        <w:tc>
          <w:tcPr>
            <w:tcW w:type="dxa" w:w="1871"/>
          </w:tcPr>
          <w:p>
            <w:r>
              <w:t>14568,00</w:t>
            </w:r>
          </w:p>
        </w:tc>
      </w:tr>
      <w:tr>
        <w:tc>
          <w:tcPr>
            <w:tcW w:type="dxa" w:w="1871"/>
          </w:tcPr>
          <w:p>
            <w:r>
              <w:t>34</w:t>
            </w:r>
          </w:p>
        </w:tc>
        <w:tc>
          <w:tcPr>
            <w:tcW w:type="dxa" w:w="1871"/>
          </w:tcPr>
          <w:p>
            <w:r>
              <w:t>Гарантия исполнитель ответственность приёмка период сторона качество.</w:t>
            </w:r>
          </w:p>
        </w:tc>
        <w:tc>
          <w:tcPr>
            <w:tcW w:type="dxa" w:w="1871"/>
          </w:tcPr>
          <w:p>
            <w:r>
              <w:t>1</w:t>
            </w:r>
          </w:p>
        </w:tc>
        <w:tc>
          <w:tcPr>
            <w:tcW w:type="dxa" w:w="1871"/>
          </w:tcPr>
          <w:p>
            <w:r>
              <w:t>4763,00</w:t>
            </w:r>
          </w:p>
        </w:tc>
        <w:tc>
          <w:tcPr>
            <w:tcW w:type="dxa" w:w="1871"/>
          </w:tcPr>
          <w:p>
            <w:r>
              <w:t>14979,00</w:t>
            </w:r>
          </w:p>
        </w:tc>
      </w:tr>
      <w:tr>
        <w:tc>
          <w:tcPr>
            <w:tcW w:type="dxa" w:w="1871"/>
          </w:tcPr>
          <w:p>
            <w:r>
              <w:t>35</w:t>
            </w:r>
          </w:p>
        </w:tc>
        <w:tc>
          <w:tcPr>
            <w:tcW w:type="dxa" w:w="1871"/>
          </w:tcPr>
          <w:p>
            <w:r>
              <w:t>Расчёт услуга договор.</w:t>
            </w:r>
          </w:p>
        </w:tc>
        <w:tc>
          <w:tcPr>
            <w:tcW w:type="dxa" w:w="1871"/>
          </w:tcPr>
          <w:p>
            <w:r>
              <w:t>4</w:t>
            </w:r>
          </w:p>
        </w:tc>
        <w:tc>
          <w:tcPr>
            <w:tcW w:type="dxa" w:w="1871"/>
          </w:tcPr>
          <w:p>
            <w:r>
              <w:t>4900,00</w:t>
            </w:r>
          </w:p>
        </w:tc>
        <w:tc>
          <w:tcPr>
            <w:tcW w:type="dxa" w:w="1871"/>
          </w:tcPr>
          <w:p>
            <w:r>
              <w:t>15390,00</w:t>
            </w:r>
          </w:p>
        </w:tc>
      </w:tr>
      <w:tr>
        <w:tc>
          <w:tcPr>
            <w:tcW w:type="dxa" w:w="1871"/>
          </w:tcPr>
          <w:p>
            <w:r>
              <w:t>36</w:t>
            </w:r>
          </w:p>
        </w:tc>
        <w:tc>
          <w:tcPr>
            <w:tcW w:type="dxa" w:w="1871"/>
          </w:tcPr>
          <w:p>
            <w:r>
              <w:t>Поставка срок претензия реквизиты.</w:t>
            </w:r>
          </w:p>
        </w:tc>
        <w:tc>
          <w:tcPr>
            <w:tcW w:type="dxa" w:w="1871"/>
          </w:tcPr>
          <w:p>
            <w:r>
              <w:t>7</w:t>
            </w:r>
          </w:p>
        </w:tc>
        <w:tc>
          <w:tcPr>
            <w:tcW w:type="dxa" w:w="1871"/>
          </w:tcPr>
          <w:p>
            <w:r>
              <w:t>5037,00</w:t>
            </w:r>
          </w:p>
        </w:tc>
        <w:tc>
          <w:tcPr>
            <w:tcW w:type="dxa" w:w="1871"/>
          </w:tcPr>
          <w:p>
            <w:r>
              <w:t>15801,00</w:t>
            </w:r>
          </w:p>
        </w:tc>
      </w:tr>
      <w:tr>
        <w:tc>
          <w:tcPr>
            <w:tcW w:type="dxa" w:w="1871"/>
          </w:tcPr>
          <w:p>
            <w:r>
              <w:t>37</w:t>
            </w:r>
          </w:p>
        </w:tc>
        <w:tc>
          <w:tcPr>
            <w:tcW w:type="dxa" w:w="1871"/>
          </w:tcPr>
          <w:p>
            <w:r>
              <w:t>Уведомление подпись обязательство акт работа.</w:t>
            </w:r>
          </w:p>
        </w:tc>
        <w:tc>
          <w:tcPr>
            <w:tcW w:type="dxa" w:w="1871"/>
          </w:tcPr>
          <w:p>
            <w:r>
              <w:t>10</w:t>
            </w:r>
          </w:p>
        </w:tc>
        <w:tc>
          <w:tcPr>
            <w:tcW w:type="dxa" w:w="1871"/>
          </w:tcPr>
          <w:p>
            <w:r>
              <w:t>5174,00</w:t>
            </w:r>
          </w:p>
        </w:tc>
        <w:tc>
          <w:tcPr>
            <w:tcW w:type="dxa" w:w="1871"/>
          </w:tcPr>
          <w:p>
            <w:r>
              <w:t>16212,00</w:t>
            </w:r>
          </w:p>
        </w:tc>
      </w:tr>
      <w:tr>
        <w:tc>
          <w:tcPr>
            <w:tcW w:type="dxa" w:w="1871"/>
          </w:tcPr>
          <w:p>
            <w:r>
              <w:t>38</w:t>
            </w:r>
          </w:p>
        </w:tc>
        <w:tc>
          <w:tcPr>
            <w:tcW w:type="dxa" w:w="1871"/>
          </w:tcPr>
          <w:p>
            <w:r>
              <w:t>Ответственность приёмка период сторона качество уведомление.</w:t>
            </w:r>
          </w:p>
        </w:tc>
        <w:tc>
          <w:tcPr>
            <w:tcW w:type="dxa" w:w="1871"/>
          </w:tcPr>
          <w:p>
            <w:r>
              <w:t>13</w:t>
            </w:r>
          </w:p>
        </w:tc>
        <w:tc>
          <w:tcPr>
            <w:tcW w:type="dxa" w:w="1871"/>
          </w:tcPr>
          <w:p>
            <w:r>
              <w:t>5311,00</w:t>
            </w:r>
          </w:p>
        </w:tc>
        <w:tc>
          <w:tcPr>
            <w:tcW w:type="dxa" w:w="1871"/>
          </w:tcPr>
          <w:p>
            <w:r>
              <w:t>16623,00</w:t>
            </w:r>
          </w:p>
        </w:tc>
      </w:tr>
      <w:tr>
        <w:tc>
          <w:tcPr>
            <w:tcW w:type="dxa" w:w="1871"/>
          </w:tcPr>
          <w:p>
            <w:r>
              <w:t>39</w:t>
            </w:r>
          </w:p>
        </w:tc>
        <w:tc>
          <w:tcPr>
            <w:tcW w:type="dxa" w:w="1871"/>
          </w:tcPr>
          <w:p>
            <w:r>
              <w:t>Договор оплата товар гарантия исполнитель ответственность приёмка.</w:t>
            </w:r>
          </w:p>
        </w:tc>
        <w:tc>
          <w:tcPr>
            <w:tcW w:type="dxa" w:w="1871"/>
          </w:tcPr>
          <w:p>
            <w:r>
              <w:t>16</w:t>
            </w:r>
          </w:p>
        </w:tc>
        <w:tc>
          <w:tcPr>
            <w:tcW w:type="dxa" w:w="1871"/>
          </w:tcPr>
          <w:p>
            <w:r>
              <w:t>5448,00</w:t>
            </w:r>
          </w:p>
        </w:tc>
        <w:tc>
          <w:tcPr>
            <w:tcW w:type="dxa" w:w="1871"/>
          </w:tcPr>
          <w:p>
            <w:r>
              <w:t>17034,00</w:t>
            </w:r>
          </w:p>
        </w:tc>
      </w:tr>
      <w:tr>
        <w:tc>
          <w:tcPr>
            <w:tcW w:type="dxa" w:w="1871"/>
          </w:tcPr>
          <w:p>
            <w:r>
              <w:t>40</w:t>
            </w:r>
          </w:p>
        </w:tc>
        <w:tc>
          <w:tcPr>
            <w:tcW w:type="dxa" w:w="1871"/>
          </w:tcPr>
          <w:p>
            <w:r>
              <w:t>Претензия реквизиты заказчик.</w:t>
            </w:r>
          </w:p>
        </w:tc>
        <w:tc>
          <w:tcPr>
            <w:tcW w:type="dxa" w:w="1871"/>
          </w:tcPr>
          <w:p>
            <w:r>
              <w:t>2</w:t>
            </w:r>
          </w:p>
        </w:tc>
        <w:tc>
          <w:tcPr>
            <w:tcW w:type="dxa" w:w="1871"/>
          </w:tcPr>
          <w:p>
            <w:r>
              <w:t>5585,00</w:t>
            </w:r>
          </w:p>
        </w:tc>
        <w:tc>
          <w:tcPr>
            <w:tcW w:type="dxa" w:w="1871"/>
          </w:tcPr>
          <w:p>
            <w:r>
              <w:t>17445,00</w:t>
            </w:r>
          </w:p>
        </w:tc>
      </w:tr>
      <w:tr>
        <w:tc>
          <w:tcPr>
            <w:tcW w:type="dxa" w:w="1871"/>
          </w:tcPr>
          <w:p>
            <w:r>
              <w:t>41</w:t>
            </w:r>
          </w:p>
        </w:tc>
        <w:tc>
          <w:tcPr>
            <w:tcW w:type="dxa" w:w="1871"/>
          </w:tcPr>
          <w:p>
            <w:r>
              <w:t>Обязательство акт работа поставка.</w:t>
            </w:r>
          </w:p>
        </w:tc>
        <w:tc>
          <w:tcPr>
            <w:tcW w:type="dxa" w:w="1871"/>
          </w:tcPr>
          <w:p>
            <w:r>
              <w:t>5</w:t>
            </w:r>
          </w:p>
        </w:tc>
        <w:tc>
          <w:tcPr>
            <w:tcW w:type="dxa" w:w="1871"/>
          </w:tcPr>
          <w:p>
            <w:r>
              <w:t>5722,00</w:t>
            </w:r>
          </w:p>
        </w:tc>
        <w:tc>
          <w:tcPr>
            <w:tcW w:type="dxa" w:w="1871"/>
          </w:tcPr>
          <w:p>
            <w:r>
              <w:t>17856,00</w:t>
            </w:r>
          </w:p>
        </w:tc>
      </w:tr>
      <w:tr>
        <w:tc>
          <w:tcPr>
            <w:tcW w:type="dxa" w:w="1871"/>
          </w:tcPr>
          <w:p>
            <w:r>
              <w:t>42</w:t>
            </w:r>
          </w:p>
        </w:tc>
        <w:tc>
          <w:tcPr>
            <w:tcW w:type="dxa" w:w="1871"/>
          </w:tcPr>
          <w:p>
            <w:r>
              <w:t>Период сторона качество уведомление подпись.</w:t>
            </w:r>
          </w:p>
        </w:tc>
        <w:tc>
          <w:tcPr>
            <w:tcW w:type="dxa" w:w="1871"/>
          </w:tcPr>
          <w:p>
            <w:r>
              <w:t>8</w:t>
            </w:r>
          </w:p>
        </w:tc>
        <w:tc>
          <w:tcPr>
            <w:tcW w:type="dxa" w:w="1871"/>
          </w:tcPr>
          <w:p>
            <w:r>
              <w:t>5859,00</w:t>
            </w:r>
          </w:p>
        </w:tc>
        <w:tc>
          <w:tcPr>
            <w:tcW w:type="dxa" w:w="1871"/>
          </w:tcPr>
          <w:p>
            <w:r>
              <w:t>18267,00</w:t>
            </w:r>
          </w:p>
        </w:tc>
      </w:tr>
      <w:tr>
        <w:tc>
          <w:tcPr>
            <w:tcW w:type="dxa" w:w="1871"/>
          </w:tcPr>
          <w:p>
            <w:r>
              <w:t>43</w:t>
            </w:r>
          </w:p>
        </w:tc>
        <w:tc>
          <w:tcPr>
            <w:tcW w:type="dxa" w:w="1871"/>
          </w:tcPr>
          <w:p>
            <w:r>
              <w:t>Товар гарантия исполнитель ответственность приёмка период.</w:t>
            </w:r>
          </w:p>
        </w:tc>
        <w:tc>
          <w:tcPr>
            <w:tcW w:type="dxa" w:w="1871"/>
          </w:tcPr>
          <w:p>
            <w:r>
              <w:t>11</w:t>
            </w:r>
          </w:p>
        </w:tc>
        <w:tc>
          <w:tcPr>
            <w:tcW w:type="dxa" w:w="1871"/>
          </w:tcPr>
          <w:p>
            <w:r>
              <w:t>5996,00</w:t>
            </w:r>
          </w:p>
        </w:tc>
        <w:tc>
          <w:tcPr>
            <w:tcW w:type="dxa" w:w="1871"/>
          </w:tcPr>
          <w:p>
            <w:r>
              <w:t>18678,00</w:t>
            </w:r>
          </w:p>
        </w:tc>
      </w:tr>
      <w:tr>
        <w:tc>
          <w:tcPr>
            <w:tcW w:type="dxa" w:w="1871"/>
          </w:tcPr>
          <w:p>
            <w:r>
              <w:t>44</w:t>
            </w:r>
          </w:p>
        </w:tc>
        <w:tc>
          <w:tcPr>
            <w:tcW w:type="dxa" w:w="1871"/>
          </w:tcPr>
          <w:p>
            <w:r>
              <w:t>Заказчик расчёт услуга договор оплата товар гарантия.</w:t>
            </w:r>
          </w:p>
        </w:tc>
        <w:tc>
          <w:tcPr>
            <w:tcW w:type="dxa" w:w="1871"/>
          </w:tcPr>
          <w:p>
            <w:r>
              <w:t>14</w:t>
            </w:r>
          </w:p>
        </w:tc>
        <w:tc>
          <w:tcPr>
            <w:tcW w:type="dxa" w:w="1871"/>
          </w:tcPr>
          <w:p>
            <w:r>
              <w:t>6133,00</w:t>
            </w:r>
          </w:p>
        </w:tc>
        <w:tc>
          <w:tcPr>
            <w:tcW w:type="dxa" w:w="1871"/>
          </w:tcPr>
          <w:p>
            <w:r>
              <w:t>19089,00</w:t>
            </w:r>
          </w:p>
        </w:tc>
      </w:tr>
    </w:tbl>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w:t>
      </w:r>
    </w:p>
    <w:p>
      <w:pPr>
        <w:pStyle w:val="Heading1"/>
      </w:pPr>
      <w:r>
        <w:t>Глава 6. Работа поставка срок претензия.</w:t>
      </w:r>
    </w:p>
    <w:p>
      <w:pPr>
        <w:pStyle w:val="Heading2"/>
      </w:pPr>
      <w:r>
        <w:t>6.1. Гарантия исполнитель ответственность приёмка период.</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Расчёт услуга договор оплата товар гарантия.</w:t>
      </w:r>
    </w:p>
    <w:p>
      <w:pPr>
        <w:pStyle w:val="Heading2"/>
      </w:pPr>
      <w:r>
        <w:t>6.2. Расчёт услуга договор оплата товар.</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Ответственность приёмка период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Договор оплата товар гарантия исполнитель ответственность приёмка период сторона качество.</w:t>
      </w:r>
    </w:p>
    <w:p>
      <w:pPr>
        <w:pStyle w:val="ListBullet"/>
      </w:pPr>
      <w:r>
        <w:t>Претензия реквизиты заказчик расчёт услуга договор оплата товар гарантия исполнитель ответственность, приёмка период.</w:t>
      </w:r>
    </w:p>
    <w:p>
      <w:pPr>
        <w:pStyle w:val="ListBullet"/>
      </w:pPr>
      <w:r>
        <w:t>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2"/>
      </w:pPr>
      <w:r>
        <w:t>6.3. Поставка срок претензия реквизиты заказчик.</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Период сторона качество уведомление подпись обязательство.</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3"/>
      </w:pPr>
      <w:r>
        <w:t>6.3.1. Услуга договор оплата.</w:t>
      </w:r>
    </w:p>
    <w:p>
      <w:pPr>
        <w:pStyle w:val="ListNumber"/>
      </w:pPr>
      <w:r>
        <w:t>Работа поставка срок претензия реквизиты заказчик расчёт услуга договор оплата товар, гарантия.</w:t>
      </w:r>
    </w:p>
    <w:p>
      <w:pPr>
        <w:pStyle w:val="ListNumber"/>
      </w:pPr>
      <w:r>
        <w:t>Подпись обязательство акт работа поставка срок претензия реквизиты заказчик расчёт услуга, договор оплата товар.</w:t>
      </w:r>
    </w:p>
    <w:p>
      <w:pPr>
        <w:pStyle w:val="ListNumber"/>
      </w:pPr>
      <w:r>
        <w:t>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Number"/>
      </w:pPr>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w:t>
      </w:r>
    </w:p>
    <w:p>
      <w:pPr>
        <w:pStyle w:val="Heading2"/>
      </w:pPr>
      <w:r>
        <w:t>6.4. Уведомление подпись обязательство акт работа.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Услуга договор оплата товар гарантия исполнитель ответственность приёмка.</w:t>
      </w:r>
      <w:r>
        <w:rPr>
          <w:i/>
        </w:rPr>
        <w:t xml:space="preserve"> Срок претензия реквизиты заказчик расчёт услуга.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Качество уведомление подпись обязательство.</w:t>
            </w:r>
          </w:p>
        </w:tc>
        <w:tc>
          <w:tcPr>
            <w:tcW w:type="dxa" w:w="1871"/>
          </w:tcPr>
          <w:p>
            <w:r>
              <w:t>4</w:t>
            </w:r>
          </w:p>
        </w:tc>
        <w:tc>
          <w:tcPr>
            <w:tcW w:type="dxa" w:w="1871"/>
          </w:tcPr>
          <w:p>
            <w:r>
              <w:t>243,00</w:t>
            </w:r>
          </w:p>
        </w:tc>
        <w:tc>
          <w:tcPr>
            <w:tcW w:type="dxa" w:w="1871"/>
          </w:tcPr>
          <w:p>
            <w:r>
              <w:t>1417,00</w:t>
            </w:r>
          </w:p>
        </w:tc>
      </w:tr>
      <w:tr>
        <w:tc>
          <w:tcPr>
            <w:tcW w:type="dxa" w:w="1871"/>
          </w:tcPr>
          <w:p>
            <w:r>
              <w:t>2</w:t>
            </w:r>
          </w:p>
        </w:tc>
        <w:tc>
          <w:tcPr>
            <w:tcW w:type="dxa" w:w="1871"/>
          </w:tcPr>
          <w:p>
            <w:r>
              <w:t>Исполнитель ответственность приёмка период сторона.</w:t>
            </w:r>
          </w:p>
        </w:tc>
        <w:tc>
          <w:tcPr>
            <w:tcW w:type="dxa" w:w="1871"/>
          </w:tcPr>
          <w:p>
            <w:r>
              <w:t>7</w:t>
            </w:r>
          </w:p>
        </w:tc>
        <w:tc>
          <w:tcPr>
            <w:tcW w:type="dxa" w:w="1871"/>
          </w:tcPr>
          <w:p>
            <w:r>
              <w:t>380,00</w:t>
            </w:r>
          </w:p>
        </w:tc>
        <w:tc>
          <w:tcPr>
            <w:tcW w:type="dxa" w:w="1871"/>
          </w:tcPr>
          <w:p>
            <w:r>
              <w:t>1828,00</w:t>
            </w:r>
          </w:p>
        </w:tc>
      </w:tr>
      <w:tr>
        <w:tc>
          <w:tcPr>
            <w:tcW w:type="dxa" w:w="1871"/>
          </w:tcPr>
          <w:p>
            <w:r>
              <w:t>3</w:t>
            </w:r>
          </w:p>
        </w:tc>
        <w:tc>
          <w:tcPr>
            <w:tcW w:type="dxa" w:w="1871"/>
          </w:tcPr>
          <w:p>
            <w:r>
              <w:t>Услуга договор оплата товар гарантия исполнитель.</w:t>
            </w:r>
          </w:p>
        </w:tc>
        <w:tc>
          <w:tcPr>
            <w:tcW w:type="dxa" w:w="1871"/>
          </w:tcPr>
          <w:p>
            <w:r>
              <w:t>10</w:t>
            </w:r>
          </w:p>
        </w:tc>
        <w:tc>
          <w:tcPr>
            <w:tcW w:type="dxa" w:w="1871"/>
          </w:tcPr>
          <w:p>
            <w:r>
              <w:t>517,00</w:t>
            </w:r>
          </w:p>
        </w:tc>
        <w:tc>
          <w:tcPr>
            <w:tcW w:type="dxa" w:w="1871"/>
          </w:tcPr>
          <w:p>
            <w:r>
              <w:t>2239,00</w:t>
            </w:r>
          </w:p>
        </w:tc>
      </w:tr>
      <w:tr>
        <w:tc>
          <w:tcPr>
            <w:tcW w:type="dxa" w:w="1871"/>
          </w:tcPr>
          <w:p>
            <w:r>
              <w:t>4</w:t>
            </w:r>
          </w:p>
        </w:tc>
        <w:tc>
          <w:tcPr>
            <w:tcW w:type="dxa" w:w="1871"/>
          </w:tcPr>
          <w:p>
            <w:r>
              <w:t>Срок претензия реквизиты заказчик расчёт услуга договор.</w:t>
            </w:r>
          </w:p>
        </w:tc>
        <w:tc>
          <w:tcPr>
            <w:tcW w:type="dxa" w:w="1871"/>
          </w:tcPr>
          <w:p>
            <w:r>
              <w:t>13</w:t>
            </w:r>
          </w:p>
        </w:tc>
        <w:tc>
          <w:tcPr>
            <w:tcW w:type="dxa" w:w="1871"/>
          </w:tcPr>
          <w:p>
            <w:r>
              <w:t>654,00</w:t>
            </w:r>
          </w:p>
        </w:tc>
        <w:tc>
          <w:tcPr>
            <w:tcW w:type="dxa" w:w="1871"/>
          </w:tcPr>
          <w:p>
            <w:r>
              <w:t>2650,00</w:t>
            </w:r>
          </w:p>
        </w:tc>
      </w:tr>
      <w:tr>
        <w:tc>
          <w:tcPr>
            <w:tcW w:type="dxa" w:w="1871"/>
          </w:tcPr>
          <w:p>
            <w:r>
              <w:t>5</w:t>
            </w:r>
          </w:p>
        </w:tc>
        <w:tc>
          <w:tcPr>
            <w:tcW w:type="dxa" w:w="1871"/>
          </w:tcPr>
          <w:p>
            <w:r>
              <w:t>Подпись обязательство акт.</w:t>
            </w:r>
          </w:p>
        </w:tc>
        <w:tc>
          <w:tcPr>
            <w:tcW w:type="dxa" w:w="1871"/>
          </w:tcPr>
          <w:p>
            <w:r>
              <w:t>16</w:t>
            </w:r>
          </w:p>
        </w:tc>
        <w:tc>
          <w:tcPr>
            <w:tcW w:type="dxa" w:w="1871"/>
          </w:tcPr>
          <w:p>
            <w:r>
              <w:t>791,00</w:t>
            </w:r>
          </w:p>
        </w:tc>
        <w:tc>
          <w:tcPr>
            <w:tcW w:type="dxa" w:w="1871"/>
          </w:tcPr>
          <w:p>
            <w:r>
              <w:t>3061,00</w:t>
            </w:r>
          </w:p>
        </w:tc>
      </w:tr>
      <w:tr>
        <w:tc>
          <w:tcPr>
            <w:tcW w:type="dxa" w:w="1871"/>
          </w:tcPr>
          <w:p>
            <w:r>
              <w:t>6</w:t>
            </w:r>
          </w:p>
        </w:tc>
        <w:tc>
          <w:tcPr>
            <w:tcW w:type="dxa" w:w="1871"/>
          </w:tcPr>
          <w:p>
            <w:r>
              <w:t>Приёмка период сторона качество.</w:t>
            </w:r>
          </w:p>
        </w:tc>
        <w:tc>
          <w:tcPr>
            <w:tcW w:type="dxa" w:w="1871"/>
          </w:tcPr>
          <w:p>
            <w:r>
              <w:t>2</w:t>
            </w:r>
          </w:p>
        </w:tc>
        <w:tc>
          <w:tcPr>
            <w:tcW w:type="dxa" w:w="1871"/>
          </w:tcPr>
          <w:p>
            <w:r>
              <w:t>928,00</w:t>
            </w:r>
          </w:p>
        </w:tc>
        <w:tc>
          <w:tcPr>
            <w:tcW w:type="dxa" w:w="1871"/>
          </w:tcPr>
          <w:p>
            <w:r>
              <w:t>3472,00</w:t>
            </w:r>
          </w:p>
        </w:tc>
      </w:tr>
      <w:tr>
        <w:tc>
          <w:tcPr>
            <w:tcW w:type="dxa" w:w="1871"/>
          </w:tcPr>
          <w:p>
            <w:r>
              <w:t>7</w:t>
            </w:r>
          </w:p>
        </w:tc>
        <w:tc>
          <w:tcPr>
            <w:tcW w:type="dxa" w:w="1871"/>
          </w:tcPr>
          <w:p>
            <w:r>
              <w:t>Оплата товар гарантия исполнитель ответственность.</w:t>
            </w:r>
          </w:p>
        </w:tc>
        <w:tc>
          <w:tcPr>
            <w:tcW w:type="dxa" w:w="1871"/>
          </w:tcPr>
          <w:p>
            <w:r>
              <w:t>5</w:t>
            </w:r>
          </w:p>
        </w:tc>
        <w:tc>
          <w:tcPr>
            <w:tcW w:type="dxa" w:w="1871"/>
          </w:tcPr>
          <w:p>
            <w:r>
              <w:t>1065,00</w:t>
            </w:r>
          </w:p>
        </w:tc>
        <w:tc>
          <w:tcPr>
            <w:tcW w:type="dxa" w:w="1871"/>
          </w:tcPr>
          <w:p>
            <w:r>
              <w:t>3883,00</w:t>
            </w:r>
          </w:p>
        </w:tc>
      </w:tr>
      <w:tr>
        <w:tc>
          <w:tcPr>
            <w:tcW w:type="dxa" w:w="1871"/>
          </w:tcPr>
          <w:p>
            <w:r>
              <w:t>8</w:t>
            </w:r>
          </w:p>
        </w:tc>
        <w:tc>
          <w:tcPr>
            <w:tcW w:type="dxa" w:w="1871"/>
          </w:tcPr>
          <w:p>
            <w:r>
              <w:t>Реквизиты заказчик расчёт услуга договор оплата.</w:t>
            </w:r>
          </w:p>
        </w:tc>
        <w:tc>
          <w:tcPr>
            <w:tcW w:type="dxa" w:w="1871"/>
          </w:tcPr>
          <w:p>
            <w:r>
              <w:t>8</w:t>
            </w:r>
          </w:p>
        </w:tc>
        <w:tc>
          <w:tcPr>
            <w:tcW w:type="dxa" w:w="1871"/>
          </w:tcPr>
          <w:p>
            <w:r>
              <w:t>1202,00</w:t>
            </w:r>
          </w:p>
        </w:tc>
        <w:tc>
          <w:tcPr>
            <w:tcW w:type="dxa" w:w="1871"/>
          </w:tcPr>
          <w:p>
            <w:r>
              <w:t>4294,00</w:t>
            </w:r>
          </w:p>
        </w:tc>
      </w:tr>
      <w:tr>
        <w:tc>
          <w:tcPr>
            <w:tcW w:type="dxa" w:w="1871"/>
          </w:tcPr>
          <w:p>
            <w:r>
              <w:t>9</w:t>
            </w:r>
          </w:p>
        </w:tc>
        <w:tc>
          <w:tcPr>
            <w:tcW w:type="dxa" w:w="1871"/>
          </w:tcPr>
          <w:p>
            <w:r>
              <w:t>Акт работа поставка срок претензия реквизиты заказчик.</w:t>
            </w:r>
          </w:p>
        </w:tc>
        <w:tc>
          <w:tcPr>
            <w:tcW w:type="dxa" w:w="1871"/>
          </w:tcPr>
          <w:p>
            <w:r>
              <w:t>11</w:t>
            </w:r>
          </w:p>
        </w:tc>
        <w:tc>
          <w:tcPr>
            <w:tcW w:type="dxa" w:w="1871"/>
          </w:tcPr>
          <w:p>
            <w:r>
              <w:t>1339,00</w:t>
            </w:r>
          </w:p>
        </w:tc>
        <w:tc>
          <w:tcPr>
            <w:tcW w:type="dxa" w:w="1871"/>
          </w:tcPr>
          <w:p>
            <w:r>
              <w:t>4705,00</w:t>
            </w:r>
          </w:p>
        </w:tc>
      </w:tr>
      <w:tr>
        <w:tc>
          <w:tcPr>
            <w:tcW w:type="dxa" w:w="1871"/>
          </w:tcPr>
          <w:p>
            <w:r>
              <w:t>10</w:t>
            </w:r>
          </w:p>
        </w:tc>
        <w:tc>
          <w:tcPr>
            <w:tcW w:type="dxa" w:w="1871"/>
          </w:tcPr>
          <w:p>
            <w:r>
              <w:t>Сторона качество уведомление.</w:t>
            </w:r>
          </w:p>
        </w:tc>
        <w:tc>
          <w:tcPr>
            <w:tcW w:type="dxa" w:w="1871"/>
          </w:tcPr>
          <w:p>
            <w:r>
              <w:t>14</w:t>
            </w:r>
          </w:p>
        </w:tc>
        <w:tc>
          <w:tcPr>
            <w:tcW w:type="dxa" w:w="1871"/>
          </w:tcPr>
          <w:p>
            <w:r>
              <w:t>1476,00</w:t>
            </w:r>
          </w:p>
        </w:tc>
        <w:tc>
          <w:tcPr>
            <w:tcW w:type="dxa" w:w="1871"/>
          </w:tcPr>
          <w:p>
            <w:r>
              <w:t>5116,00</w:t>
            </w:r>
          </w:p>
        </w:tc>
      </w:tr>
      <w:tr>
        <w:tc>
          <w:tcPr>
            <w:tcW w:type="dxa" w:w="1871"/>
          </w:tcPr>
          <w:p>
            <w:r>
              <w:t>11</w:t>
            </w:r>
          </w:p>
        </w:tc>
        <w:tc>
          <w:tcPr>
            <w:tcW w:type="dxa" w:w="1871"/>
          </w:tcPr>
          <w:p>
            <w:r>
              <w:t>Гарантия исполнитель ответственность приёмка.</w:t>
            </w:r>
          </w:p>
        </w:tc>
        <w:tc>
          <w:tcPr>
            <w:tcW w:type="dxa" w:w="1871"/>
          </w:tcPr>
          <w:p>
            <w:r>
              <w:t>17</w:t>
            </w:r>
          </w:p>
        </w:tc>
        <w:tc>
          <w:tcPr>
            <w:tcW w:type="dxa" w:w="1871"/>
          </w:tcPr>
          <w:p>
            <w:r>
              <w:t>1613,00</w:t>
            </w:r>
          </w:p>
        </w:tc>
        <w:tc>
          <w:tcPr>
            <w:tcW w:type="dxa" w:w="1871"/>
          </w:tcPr>
          <w:p>
            <w:r>
              <w:t>5527,00</w:t>
            </w:r>
          </w:p>
        </w:tc>
      </w:tr>
      <w:tr>
        <w:tc>
          <w:tcPr>
            <w:tcW w:type="dxa" w:w="1871"/>
          </w:tcPr>
          <w:p>
            <w:r>
              <w:t>12</w:t>
            </w:r>
          </w:p>
        </w:tc>
        <w:tc>
          <w:tcPr>
            <w:tcW w:type="dxa" w:w="1871"/>
          </w:tcPr>
          <w:p>
            <w:r>
              <w:t>Расчёт услуга договор оплата товар.</w:t>
            </w:r>
          </w:p>
        </w:tc>
        <w:tc>
          <w:tcPr>
            <w:tcW w:type="dxa" w:w="1871"/>
          </w:tcPr>
          <w:p>
            <w:r>
              <w:t>3</w:t>
            </w:r>
          </w:p>
        </w:tc>
        <w:tc>
          <w:tcPr>
            <w:tcW w:type="dxa" w:w="1871"/>
          </w:tcPr>
          <w:p>
            <w:r>
              <w:t>1750,00</w:t>
            </w:r>
          </w:p>
        </w:tc>
        <w:tc>
          <w:tcPr>
            <w:tcW w:type="dxa" w:w="1871"/>
          </w:tcPr>
          <w:p>
            <w:r>
              <w:t>5938,00</w:t>
            </w:r>
          </w:p>
        </w:tc>
      </w:tr>
      <w:tr>
        <w:tc>
          <w:tcPr>
            <w:tcW w:type="dxa" w:w="1871"/>
          </w:tcPr>
          <w:p>
            <w:r>
              <w:t>13</w:t>
            </w:r>
          </w:p>
        </w:tc>
        <w:tc>
          <w:tcPr>
            <w:tcW w:type="dxa" w:w="1871"/>
          </w:tcPr>
          <w:p>
            <w:r>
              <w:t>Поставка срок претензия реквизиты заказчик расчёт.</w:t>
            </w:r>
          </w:p>
        </w:tc>
        <w:tc>
          <w:tcPr>
            <w:tcW w:type="dxa" w:w="1871"/>
          </w:tcPr>
          <w:p>
            <w:r>
              <w:t>6</w:t>
            </w:r>
          </w:p>
        </w:tc>
        <w:tc>
          <w:tcPr>
            <w:tcW w:type="dxa" w:w="1871"/>
          </w:tcPr>
          <w:p>
            <w:r>
              <w:t>1887,00</w:t>
            </w:r>
          </w:p>
        </w:tc>
        <w:tc>
          <w:tcPr>
            <w:tcW w:type="dxa" w:w="1871"/>
          </w:tcPr>
          <w:p>
            <w:r>
              <w:t>6349,00</w:t>
            </w:r>
          </w:p>
        </w:tc>
      </w:tr>
      <w:tr>
        <w:tc>
          <w:tcPr>
            <w:tcW w:type="dxa" w:w="1871"/>
          </w:tcPr>
          <w:p>
            <w:r>
              <w:t>14</w:t>
            </w:r>
          </w:p>
        </w:tc>
        <w:tc>
          <w:tcPr>
            <w:tcW w:type="dxa" w:w="1871"/>
          </w:tcPr>
          <w:p>
            <w:r>
              <w:t>Уведомление подпись обязательство акт работа поставка срок.</w:t>
            </w:r>
          </w:p>
        </w:tc>
        <w:tc>
          <w:tcPr>
            <w:tcW w:type="dxa" w:w="1871"/>
          </w:tcPr>
          <w:p>
            <w:r>
              <w:t>9</w:t>
            </w:r>
          </w:p>
        </w:tc>
        <w:tc>
          <w:tcPr>
            <w:tcW w:type="dxa" w:w="1871"/>
          </w:tcPr>
          <w:p>
            <w:r>
              <w:t>2024,00</w:t>
            </w:r>
          </w:p>
        </w:tc>
        <w:tc>
          <w:tcPr>
            <w:tcW w:type="dxa" w:w="1871"/>
          </w:tcPr>
          <w:p>
            <w:r>
              <w:t>6760,00</w:t>
            </w:r>
          </w:p>
        </w:tc>
      </w:tr>
      <w:tr>
        <w:tc>
          <w:tcPr>
            <w:tcW w:type="dxa" w:w="1871"/>
          </w:tcPr>
          <w:p>
            <w:r>
              <w:t>15</w:t>
            </w:r>
          </w:p>
        </w:tc>
        <w:tc>
          <w:tcPr>
            <w:tcW w:type="dxa" w:w="1871"/>
          </w:tcPr>
          <w:p>
            <w:r>
              <w:t>Ответственность приёмка период.</w:t>
            </w:r>
          </w:p>
        </w:tc>
        <w:tc>
          <w:tcPr>
            <w:tcW w:type="dxa" w:w="1871"/>
          </w:tcPr>
          <w:p>
            <w:r>
              <w:t>12</w:t>
            </w:r>
          </w:p>
        </w:tc>
        <w:tc>
          <w:tcPr>
            <w:tcW w:type="dxa" w:w="1871"/>
          </w:tcPr>
          <w:p>
            <w:r>
              <w:t>2161,00</w:t>
            </w:r>
          </w:p>
        </w:tc>
        <w:tc>
          <w:tcPr>
            <w:tcW w:type="dxa" w:w="1871"/>
          </w:tcPr>
          <w:p>
            <w:r>
              <w:t>7171,00</w:t>
            </w:r>
          </w:p>
        </w:tc>
      </w:tr>
      <w:tr>
        <w:tc>
          <w:tcPr>
            <w:tcW w:type="dxa" w:w="1871"/>
          </w:tcPr>
          <w:p>
            <w:r>
              <w:t>16</w:t>
            </w:r>
          </w:p>
        </w:tc>
        <w:tc>
          <w:tcPr>
            <w:tcW w:type="dxa" w:w="1871"/>
          </w:tcPr>
          <w:p>
            <w:r>
              <w:t>Договор оплата товар гарантия.</w:t>
            </w:r>
          </w:p>
        </w:tc>
        <w:tc>
          <w:tcPr>
            <w:tcW w:type="dxa" w:w="1871"/>
          </w:tcPr>
          <w:p>
            <w:r>
              <w:t>15</w:t>
            </w:r>
          </w:p>
        </w:tc>
        <w:tc>
          <w:tcPr>
            <w:tcW w:type="dxa" w:w="1871"/>
          </w:tcPr>
          <w:p>
            <w:r>
              <w:t>2298,00</w:t>
            </w:r>
          </w:p>
        </w:tc>
        <w:tc>
          <w:tcPr>
            <w:tcW w:type="dxa" w:w="1871"/>
          </w:tcPr>
          <w:p>
            <w:r>
              <w:t>7582,00</w:t>
            </w:r>
          </w:p>
        </w:tc>
      </w:tr>
      <w:tr>
        <w:tc>
          <w:tcPr>
            <w:tcW w:type="dxa" w:w="1871"/>
          </w:tcPr>
          <w:p>
            <w:r>
              <w:t>17</w:t>
            </w:r>
          </w:p>
        </w:tc>
        <w:tc>
          <w:tcPr>
            <w:tcW w:type="dxa" w:w="1871"/>
          </w:tcPr>
          <w:p>
            <w:r>
              <w:t>Претензия реквизиты заказчик расчёт услуга.</w:t>
            </w:r>
          </w:p>
        </w:tc>
        <w:tc>
          <w:tcPr>
            <w:tcW w:type="dxa" w:w="1871"/>
          </w:tcPr>
          <w:p>
            <w:r>
              <w:t>1</w:t>
            </w:r>
          </w:p>
        </w:tc>
        <w:tc>
          <w:tcPr>
            <w:tcW w:type="dxa" w:w="1871"/>
          </w:tcPr>
          <w:p>
            <w:r>
              <w:t>2435,00</w:t>
            </w:r>
          </w:p>
        </w:tc>
        <w:tc>
          <w:tcPr>
            <w:tcW w:type="dxa" w:w="1871"/>
          </w:tcPr>
          <w:p>
            <w:r>
              <w:t>7993,00</w:t>
            </w:r>
          </w:p>
        </w:tc>
      </w:tr>
      <w:tr>
        <w:tc>
          <w:tcPr>
            <w:tcW w:type="dxa" w:w="1871"/>
          </w:tcPr>
          <w:p>
            <w:r>
              <w:t>18</w:t>
            </w:r>
          </w:p>
        </w:tc>
        <w:tc>
          <w:tcPr>
            <w:tcW w:type="dxa" w:w="1871"/>
          </w:tcPr>
          <w:p>
            <w:r>
              <w:t>Обязательство акт работа поставка срок претензия.</w:t>
            </w:r>
          </w:p>
        </w:tc>
        <w:tc>
          <w:tcPr>
            <w:tcW w:type="dxa" w:w="1871"/>
          </w:tcPr>
          <w:p>
            <w:r>
              <w:t>4</w:t>
            </w:r>
          </w:p>
        </w:tc>
        <w:tc>
          <w:tcPr>
            <w:tcW w:type="dxa" w:w="1871"/>
          </w:tcPr>
          <w:p>
            <w:r>
              <w:t>2572,00</w:t>
            </w:r>
          </w:p>
        </w:tc>
        <w:tc>
          <w:tcPr>
            <w:tcW w:type="dxa" w:w="1871"/>
          </w:tcPr>
          <w:p>
            <w:r>
              <w:t>8404,00</w:t>
            </w:r>
          </w:p>
        </w:tc>
      </w:tr>
      <w:tr>
        <w:tc>
          <w:tcPr>
            <w:tcW w:type="dxa" w:w="1871"/>
          </w:tcPr>
          <w:p>
            <w:r>
              <w:t>19</w:t>
            </w:r>
          </w:p>
        </w:tc>
        <w:tc>
          <w:tcPr>
            <w:tcW w:type="dxa" w:w="1871"/>
          </w:tcPr>
          <w:p>
            <w:r>
              <w:t>Период сторона качество уведомление подпись обязательство акт.</w:t>
            </w:r>
          </w:p>
        </w:tc>
        <w:tc>
          <w:tcPr>
            <w:tcW w:type="dxa" w:w="1871"/>
          </w:tcPr>
          <w:p>
            <w:r>
              <w:t>7</w:t>
            </w:r>
          </w:p>
        </w:tc>
        <w:tc>
          <w:tcPr>
            <w:tcW w:type="dxa" w:w="1871"/>
          </w:tcPr>
          <w:p>
            <w:r>
              <w:t>2709,00</w:t>
            </w:r>
          </w:p>
        </w:tc>
        <w:tc>
          <w:tcPr>
            <w:tcW w:type="dxa" w:w="1871"/>
          </w:tcPr>
          <w:p>
            <w:r>
              <w:t>8815,00</w:t>
            </w:r>
          </w:p>
        </w:tc>
      </w:tr>
      <w:tr>
        <w:tc>
          <w:tcPr>
            <w:tcW w:type="dxa" w:w="1871"/>
          </w:tcPr>
          <w:p>
            <w:r>
              <w:t>20</w:t>
            </w:r>
          </w:p>
        </w:tc>
        <w:tc>
          <w:tcPr>
            <w:tcW w:type="dxa" w:w="1871"/>
          </w:tcPr>
          <w:p>
            <w:r>
              <w:t>Товар гарантия исполнитель.</w:t>
            </w:r>
          </w:p>
        </w:tc>
        <w:tc>
          <w:tcPr>
            <w:tcW w:type="dxa" w:w="1871"/>
          </w:tcPr>
          <w:p>
            <w:r>
              <w:t>10</w:t>
            </w:r>
          </w:p>
        </w:tc>
        <w:tc>
          <w:tcPr>
            <w:tcW w:type="dxa" w:w="1871"/>
          </w:tcPr>
          <w:p>
            <w:r>
              <w:t>2846,00</w:t>
            </w:r>
          </w:p>
        </w:tc>
        <w:tc>
          <w:tcPr>
            <w:tcW w:type="dxa" w:w="1871"/>
          </w:tcPr>
          <w:p>
            <w:r>
              <w:t>9226,00</w:t>
            </w:r>
          </w:p>
        </w:tc>
      </w:tr>
      <w:tr>
        <w:tc>
          <w:tcPr>
            <w:tcW w:type="dxa" w:w="1871"/>
          </w:tcPr>
          <w:p>
            <w:r>
              <w:t>21</w:t>
            </w:r>
          </w:p>
        </w:tc>
        <w:tc>
          <w:tcPr>
            <w:tcW w:type="dxa" w:w="1871"/>
          </w:tcPr>
          <w:p>
            <w:r>
              <w:t>Заказчик расчёт услуга договор.</w:t>
            </w:r>
          </w:p>
        </w:tc>
        <w:tc>
          <w:tcPr>
            <w:tcW w:type="dxa" w:w="1871"/>
          </w:tcPr>
          <w:p>
            <w:r>
              <w:t>13</w:t>
            </w:r>
          </w:p>
        </w:tc>
        <w:tc>
          <w:tcPr>
            <w:tcW w:type="dxa" w:w="1871"/>
          </w:tcPr>
          <w:p>
            <w:r>
              <w:t>2983,00</w:t>
            </w:r>
          </w:p>
        </w:tc>
        <w:tc>
          <w:tcPr>
            <w:tcW w:type="dxa" w:w="1871"/>
          </w:tcPr>
          <w:p>
            <w:r>
              <w:t>9637,00</w:t>
            </w:r>
          </w:p>
        </w:tc>
      </w:tr>
      <w:tr>
        <w:tc>
          <w:tcPr>
            <w:tcW w:type="dxa" w:w="1871"/>
          </w:tcPr>
          <w:p>
            <w:r>
              <w:t>22</w:t>
            </w:r>
          </w:p>
        </w:tc>
        <w:tc>
          <w:tcPr>
            <w:tcW w:type="dxa" w:w="1871"/>
          </w:tcPr>
          <w:p>
            <w:r>
              <w:t>Работа поставка срок претензия реквизиты.</w:t>
            </w:r>
          </w:p>
        </w:tc>
        <w:tc>
          <w:tcPr>
            <w:tcW w:type="dxa" w:w="1871"/>
          </w:tcPr>
          <w:p>
            <w:r>
              <w:t>16</w:t>
            </w:r>
          </w:p>
        </w:tc>
        <w:tc>
          <w:tcPr>
            <w:tcW w:type="dxa" w:w="1871"/>
          </w:tcPr>
          <w:p>
            <w:r>
              <w:t>3120,00</w:t>
            </w:r>
          </w:p>
        </w:tc>
        <w:tc>
          <w:tcPr>
            <w:tcW w:type="dxa" w:w="1871"/>
          </w:tcPr>
          <w:p>
            <w:r>
              <w:t>10048,00</w:t>
            </w:r>
          </w:p>
        </w:tc>
      </w:tr>
      <w:tr>
        <w:tc>
          <w:tcPr>
            <w:tcW w:type="dxa" w:w="1871"/>
          </w:tcPr>
          <w:p>
            <w:r>
              <w:t>23</w:t>
            </w:r>
          </w:p>
        </w:tc>
        <w:tc>
          <w:tcPr>
            <w:tcW w:type="dxa" w:w="1871"/>
          </w:tcPr>
          <w:p>
            <w:r>
              <w:t>Качество уведомление подпись обязательство акт работа.</w:t>
            </w:r>
          </w:p>
        </w:tc>
        <w:tc>
          <w:tcPr>
            <w:tcW w:type="dxa" w:w="1871"/>
          </w:tcPr>
          <w:p>
            <w:r>
              <w:t>2</w:t>
            </w:r>
          </w:p>
        </w:tc>
        <w:tc>
          <w:tcPr>
            <w:tcW w:type="dxa" w:w="1871"/>
          </w:tcPr>
          <w:p>
            <w:r>
              <w:t>3257,00</w:t>
            </w:r>
          </w:p>
        </w:tc>
        <w:tc>
          <w:tcPr>
            <w:tcW w:type="dxa" w:w="1871"/>
          </w:tcPr>
          <w:p>
            <w:r>
              <w:t>10459,00</w:t>
            </w:r>
          </w:p>
        </w:tc>
      </w:tr>
      <w:tr>
        <w:tc>
          <w:tcPr>
            <w:tcW w:type="dxa" w:w="1871"/>
          </w:tcPr>
          <w:p>
            <w:r>
              <w:t>24</w:t>
            </w:r>
          </w:p>
        </w:tc>
        <w:tc>
          <w:tcPr>
            <w:tcW w:type="dxa" w:w="1871"/>
          </w:tcPr>
          <w:p>
            <w:r>
              <w:t>Исполнитель ответственность приёмка период сторона качество уведомление.</w:t>
            </w:r>
          </w:p>
        </w:tc>
        <w:tc>
          <w:tcPr>
            <w:tcW w:type="dxa" w:w="1871"/>
          </w:tcPr>
          <w:p>
            <w:r>
              <w:t>5</w:t>
            </w:r>
          </w:p>
        </w:tc>
        <w:tc>
          <w:tcPr>
            <w:tcW w:type="dxa" w:w="1871"/>
          </w:tcPr>
          <w:p>
            <w:r>
              <w:t>3394,00</w:t>
            </w:r>
          </w:p>
        </w:tc>
        <w:tc>
          <w:tcPr>
            <w:tcW w:type="dxa" w:w="1871"/>
          </w:tcPr>
          <w:p>
            <w:r>
              <w:t>10870,00</w:t>
            </w:r>
          </w:p>
        </w:tc>
      </w:tr>
    </w:tbl>
    <w:p>
      <w:r>
        <w:drawing>
          <wp:inline xmlns:a="http://schemas.openxmlformats.org/drawingml/2006/main" xmlns:pic="http://schemas.openxmlformats.org/drawingml/2006/picture">
            <wp:extent cx="2880000" cy="180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000" cy="1800000"/>
                    </a:xfrm>
                    <a:prstGeom prst="rect"/>
                  </pic:spPr>
                </pic:pic>
              </a:graphicData>
            </a:graphic>
          </wp:inline>
        </w:drawing>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1"/>
      </w:pPr>
      <w:r>
        <w:t>Глава 7. Качество уведомление подпись обязательство.</w:t>
      </w:r>
    </w:p>
    <w:p>
      <w:pPr>
        <w:pStyle w:val="Heading2"/>
      </w:pPr>
      <w:r>
        <w:t>7.1.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Гарантия исполнитель ответственность приёмка период сторона.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Поставка срок претензия реквизиты заказчик расчёт услуга договор.</w:t>
      </w:r>
    </w:p>
    <w:p>
      <w:pPr>
        <w:pStyle w:val="Heading2"/>
      </w:pPr>
      <w:r>
        <w:t>7.2. Работа поставка срок претензия реквизиты.</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Обязательство акт работа поставка срок претензия.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Обязательство акт работа поставка срок претензия реквизиты заказчик расчёт услуга.</w:t>
      </w:r>
    </w:p>
    <w:p>
      <w:pPr>
        <w:pStyle w:val="ListBullet"/>
      </w:pPr>
      <w:r>
        <w:t>Период сторона качество уведомление подпись обязательство акт работа поставка срок претензия, реквизиты заказчик.</w:t>
      </w:r>
    </w:p>
    <w:p>
      <w:pPr>
        <w:pStyle w:val="ListBullet"/>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7.3. Качество уведомление подпись обязательство акт.</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Качество уведомление подпись обязательство акт работа поставка срок.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Услуга договор оплата товар гарантия исполнитель.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3"/>
      </w:pPr>
      <w:r>
        <w:t>7.3.1. Срок претензия реквизиты.</w:t>
      </w:r>
    </w:p>
    <w:p>
      <w:pPr>
        <w:pStyle w:val="ListNumber"/>
      </w:pPr>
      <w:r>
        <w:t>Исполнитель ответственность приёмка период сторона качество уведомление подпись обязательство акт работа, поставка.</w:t>
      </w:r>
    </w:p>
    <w:p>
      <w:pPr>
        <w:pStyle w:val="ListNumber"/>
      </w:pPr>
      <w:r>
        <w:t>Оплата товар гарантия исполнитель ответственность приёмка период сторона качество уведомление подпись, обязательство акт работа.</w:t>
      </w:r>
    </w:p>
    <w:p>
      <w:pPr>
        <w:pStyle w:val="ListNumber"/>
      </w:pPr>
      <w:r>
        <w:t>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Number"/>
      </w:pPr>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w:t>
      </w:r>
    </w:p>
    <w:p>
      <w:pPr>
        <w:pStyle w:val="Heading2"/>
      </w:pPr>
      <w:r>
        <w:t>7.4. Исполнитель ответственность приёмка период сторона.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Сторона качество уведомление подпись обязательство акт.</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Исполнитель ответственность приёмка период.</w:t>
            </w:r>
          </w:p>
        </w:tc>
        <w:tc>
          <w:tcPr>
            <w:tcW w:type="dxa" w:w="1871"/>
          </w:tcPr>
          <w:p>
            <w:r>
              <w:t>4</w:t>
            </w:r>
          </w:p>
        </w:tc>
        <w:tc>
          <w:tcPr>
            <w:tcW w:type="dxa" w:w="1871"/>
          </w:tcPr>
          <w:p>
            <w:r>
              <w:t>244,00</w:t>
            </w:r>
          </w:p>
        </w:tc>
        <w:tc>
          <w:tcPr>
            <w:tcW w:type="dxa" w:w="1871"/>
          </w:tcPr>
          <w:p>
            <w:r>
              <w:t>1418,00</w:t>
            </w:r>
          </w:p>
        </w:tc>
      </w:tr>
      <w:tr>
        <w:tc>
          <w:tcPr>
            <w:tcW w:type="dxa" w:w="1871"/>
          </w:tcPr>
          <w:p>
            <w:r>
              <w:t>2</w:t>
            </w:r>
          </w:p>
        </w:tc>
        <w:tc>
          <w:tcPr>
            <w:tcW w:type="dxa" w:w="1871"/>
          </w:tcPr>
          <w:p>
            <w:r>
              <w:t>Услуга договор оплата товар гарантия.</w:t>
            </w:r>
          </w:p>
        </w:tc>
        <w:tc>
          <w:tcPr>
            <w:tcW w:type="dxa" w:w="1871"/>
          </w:tcPr>
          <w:p>
            <w:r>
              <w:t>7</w:t>
            </w:r>
          </w:p>
        </w:tc>
        <w:tc>
          <w:tcPr>
            <w:tcW w:type="dxa" w:w="1871"/>
          </w:tcPr>
          <w:p>
            <w:r>
              <w:t>381,00</w:t>
            </w:r>
          </w:p>
        </w:tc>
        <w:tc>
          <w:tcPr>
            <w:tcW w:type="dxa" w:w="1871"/>
          </w:tcPr>
          <w:p>
            <w:r>
              <w:t>1829,00</w:t>
            </w:r>
          </w:p>
        </w:tc>
      </w:tr>
      <w:tr>
        <w:tc>
          <w:tcPr>
            <w:tcW w:type="dxa" w:w="1871"/>
          </w:tcPr>
          <w:p>
            <w:r>
              <w:t>3</w:t>
            </w:r>
          </w:p>
        </w:tc>
        <w:tc>
          <w:tcPr>
            <w:tcW w:type="dxa" w:w="1871"/>
          </w:tcPr>
          <w:p>
            <w:r>
              <w:t>Срок претензия реквизиты заказчик расчёт услуга.</w:t>
            </w:r>
          </w:p>
        </w:tc>
        <w:tc>
          <w:tcPr>
            <w:tcW w:type="dxa" w:w="1871"/>
          </w:tcPr>
          <w:p>
            <w:r>
              <w:t>10</w:t>
            </w:r>
          </w:p>
        </w:tc>
        <w:tc>
          <w:tcPr>
            <w:tcW w:type="dxa" w:w="1871"/>
          </w:tcPr>
          <w:p>
            <w:r>
              <w:t>518,00</w:t>
            </w:r>
          </w:p>
        </w:tc>
        <w:tc>
          <w:tcPr>
            <w:tcW w:type="dxa" w:w="1871"/>
          </w:tcPr>
          <w:p>
            <w:r>
              <w:t>2240,00</w:t>
            </w:r>
          </w:p>
        </w:tc>
      </w:tr>
      <w:tr>
        <w:tc>
          <w:tcPr>
            <w:tcW w:type="dxa" w:w="1871"/>
          </w:tcPr>
          <w:p>
            <w:r>
              <w:t>4</w:t>
            </w:r>
          </w:p>
        </w:tc>
        <w:tc>
          <w:tcPr>
            <w:tcW w:type="dxa" w:w="1871"/>
          </w:tcPr>
          <w:p>
            <w:r>
              <w:t>Подпись обязательство акт работа поставка срок претензия.</w:t>
            </w:r>
          </w:p>
        </w:tc>
        <w:tc>
          <w:tcPr>
            <w:tcW w:type="dxa" w:w="1871"/>
          </w:tcPr>
          <w:p>
            <w:r>
              <w:t>13</w:t>
            </w:r>
          </w:p>
        </w:tc>
        <w:tc>
          <w:tcPr>
            <w:tcW w:type="dxa" w:w="1871"/>
          </w:tcPr>
          <w:p>
            <w:r>
              <w:t>655,00</w:t>
            </w:r>
          </w:p>
        </w:tc>
        <w:tc>
          <w:tcPr>
            <w:tcW w:type="dxa" w:w="1871"/>
          </w:tcPr>
          <w:p>
            <w:r>
              <w:t>2651,00</w:t>
            </w:r>
          </w:p>
        </w:tc>
      </w:tr>
      <w:tr>
        <w:tc>
          <w:tcPr>
            <w:tcW w:type="dxa" w:w="1871"/>
          </w:tcPr>
          <w:p>
            <w:r>
              <w:t>5</w:t>
            </w:r>
          </w:p>
        </w:tc>
        <w:tc>
          <w:tcPr>
            <w:tcW w:type="dxa" w:w="1871"/>
          </w:tcPr>
          <w:p>
            <w:r>
              <w:t>Приёмка период сторона.</w:t>
            </w:r>
          </w:p>
        </w:tc>
        <w:tc>
          <w:tcPr>
            <w:tcW w:type="dxa" w:w="1871"/>
          </w:tcPr>
          <w:p>
            <w:r>
              <w:t>16</w:t>
            </w:r>
          </w:p>
        </w:tc>
        <w:tc>
          <w:tcPr>
            <w:tcW w:type="dxa" w:w="1871"/>
          </w:tcPr>
          <w:p>
            <w:r>
              <w:t>792,00</w:t>
            </w:r>
          </w:p>
        </w:tc>
        <w:tc>
          <w:tcPr>
            <w:tcW w:type="dxa" w:w="1871"/>
          </w:tcPr>
          <w:p>
            <w:r>
              <w:t>3062,00</w:t>
            </w:r>
          </w:p>
        </w:tc>
      </w:tr>
      <w:tr>
        <w:tc>
          <w:tcPr>
            <w:tcW w:type="dxa" w:w="1871"/>
          </w:tcPr>
          <w:p>
            <w:r>
              <w:t>6</w:t>
            </w:r>
          </w:p>
        </w:tc>
        <w:tc>
          <w:tcPr>
            <w:tcW w:type="dxa" w:w="1871"/>
          </w:tcPr>
          <w:p>
            <w:r>
              <w:t>Оплата товар гарантия исполнитель.</w:t>
            </w:r>
          </w:p>
        </w:tc>
        <w:tc>
          <w:tcPr>
            <w:tcW w:type="dxa" w:w="1871"/>
          </w:tcPr>
          <w:p>
            <w:r>
              <w:t>2</w:t>
            </w:r>
          </w:p>
        </w:tc>
        <w:tc>
          <w:tcPr>
            <w:tcW w:type="dxa" w:w="1871"/>
          </w:tcPr>
          <w:p>
            <w:r>
              <w:t>929,00</w:t>
            </w:r>
          </w:p>
        </w:tc>
        <w:tc>
          <w:tcPr>
            <w:tcW w:type="dxa" w:w="1871"/>
          </w:tcPr>
          <w:p>
            <w:r>
              <w:t>3473,00</w:t>
            </w:r>
          </w:p>
        </w:tc>
      </w:tr>
      <w:tr>
        <w:tc>
          <w:tcPr>
            <w:tcW w:type="dxa" w:w="1871"/>
          </w:tcPr>
          <w:p>
            <w:r>
              <w:t>7</w:t>
            </w:r>
          </w:p>
        </w:tc>
        <w:tc>
          <w:tcPr>
            <w:tcW w:type="dxa" w:w="1871"/>
          </w:tcPr>
          <w:p>
            <w:r>
              <w:t>Реквизиты заказчик расчёт услуга договор.</w:t>
            </w:r>
          </w:p>
        </w:tc>
        <w:tc>
          <w:tcPr>
            <w:tcW w:type="dxa" w:w="1871"/>
          </w:tcPr>
          <w:p>
            <w:r>
              <w:t>5</w:t>
            </w:r>
          </w:p>
        </w:tc>
        <w:tc>
          <w:tcPr>
            <w:tcW w:type="dxa" w:w="1871"/>
          </w:tcPr>
          <w:p>
            <w:r>
              <w:t>1066,00</w:t>
            </w:r>
          </w:p>
        </w:tc>
        <w:tc>
          <w:tcPr>
            <w:tcW w:type="dxa" w:w="1871"/>
          </w:tcPr>
          <w:p>
            <w:r>
              <w:t>3884,00</w:t>
            </w:r>
          </w:p>
        </w:tc>
      </w:tr>
      <w:tr>
        <w:tc>
          <w:tcPr>
            <w:tcW w:type="dxa" w:w="1871"/>
          </w:tcPr>
          <w:p>
            <w:r>
              <w:t>8</w:t>
            </w:r>
          </w:p>
        </w:tc>
        <w:tc>
          <w:tcPr>
            <w:tcW w:type="dxa" w:w="1871"/>
          </w:tcPr>
          <w:p>
            <w:r>
              <w:t>Акт работа поставка срок претензия реквизиты.</w:t>
            </w:r>
          </w:p>
        </w:tc>
        <w:tc>
          <w:tcPr>
            <w:tcW w:type="dxa" w:w="1871"/>
          </w:tcPr>
          <w:p>
            <w:r>
              <w:t>8</w:t>
            </w:r>
          </w:p>
        </w:tc>
        <w:tc>
          <w:tcPr>
            <w:tcW w:type="dxa" w:w="1871"/>
          </w:tcPr>
          <w:p>
            <w:r>
              <w:t>1203,00</w:t>
            </w:r>
          </w:p>
        </w:tc>
        <w:tc>
          <w:tcPr>
            <w:tcW w:type="dxa" w:w="1871"/>
          </w:tcPr>
          <w:p>
            <w:r>
              <w:t>4295,00</w:t>
            </w:r>
          </w:p>
        </w:tc>
      </w:tr>
      <w:tr>
        <w:tc>
          <w:tcPr>
            <w:tcW w:type="dxa" w:w="1871"/>
          </w:tcPr>
          <w:p>
            <w:r>
              <w:t>9</w:t>
            </w:r>
          </w:p>
        </w:tc>
        <w:tc>
          <w:tcPr>
            <w:tcW w:type="dxa" w:w="1871"/>
          </w:tcPr>
          <w:p>
            <w:r>
              <w:t>Сторона качество уведомление подпись обязательство акт работа.</w:t>
            </w:r>
          </w:p>
        </w:tc>
        <w:tc>
          <w:tcPr>
            <w:tcW w:type="dxa" w:w="1871"/>
          </w:tcPr>
          <w:p>
            <w:r>
              <w:t>11</w:t>
            </w:r>
          </w:p>
        </w:tc>
        <w:tc>
          <w:tcPr>
            <w:tcW w:type="dxa" w:w="1871"/>
          </w:tcPr>
          <w:p>
            <w:r>
              <w:t>1340,00</w:t>
            </w:r>
          </w:p>
        </w:tc>
        <w:tc>
          <w:tcPr>
            <w:tcW w:type="dxa" w:w="1871"/>
          </w:tcPr>
          <w:p>
            <w:r>
              <w:t>4706,00</w:t>
            </w:r>
          </w:p>
        </w:tc>
      </w:tr>
      <w:tr>
        <w:tc>
          <w:tcPr>
            <w:tcW w:type="dxa" w:w="1871"/>
          </w:tcPr>
          <w:p>
            <w:r>
              <w:t>10</w:t>
            </w:r>
          </w:p>
        </w:tc>
        <w:tc>
          <w:tcPr>
            <w:tcW w:type="dxa" w:w="1871"/>
          </w:tcPr>
          <w:p>
            <w:r>
              <w:t>Гарантия исполнитель ответственность.</w:t>
            </w:r>
          </w:p>
        </w:tc>
        <w:tc>
          <w:tcPr>
            <w:tcW w:type="dxa" w:w="1871"/>
          </w:tcPr>
          <w:p>
            <w:r>
              <w:t>14</w:t>
            </w:r>
          </w:p>
        </w:tc>
        <w:tc>
          <w:tcPr>
            <w:tcW w:type="dxa" w:w="1871"/>
          </w:tcPr>
          <w:p>
            <w:r>
              <w:t>1477,00</w:t>
            </w:r>
          </w:p>
        </w:tc>
        <w:tc>
          <w:tcPr>
            <w:tcW w:type="dxa" w:w="1871"/>
          </w:tcPr>
          <w:p>
            <w:r>
              <w:t>5117,00</w:t>
            </w:r>
          </w:p>
        </w:tc>
      </w:tr>
      <w:tr>
        <w:tc>
          <w:tcPr>
            <w:tcW w:type="dxa" w:w="1871"/>
          </w:tcPr>
          <w:p>
            <w:r>
              <w:t>11</w:t>
            </w:r>
          </w:p>
        </w:tc>
        <w:tc>
          <w:tcPr>
            <w:tcW w:type="dxa" w:w="1871"/>
          </w:tcPr>
          <w:p>
            <w:r>
              <w:t>Расчёт услуга договор оплата.</w:t>
            </w:r>
          </w:p>
        </w:tc>
        <w:tc>
          <w:tcPr>
            <w:tcW w:type="dxa" w:w="1871"/>
          </w:tcPr>
          <w:p>
            <w:r>
              <w:t>17</w:t>
            </w:r>
          </w:p>
        </w:tc>
        <w:tc>
          <w:tcPr>
            <w:tcW w:type="dxa" w:w="1871"/>
          </w:tcPr>
          <w:p>
            <w:r>
              <w:t>1614,00</w:t>
            </w:r>
          </w:p>
        </w:tc>
        <w:tc>
          <w:tcPr>
            <w:tcW w:type="dxa" w:w="1871"/>
          </w:tcPr>
          <w:p>
            <w:r>
              <w:t>5528,00</w:t>
            </w:r>
          </w:p>
        </w:tc>
      </w:tr>
      <w:tr>
        <w:tc>
          <w:tcPr>
            <w:tcW w:type="dxa" w:w="1871"/>
          </w:tcPr>
          <w:p>
            <w:r>
              <w:t>12</w:t>
            </w:r>
          </w:p>
        </w:tc>
        <w:tc>
          <w:tcPr>
            <w:tcW w:type="dxa" w:w="1871"/>
          </w:tcPr>
          <w:p>
            <w:r>
              <w:t>Поставка срок претензия реквизиты заказчик.</w:t>
            </w:r>
          </w:p>
        </w:tc>
        <w:tc>
          <w:tcPr>
            <w:tcW w:type="dxa" w:w="1871"/>
          </w:tcPr>
          <w:p>
            <w:r>
              <w:t>3</w:t>
            </w:r>
          </w:p>
        </w:tc>
        <w:tc>
          <w:tcPr>
            <w:tcW w:type="dxa" w:w="1871"/>
          </w:tcPr>
          <w:p>
            <w:r>
              <w:t>1751,00</w:t>
            </w:r>
          </w:p>
        </w:tc>
        <w:tc>
          <w:tcPr>
            <w:tcW w:type="dxa" w:w="1871"/>
          </w:tcPr>
          <w:p>
            <w:r>
              <w:t>5939,00</w:t>
            </w:r>
          </w:p>
        </w:tc>
      </w:tr>
      <w:tr>
        <w:tc>
          <w:tcPr>
            <w:tcW w:type="dxa" w:w="1871"/>
          </w:tcPr>
          <w:p>
            <w:r>
              <w:t>13</w:t>
            </w:r>
          </w:p>
        </w:tc>
        <w:tc>
          <w:tcPr>
            <w:tcW w:type="dxa" w:w="1871"/>
          </w:tcPr>
          <w:p>
            <w:r>
              <w:t>Уведомление подпись обязательство акт работа поставка.</w:t>
            </w:r>
          </w:p>
        </w:tc>
        <w:tc>
          <w:tcPr>
            <w:tcW w:type="dxa" w:w="1871"/>
          </w:tcPr>
          <w:p>
            <w:r>
              <w:t>6</w:t>
            </w:r>
          </w:p>
        </w:tc>
        <w:tc>
          <w:tcPr>
            <w:tcW w:type="dxa" w:w="1871"/>
          </w:tcPr>
          <w:p>
            <w:r>
              <w:t>1888,00</w:t>
            </w:r>
          </w:p>
        </w:tc>
        <w:tc>
          <w:tcPr>
            <w:tcW w:type="dxa" w:w="1871"/>
          </w:tcPr>
          <w:p>
            <w:r>
              <w:t>6350,00</w:t>
            </w:r>
          </w:p>
        </w:tc>
      </w:tr>
      <w:tr>
        <w:tc>
          <w:tcPr>
            <w:tcW w:type="dxa" w:w="1871"/>
          </w:tcPr>
          <w:p>
            <w:r>
              <w:t>14</w:t>
            </w:r>
          </w:p>
        </w:tc>
        <w:tc>
          <w:tcPr>
            <w:tcW w:type="dxa" w:w="1871"/>
          </w:tcPr>
          <w:p>
            <w:r>
              <w:t>Ответственность приёмка период сторона качество уведомление подпись.</w:t>
            </w:r>
          </w:p>
        </w:tc>
        <w:tc>
          <w:tcPr>
            <w:tcW w:type="dxa" w:w="1871"/>
          </w:tcPr>
          <w:p>
            <w:r>
              <w:t>9</w:t>
            </w:r>
          </w:p>
        </w:tc>
        <w:tc>
          <w:tcPr>
            <w:tcW w:type="dxa" w:w="1871"/>
          </w:tcPr>
          <w:p>
            <w:r>
              <w:t>2025,00</w:t>
            </w:r>
          </w:p>
        </w:tc>
        <w:tc>
          <w:tcPr>
            <w:tcW w:type="dxa" w:w="1871"/>
          </w:tcPr>
          <w:p>
            <w:r>
              <w:t>6761,00</w:t>
            </w:r>
          </w:p>
        </w:tc>
      </w:tr>
      <w:tr>
        <w:tc>
          <w:tcPr>
            <w:tcW w:type="dxa" w:w="1871"/>
          </w:tcPr>
          <w:p>
            <w:r>
              <w:t>15</w:t>
            </w:r>
          </w:p>
        </w:tc>
        <w:tc>
          <w:tcPr>
            <w:tcW w:type="dxa" w:w="1871"/>
          </w:tcPr>
          <w:p>
            <w:r>
              <w:t>Договор оплата товар.</w:t>
            </w:r>
          </w:p>
        </w:tc>
        <w:tc>
          <w:tcPr>
            <w:tcW w:type="dxa" w:w="1871"/>
          </w:tcPr>
          <w:p>
            <w:r>
              <w:t>12</w:t>
            </w:r>
          </w:p>
        </w:tc>
        <w:tc>
          <w:tcPr>
            <w:tcW w:type="dxa" w:w="1871"/>
          </w:tcPr>
          <w:p>
            <w:r>
              <w:t>2162,00</w:t>
            </w:r>
          </w:p>
        </w:tc>
        <w:tc>
          <w:tcPr>
            <w:tcW w:type="dxa" w:w="1871"/>
          </w:tcPr>
          <w:p>
            <w:r>
              <w:t>7172,00</w:t>
            </w:r>
          </w:p>
        </w:tc>
      </w:tr>
      <w:tr>
        <w:tc>
          <w:tcPr>
            <w:tcW w:type="dxa" w:w="1871"/>
          </w:tcPr>
          <w:p>
            <w:r>
              <w:t>16</w:t>
            </w:r>
          </w:p>
        </w:tc>
        <w:tc>
          <w:tcPr>
            <w:tcW w:type="dxa" w:w="1871"/>
          </w:tcPr>
          <w:p>
            <w:r>
              <w:t>Претензия реквизиты заказчик расчёт.</w:t>
            </w:r>
          </w:p>
        </w:tc>
        <w:tc>
          <w:tcPr>
            <w:tcW w:type="dxa" w:w="1871"/>
          </w:tcPr>
          <w:p>
            <w:r>
              <w:t>15</w:t>
            </w:r>
          </w:p>
        </w:tc>
        <w:tc>
          <w:tcPr>
            <w:tcW w:type="dxa" w:w="1871"/>
          </w:tcPr>
          <w:p>
            <w:r>
              <w:t>2299,00</w:t>
            </w:r>
          </w:p>
        </w:tc>
        <w:tc>
          <w:tcPr>
            <w:tcW w:type="dxa" w:w="1871"/>
          </w:tcPr>
          <w:p>
            <w:r>
              <w:t>7583,00</w:t>
            </w:r>
          </w:p>
        </w:tc>
      </w:tr>
      <w:tr>
        <w:tc>
          <w:tcPr>
            <w:tcW w:type="dxa" w:w="1871"/>
          </w:tcPr>
          <w:p>
            <w:r>
              <w:t>17</w:t>
            </w:r>
          </w:p>
        </w:tc>
        <w:tc>
          <w:tcPr>
            <w:tcW w:type="dxa" w:w="1871"/>
          </w:tcPr>
          <w:p>
            <w:r>
              <w:t>Обязательство акт работа поставка срок.</w:t>
            </w:r>
          </w:p>
        </w:tc>
        <w:tc>
          <w:tcPr>
            <w:tcW w:type="dxa" w:w="1871"/>
          </w:tcPr>
          <w:p>
            <w:r>
              <w:t>1</w:t>
            </w:r>
          </w:p>
        </w:tc>
        <w:tc>
          <w:tcPr>
            <w:tcW w:type="dxa" w:w="1871"/>
          </w:tcPr>
          <w:p>
            <w:r>
              <w:t>2436,00</w:t>
            </w:r>
          </w:p>
        </w:tc>
        <w:tc>
          <w:tcPr>
            <w:tcW w:type="dxa" w:w="1871"/>
          </w:tcPr>
          <w:p>
            <w:r>
              <w:t>7994,00</w:t>
            </w:r>
          </w:p>
        </w:tc>
      </w:tr>
      <w:tr>
        <w:tc>
          <w:tcPr>
            <w:tcW w:type="dxa" w:w="1871"/>
          </w:tcPr>
          <w:p>
            <w:r>
              <w:t>18</w:t>
            </w:r>
          </w:p>
        </w:tc>
        <w:tc>
          <w:tcPr>
            <w:tcW w:type="dxa" w:w="1871"/>
          </w:tcPr>
          <w:p>
            <w:r>
              <w:t>Период сторона качество уведомление подпись обязательство.</w:t>
            </w:r>
          </w:p>
        </w:tc>
        <w:tc>
          <w:tcPr>
            <w:tcW w:type="dxa" w:w="1871"/>
          </w:tcPr>
          <w:p>
            <w:r>
              <w:t>4</w:t>
            </w:r>
          </w:p>
        </w:tc>
        <w:tc>
          <w:tcPr>
            <w:tcW w:type="dxa" w:w="1871"/>
          </w:tcPr>
          <w:p>
            <w:r>
              <w:t>2573,00</w:t>
            </w:r>
          </w:p>
        </w:tc>
        <w:tc>
          <w:tcPr>
            <w:tcW w:type="dxa" w:w="1871"/>
          </w:tcPr>
          <w:p>
            <w:r>
              <w:t>8405,00</w:t>
            </w:r>
          </w:p>
        </w:tc>
      </w:tr>
      <w:tr>
        <w:tc>
          <w:tcPr>
            <w:tcW w:type="dxa" w:w="1871"/>
          </w:tcPr>
          <w:p>
            <w:r>
              <w:t>19</w:t>
            </w:r>
          </w:p>
        </w:tc>
        <w:tc>
          <w:tcPr>
            <w:tcW w:type="dxa" w:w="1871"/>
          </w:tcPr>
          <w:p>
            <w:r>
              <w:t>Товар гарантия исполнитель ответственность приёмка период сторона.</w:t>
            </w:r>
          </w:p>
        </w:tc>
        <w:tc>
          <w:tcPr>
            <w:tcW w:type="dxa" w:w="1871"/>
          </w:tcPr>
          <w:p>
            <w:r>
              <w:t>7</w:t>
            </w:r>
          </w:p>
        </w:tc>
        <w:tc>
          <w:tcPr>
            <w:tcW w:type="dxa" w:w="1871"/>
          </w:tcPr>
          <w:p>
            <w:r>
              <w:t>2710,00</w:t>
            </w:r>
          </w:p>
        </w:tc>
        <w:tc>
          <w:tcPr>
            <w:tcW w:type="dxa" w:w="1871"/>
          </w:tcPr>
          <w:p>
            <w:r>
              <w:t>8816,00</w:t>
            </w:r>
          </w:p>
        </w:tc>
      </w:tr>
      <w:tr>
        <w:tc>
          <w:tcPr>
            <w:tcW w:type="dxa" w:w="1871"/>
          </w:tcPr>
          <w:p>
            <w:r>
              <w:t>20</w:t>
            </w:r>
          </w:p>
        </w:tc>
        <w:tc>
          <w:tcPr>
            <w:tcW w:type="dxa" w:w="1871"/>
          </w:tcPr>
          <w:p>
            <w:r>
              <w:t>Заказчик расчёт услуга.</w:t>
            </w:r>
          </w:p>
        </w:tc>
        <w:tc>
          <w:tcPr>
            <w:tcW w:type="dxa" w:w="1871"/>
          </w:tcPr>
          <w:p>
            <w:r>
              <w:t>10</w:t>
            </w:r>
          </w:p>
        </w:tc>
        <w:tc>
          <w:tcPr>
            <w:tcW w:type="dxa" w:w="1871"/>
          </w:tcPr>
          <w:p>
            <w:r>
              <w:t>2847,00</w:t>
            </w:r>
          </w:p>
        </w:tc>
        <w:tc>
          <w:tcPr>
            <w:tcW w:type="dxa" w:w="1871"/>
          </w:tcPr>
          <w:p>
            <w:r>
              <w:t>9227,00</w:t>
            </w:r>
          </w:p>
        </w:tc>
      </w:tr>
      <w:tr>
        <w:tc>
          <w:tcPr>
            <w:tcW w:type="dxa" w:w="1871"/>
          </w:tcPr>
          <w:p>
            <w:r>
              <w:t>21</w:t>
            </w:r>
          </w:p>
        </w:tc>
        <w:tc>
          <w:tcPr>
            <w:tcW w:type="dxa" w:w="1871"/>
          </w:tcPr>
          <w:p>
            <w:r>
              <w:t>Работа поставка срок претензия.</w:t>
            </w:r>
          </w:p>
        </w:tc>
        <w:tc>
          <w:tcPr>
            <w:tcW w:type="dxa" w:w="1871"/>
          </w:tcPr>
          <w:p>
            <w:r>
              <w:t>13</w:t>
            </w:r>
          </w:p>
        </w:tc>
        <w:tc>
          <w:tcPr>
            <w:tcW w:type="dxa" w:w="1871"/>
          </w:tcPr>
          <w:p>
            <w:r>
              <w:t>2984,00</w:t>
            </w:r>
          </w:p>
        </w:tc>
        <w:tc>
          <w:tcPr>
            <w:tcW w:type="dxa" w:w="1871"/>
          </w:tcPr>
          <w:p>
            <w:r>
              <w:t>9638,00</w:t>
            </w:r>
          </w:p>
        </w:tc>
      </w:tr>
      <w:tr>
        <w:tc>
          <w:tcPr>
            <w:tcW w:type="dxa" w:w="1871"/>
          </w:tcPr>
          <w:p>
            <w:r>
              <w:t>22</w:t>
            </w:r>
          </w:p>
        </w:tc>
        <w:tc>
          <w:tcPr>
            <w:tcW w:type="dxa" w:w="1871"/>
          </w:tcPr>
          <w:p>
            <w:r>
              <w:t>Качество уведомление подпись обязательство акт.</w:t>
            </w:r>
          </w:p>
        </w:tc>
        <w:tc>
          <w:tcPr>
            <w:tcW w:type="dxa" w:w="1871"/>
          </w:tcPr>
          <w:p>
            <w:r>
              <w:t>16</w:t>
            </w:r>
          </w:p>
        </w:tc>
        <w:tc>
          <w:tcPr>
            <w:tcW w:type="dxa" w:w="1871"/>
          </w:tcPr>
          <w:p>
            <w:r>
              <w:t>3121,00</w:t>
            </w:r>
          </w:p>
        </w:tc>
        <w:tc>
          <w:tcPr>
            <w:tcW w:type="dxa" w:w="1871"/>
          </w:tcPr>
          <w:p>
            <w:r>
              <w:t>10049,00</w:t>
            </w:r>
          </w:p>
        </w:tc>
      </w:tr>
      <w:tr>
        <w:tc>
          <w:tcPr>
            <w:tcW w:type="dxa" w:w="1871"/>
          </w:tcPr>
          <w:p>
            <w:r>
              <w:t>23</w:t>
            </w:r>
          </w:p>
        </w:tc>
        <w:tc>
          <w:tcPr>
            <w:tcW w:type="dxa" w:w="1871"/>
          </w:tcPr>
          <w:p>
            <w:r>
              <w:t>Исполнитель ответственность приёмка период сторона качество.</w:t>
            </w:r>
          </w:p>
        </w:tc>
        <w:tc>
          <w:tcPr>
            <w:tcW w:type="dxa" w:w="1871"/>
          </w:tcPr>
          <w:p>
            <w:r>
              <w:t>2</w:t>
            </w:r>
          </w:p>
        </w:tc>
        <w:tc>
          <w:tcPr>
            <w:tcW w:type="dxa" w:w="1871"/>
          </w:tcPr>
          <w:p>
            <w:r>
              <w:t>3258,00</w:t>
            </w:r>
          </w:p>
        </w:tc>
        <w:tc>
          <w:tcPr>
            <w:tcW w:type="dxa" w:w="1871"/>
          </w:tcPr>
          <w:p>
            <w:r>
              <w:t>10460,00</w:t>
            </w:r>
          </w:p>
        </w:tc>
      </w:tr>
      <w:tr>
        <w:tc>
          <w:tcPr>
            <w:tcW w:type="dxa" w:w="1871"/>
          </w:tcPr>
          <w:p>
            <w:r>
              <w:t>24</w:t>
            </w:r>
          </w:p>
        </w:tc>
        <w:tc>
          <w:tcPr>
            <w:tcW w:type="dxa" w:w="1871"/>
          </w:tcPr>
          <w:p>
            <w:r>
              <w:t>Услуга договор оплата товар гарантия исполнитель ответственность.</w:t>
            </w:r>
          </w:p>
        </w:tc>
        <w:tc>
          <w:tcPr>
            <w:tcW w:type="dxa" w:w="1871"/>
          </w:tcPr>
          <w:p>
            <w:r>
              <w:t>5</w:t>
            </w:r>
          </w:p>
        </w:tc>
        <w:tc>
          <w:tcPr>
            <w:tcW w:type="dxa" w:w="1871"/>
          </w:tcPr>
          <w:p>
            <w:r>
              <w:t>3395,00</w:t>
            </w:r>
          </w:p>
        </w:tc>
        <w:tc>
          <w:tcPr>
            <w:tcW w:type="dxa" w:w="1871"/>
          </w:tcPr>
          <w:p>
            <w:r>
              <w:t>10871,00</w:t>
            </w:r>
          </w:p>
        </w:tc>
      </w:tr>
      <w:tr>
        <w:tc>
          <w:tcPr>
            <w:tcW w:type="dxa" w:w="1871"/>
          </w:tcPr>
          <w:p>
            <w:r>
              <w:t>25</w:t>
            </w:r>
          </w:p>
        </w:tc>
        <w:tc>
          <w:tcPr>
            <w:tcW w:type="dxa" w:w="1871"/>
          </w:tcPr>
          <w:p>
            <w:r>
              <w:t>Срок претензия реквизиты.</w:t>
            </w:r>
          </w:p>
        </w:tc>
        <w:tc>
          <w:tcPr>
            <w:tcW w:type="dxa" w:w="1871"/>
          </w:tcPr>
          <w:p>
            <w:r>
              <w:t>8</w:t>
            </w:r>
          </w:p>
        </w:tc>
        <w:tc>
          <w:tcPr>
            <w:tcW w:type="dxa" w:w="1871"/>
          </w:tcPr>
          <w:p>
            <w:r>
              <w:t>3532,00</w:t>
            </w:r>
          </w:p>
        </w:tc>
        <w:tc>
          <w:tcPr>
            <w:tcW w:type="dxa" w:w="1871"/>
          </w:tcPr>
          <w:p>
            <w:r>
              <w:t>11282,00</w:t>
            </w:r>
          </w:p>
        </w:tc>
      </w:tr>
      <w:tr>
        <w:tc>
          <w:tcPr>
            <w:tcW w:type="dxa" w:w="1871"/>
          </w:tcPr>
          <w:p>
            <w:r>
              <w:t>26</w:t>
            </w:r>
          </w:p>
        </w:tc>
        <w:tc>
          <w:tcPr>
            <w:tcW w:type="dxa" w:w="1871"/>
          </w:tcPr>
          <w:p>
            <w:r>
              <w:t>Подпись обязательство акт работа.</w:t>
            </w:r>
          </w:p>
        </w:tc>
        <w:tc>
          <w:tcPr>
            <w:tcW w:type="dxa" w:w="1871"/>
          </w:tcPr>
          <w:p>
            <w:r>
              <w:t>11</w:t>
            </w:r>
          </w:p>
        </w:tc>
        <w:tc>
          <w:tcPr>
            <w:tcW w:type="dxa" w:w="1871"/>
          </w:tcPr>
          <w:p>
            <w:r>
              <w:t>3669,00</w:t>
            </w:r>
          </w:p>
        </w:tc>
        <w:tc>
          <w:tcPr>
            <w:tcW w:type="dxa" w:w="1871"/>
          </w:tcPr>
          <w:p>
            <w:r>
              <w:t>11693,00</w:t>
            </w:r>
          </w:p>
        </w:tc>
      </w:tr>
      <w:tr>
        <w:tc>
          <w:tcPr>
            <w:tcW w:type="dxa" w:w="1871"/>
          </w:tcPr>
          <w:p>
            <w:r>
              <w:t>27</w:t>
            </w:r>
          </w:p>
        </w:tc>
        <w:tc>
          <w:tcPr>
            <w:tcW w:type="dxa" w:w="1871"/>
          </w:tcPr>
          <w:p>
            <w:r>
              <w:t>Приёмка период сторона качество уведомление.</w:t>
            </w:r>
          </w:p>
        </w:tc>
        <w:tc>
          <w:tcPr>
            <w:tcW w:type="dxa" w:w="1871"/>
          </w:tcPr>
          <w:p>
            <w:r>
              <w:t>14</w:t>
            </w:r>
          </w:p>
        </w:tc>
        <w:tc>
          <w:tcPr>
            <w:tcW w:type="dxa" w:w="1871"/>
          </w:tcPr>
          <w:p>
            <w:r>
              <w:t>3806,00</w:t>
            </w:r>
          </w:p>
        </w:tc>
        <w:tc>
          <w:tcPr>
            <w:tcW w:type="dxa" w:w="1871"/>
          </w:tcPr>
          <w:p>
            <w:r>
              <w:t>12104,00</w:t>
            </w:r>
          </w:p>
        </w:tc>
      </w:tr>
      <w:tr>
        <w:tc>
          <w:tcPr>
            <w:tcW w:type="dxa" w:w="1871"/>
          </w:tcPr>
          <w:p>
            <w:r>
              <w:t>28</w:t>
            </w:r>
          </w:p>
        </w:tc>
        <w:tc>
          <w:tcPr>
            <w:tcW w:type="dxa" w:w="1871"/>
          </w:tcPr>
          <w:p>
            <w:r>
              <w:t>Оплата товар гарантия исполнитель ответственность приёмка.</w:t>
            </w:r>
          </w:p>
        </w:tc>
        <w:tc>
          <w:tcPr>
            <w:tcW w:type="dxa" w:w="1871"/>
          </w:tcPr>
          <w:p>
            <w:r>
              <w:t>17</w:t>
            </w:r>
          </w:p>
        </w:tc>
        <w:tc>
          <w:tcPr>
            <w:tcW w:type="dxa" w:w="1871"/>
          </w:tcPr>
          <w:p>
            <w:r>
              <w:t>3943,00</w:t>
            </w:r>
          </w:p>
        </w:tc>
        <w:tc>
          <w:tcPr>
            <w:tcW w:type="dxa" w:w="1871"/>
          </w:tcPr>
          <w:p>
            <w:r>
              <w:t>12515,00</w:t>
            </w:r>
          </w:p>
        </w:tc>
      </w:tr>
      <w:tr>
        <w:tc>
          <w:tcPr>
            <w:tcW w:type="dxa" w:w="1871"/>
          </w:tcPr>
          <w:p>
            <w:r>
              <w:t>29</w:t>
            </w:r>
          </w:p>
        </w:tc>
        <w:tc>
          <w:tcPr>
            <w:tcW w:type="dxa" w:w="1871"/>
          </w:tcPr>
          <w:p>
            <w:r>
              <w:t>Реквизиты заказчик расчёт услуга договор оплата товар.</w:t>
            </w:r>
          </w:p>
        </w:tc>
        <w:tc>
          <w:tcPr>
            <w:tcW w:type="dxa" w:w="1871"/>
          </w:tcPr>
          <w:p>
            <w:r>
              <w:t>3</w:t>
            </w:r>
          </w:p>
        </w:tc>
        <w:tc>
          <w:tcPr>
            <w:tcW w:type="dxa" w:w="1871"/>
          </w:tcPr>
          <w:p>
            <w:r>
              <w:t>4080,00</w:t>
            </w:r>
          </w:p>
        </w:tc>
        <w:tc>
          <w:tcPr>
            <w:tcW w:type="dxa" w:w="1871"/>
          </w:tcPr>
          <w:p>
            <w:r>
              <w:t>12926,00</w:t>
            </w:r>
          </w:p>
        </w:tc>
      </w:tr>
      <w:tr>
        <w:tc>
          <w:tcPr>
            <w:tcW w:type="dxa" w:w="1871"/>
          </w:tcPr>
          <w:p>
            <w:r>
              <w:t>30</w:t>
            </w:r>
          </w:p>
        </w:tc>
        <w:tc>
          <w:tcPr>
            <w:tcW w:type="dxa" w:w="1871"/>
          </w:tcPr>
          <w:p>
            <w:r>
              <w:t>Акт работа поставка.</w:t>
            </w:r>
          </w:p>
        </w:tc>
        <w:tc>
          <w:tcPr>
            <w:tcW w:type="dxa" w:w="1871"/>
          </w:tcPr>
          <w:p>
            <w:r>
              <w:t>6</w:t>
            </w:r>
          </w:p>
        </w:tc>
        <w:tc>
          <w:tcPr>
            <w:tcW w:type="dxa" w:w="1871"/>
          </w:tcPr>
          <w:p>
            <w:r>
              <w:t>4217,00</w:t>
            </w:r>
          </w:p>
        </w:tc>
        <w:tc>
          <w:tcPr>
            <w:tcW w:type="dxa" w:w="1871"/>
          </w:tcPr>
          <w:p>
            <w:r>
              <w:t>13337,00</w:t>
            </w:r>
          </w:p>
        </w:tc>
      </w:tr>
      <w:tr>
        <w:tc>
          <w:tcPr>
            <w:tcW w:type="dxa" w:w="1871"/>
          </w:tcPr>
          <w:p>
            <w:r>
              <w:t>31</w:t>
            </w:r>
          </w:p>
        </w:tc>
        <w:tc>
          <w:tcPr>
            <w:tcW w:type="dxa" w:w="1871"/>
          </w:tcPr>
          <w:p>
            <w:r>
              <w:t>Сторона качество уведомление подпись.</w:t>
            </w:r>
          </w:p>
        </w:tc>
        <w:tc>
          <w:tcPr>
            <w:tcW w:type="dxa" w:w="1871"/>
          </w:tcPr>
          <w:p>
            <w:r>
              <w:t>9</w:t>
            </w:r>
          </w:p>
        </w:tc>
        <w:tc>
          <w:tcPr>
            <w:tcW w:type="dxa" w:w="1871"/>
          </w:tcPr>
          <w:p>
            <w:r>
              <w:t>4354,00</w:t>
            </w:r>
          </w:p>
        </w:tc>
        <w:tc>
          <w:tcPr>
            <w:tcW w:type="dxa" w:w="1871"/>
          </w:tcPr>
          <w:p>
            <w:r>
              <w:t>13748,00</w:t>
            </w:r>
          </w:p>
        </w:tc>
      </w:tr>
      <w:tr>
        <w:tc>
          <w:tcPr>
            <w:tcW w:type="dxa" w:w="1871"/>
          </w:tcPr>
          <w:p>
            <w:r>
              <w:t>32</w:t>
            </w:r>
          </w:p>
        </w:tc>
        <w:tc>
          <w:tcPr>
            <w:tcW w:type="dxa" w:w="1871"/>
          </w:tcPr>
          <w:p>
            <w:r>
              <w:t>Гарантия исполнитель ответственность приёмка период.</w:t>
            </w:r>
          </w:p>
        </w:tc>
        <w:tc>
          <w:tcPr>
            <w:tcW w:type="dxa" w:w="1871"/>
          </w:tcPr>
          <w:p>
            <w:r>
              <w:t>12</w:t>
            </w:r>
          </w:p>
        </w:tc>
        <w:tc>
          <w:tcPr>
            <w:tcW w:type="dxa" w:w="1871"/>
          </w:tcPr>
          <w:p>
            <w:r>
              <w:t>4491,00</w:t>
            </w:r>
          </w:p>
        </w:tc>
        <w:tc>
          <w:tcPr>
            <w:tcW w:type="dxa" w:w="1871"/>
          </w:tcPr>
          <w:p>
            <w:r>
              <w:t>14159,00</w:t>
            </w:r>
          </w:p>
        </w:tc>
      </w:tr>
      <w:tr>
        <w:tc>
          <w:tcPr>
            <w:tcW w:type="dxa" w:w="1871"/>
          </w:tcPr>
          <w:p>
            <w:r>
              <w:t>33</w:t>
            </w:r>
          </w:p>
        </w:tc>
        <w:tc>
          <w:tcPr>
            <w:tcW w:type="dxa" w:w="1871"/>
          </w:tcPr>
          <w:p>
            <w:r>
              <w:t>Расчёт услуга договор оплата товар гарантия.</w:t>
            </w:r>
          </w:p>
        </w:tc>
        <w:tc>
          <w:tcPr>
            <w:tcW w:type="dxa" w:w="1871"/>
          </w:tcPr>
          <w:p>
            <w:r>
              <w:t>15</w:t>
            </w:r>
          </w:p>
        </w:tc>
        <w:tc>
          <w:tcPr>
            <w:tcW w:type="dxa" w:w="1871"/>
          </w:tcPr>
          <w:p>
            <w:r>
              <w:t>4628,00</w:t>
            </w:r>
          </w:p>
        </w:tc>
        <w:tc>
          <w:tcPr>
            <w:tcW w:type="dxa" w:w="1871"/>
          </w:tcPr>
          <w:p>
            <w:r>
              <w:t>14570,00</w:t>
            </w:r>
          </w:p>
        </w:tc>
      </w:tr>
      <w:tr>
        <w:tc>
          <w:tcPr>
            <w:tcW w:type="dxa" w:w="1871"/>
          </w:tcPr>
          <w:p>
            <w:r>
              <w:t>34</w:t>
            </w:r>
          </w:p>
        </w:tc>
        <w:tc>
          <w:tcPr>
            <w:tcW w:type="dxa" w:w="1871"/>
          </w:tcPr>
          <w:p>
            <w:r>
              <w:t>Поставка срок претензия реквизиты заказчик расчёт услуга.</w:t>
            </w:r>
          </w:p>
        </w:tc>
        <w:tc>
          <w:tcPr>
            <w:tcW w:type="dxa" w:w="1871"/>
          </w:tcPr>
          <w:p>
            <w:r>
              <w:t>1</w:t>
            </w:r>
          </w:p>
        </w:tc>
        <w:tc>
          <w:tcPr>
            <w:tcW w:type="dxa" w:w="1871"/>
          </w:tcPr>
          <w:p>
            <w:r>
              <w:t>4765,00</w:t>
            </w:r>
          </w:p>
        </w:tc>
        <w:tc>
          <w:tcPr>
            <w:tcW w:type="dxa" w:w="1871"/>
          </w:tcPr>
          <w:p>
            <w:r>
              <w:t>14981,00</w:t>
            </w:r>
          </w:p>
        </w:tc>
      </w:tr>
    </w:tbl>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w:t>
      </w:r>
    </w:p>
    <w:p>
      <w:pPr>
        <w:pStyle w:val="Heading1"/>
      </w:pPr>
      <w:r>
        <w:t>Глава 8. Исполнитель ответственность приёмка период.</w:t>
      </w:r>
    </w:p>
    <w:p>
      <w:pPr>
        <w:pStyle w:val="Heading2"/>
      </w:pPr>
      <w:r>
        <w:t>8.1. Акт работа поставка срок претензия.</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Гарантия исполнитель ответственность приёмка период сторона качество уведомление.</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2"/>
      </w:pPr>
      <w:r>
        <w:t>8.2.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Договор оплата товар гарантия исполнитель ответственность приёмка период.</w:t>
      </w:r>
      <w:r>
        <w:rPr>
          <w:i/>
        </w:rPr>
        <w:t xml:space="preserve"> Претензия реквизиты заказчик расчёт услуга договор.</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Заказчик расчёт услуга договор оплата товар гарантия исполнитель.</w:t>
      </w:r>
    </w:p>
    <w:p>
      <w:pPr>
        <w:pStyle w:val="ListBullet"/>
      </w:pPr>
      <w:r>
        <w:t>Товар гарантия исполнитель ответственность приёмка период сторона качество уведомление подпись.</w:t>
      </w:r>
    </w:p>
    <w:p>
      <w:pPr>
        <w:pStyle w:val="ListBullet"/>
      </w:pPr>
      <w:r>
        <w:t>Заказчик расчёт услуга договор оплата товар гарантия исполнитель ответственность приёмка период, сторона качество.</w:t>
      </w:r>
    </w:p>
    <w:p>
      <w:pPr>
        <w:pStyle w:val="ListBullet"/>
      </w:pPr>
      <w:r>
        <w:t>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2"/>
      </w:pPr>
      <w:r>
        <w:t>8.3. Гарантия исполнитель ответственность приёмка период.</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Исполнитель ответственность приёмка период сторона качество.</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3"/>
      </w:pPr>
      <w:r>
        <w:t>8.3.1. Подпись обязательство акт.</w:t>
      </w:r>
    </w:p>
    <w:p>
      <w:pPr>
        <w:pStyle w:val="ListNumber"/>
      </w:pPr>
      <w:r>
        <w:t>Срок претензия реквизиты заказчик расчёт услуга договор оплата товар гарантия исполнитель, ответственность.</w:t>
      </w:r>
    </w:p>
    <w:p>
      <w:pPr>
        <w:pStyle w:val="ListNumber"/>
      </w:pPr>
      <w:r>
        <w:t>Акт работа поставка срок претензия реквизиты заказчик расчёт услуга договор оплата, товар гарантия исполнитель.</w:t>
      </w:r>
    </w:p>
    <w:p>
      <w:pPr>
        <w:pStyle w:val="ListNumber"/>
      </w:pPr>
      <w:r>
        <w:t>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Number"/>
      </w:pPr>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w:t>
      </w:r>
    </w:p>
    <w:p>
      <w:pPr>
        <w:pStyle w:val="Heading2"/>
      </w:pPr>
      <w:r>
        <w:t>8.4. Расчёт услуга договор оплата товар.</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Акт работа поставка срок претензия реквизиты.</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Акт работа поставка срок претензия реквизиты заказчик расчёт.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Услуга договор оплата товар.</w:t>
            </w:r>
          </w:p>
        </w:tc>
        <w:tc>
          <w:tcPr>
            <w:tcW w:type="dxa" w:w="1871"/>
          </w:tcPr>
          <w:p>
            <w:r>
              <w:t>4</w:t>
            </w:r>
          </w:p>
        </w:tc>
        <w:tc>
          <w:tcPr>
            <w:tcW w:type="dxa" w:w="1871"/>
          </w:tcPr>
          <w:p>
            <w:r>
              <w:t>245,00</w:t>
            </w:r>
          </w:p>
        </w:tc>
        <w:tc>
          <w:tcPr>
            <w:tcW w:type="dxa" w:w="1871"/>
          </w:tcPr>
          <w:p>
            <w:r>
              <w:t>1419,00</w:t>
            </w:r>
          </w:p>
        </w:tc>
      </w:tr>
      <w:tr>
        <w:tc>
          <w:tcPr>
            <w:tcW w:type="dxa" w:w="1871"/>
          </w:tcPr>
          <w:p>
            <w:r>
              <w:t>2</w:t>
            </w:r>
          </w:p>
        </w:tc>
        <w:tc>
          <w:tcPr>
            <w:tcW w:type="dxa" w:w="1871"/>
          </w:tcPr>
          <w:p>
            <w:r>
              <w:t>Срок претензия реквизиты заказчик расчёт.</w:t>
            </w:r>
          </w:p>
        </w:tc>
        <w:tc>
          <w:tcPr>
            <w:tcW w:type="dxa" w:w="1871"/>
          </w:tcPr>
          <w:p>
            <w:r>
              <w:t>7</w:t>
            </w:r>
          </w:p>
        </w:tc>
        <w:tc>
          <w:tcPr>
            <w:tcW w:type="dxa" w:w="1871"/>
          </w:tcPr>
          <w:p>
            <w:r>
              <w:t>382,00</w:t>
            </w:r>
          </w:p>
        </w:tc>
        <w:tc>
          <w:tcPr>
            <w:tcW w:type="dxa" w:w="1871"/>
          </w:tcPr>
          <w:p>
            <w:r>
              <w:t>1830,00</w:t>
            </w:r>
          </w:p>
        </w:tc>
      </w:tr>
      <w:tr>
        <w:tc>
          <w:tcPr>
            <w:tcW w:type="dxa" w:w="1871"/>
          </w:tcPr>
          <w:p>
            <w:r>
              <w:t>3</w:t>
            </w:r>
          </w:p>
        </w:tc>
        <w:tc>
          <w:tcPr>
            <w:tcW w:type="dxa" w:w="1871"/>
          </w:tcPr>
          <w:p>
            <w:r>
              <w:t>Подпись обязательство акт работа поставка срок.</w:t>
            </w:r>
          </w:p>
        </w:tc>
        <w:tc>
          <w:tcPr>
            <w:tcW w:type="dxa" w:w="1871"/>
          </w:tcPr>
          <w:p>
            <w:r>
              <w:t>10</w:t>
            </w:r>
          </w:p>
        </w:tc>
        <w:tc>
          <w:tcPr>
            <w:tcW w:type="dxa" w:w="1871"/>
          </w:tcPr>
          <w:p>
            <w:r>
              <w:t>519,00</w:t>
            </w:r>
          </w:p>
        </w:tc>
        <w:tc>
          <w:tcPr>
            <w:tcW w:type="dxa" w:w="1871"/>
          </w:tcPr>
          <w:p>
            <w:r>
              <w:t>2241,00</w:t>
            </w:r>
          </w:p>
        </w:tc>
      </w:tr>
      <w:tr>
        <w:tc>
          <w:tcPr>
            <w:tcW w:type="dxa" w:w="1871"/>
          </w:tcPr>
          <w:p>
            <w:r>
              <w:t>4</w:t>
            </w:r>
          </w:p>
        </w:tc>
        <w:tc>
          <w:tcPr>
            <w:tcW w:type="dxa" w:w="1871"/>
          </w:tcPr>
          <w:p>
            <w:r>
              <w:t>Приёмка период сторона качество уведомление подпись обязательство.</w:t>
            </w:r>
          </w:p>
        </w:tc>
        <w:tc>
          <w:tcPr>
            <w:tcW w:type="dxa" w:w="1871"/>
          </w:tcPr>
          <w:p>
            <w:r>
              <w:t>13</w:t>
            </w:r>
          </w:p>
        </w:tc>
        <w:tc>
          <w:tcPr>
            <w:tcW w:type="dxa" w:w="1871"/>
          </w:tcPr>
          <w:p>
            <w:r>
              <w:t>656,00</w:t>
            </w:r>
          </w:p>
        </w:tc>
        <w:tc>
          <w:tcPr>
            <w:tcW w:type="dxa" w:w="1871"/>
          </w:tcPr>
          <w:p>
            <w:r>
              <w:t>2652,00</w:t>
            </w:r>
          </w:p>
        </w:tc>
      </w:tr>
      <w:tr>
        <w:tc>
          <w:tcPr>
            <w:tcW w:type="dxa" w:w="1871"/>
          </w:tcPr>
          <w:p>
            <w:r>
              <w:t>5</w:t>
            </w:r>
          </w:p>
        </w:tc>
        <w:tc>
          <w:tcPr>
            <w:tcW w:type="dxa" w:w="1871"/>
          </w:tcPr>
          <w:p>
            <w:r>
              <w:t>Оплата товар гарантия.</w:t>
            </w:r>
          </w:p>
        </w:tc>
        <w:tc>
          <w:tcPr>
            <w:tcW w:type="dxa" w:w="1871"/>
          </w:tcPr>
          <w:p>
            <w:r>
              <w:t>16</w:t>
            </w:r>
          </w:p>
        </w:tc>
        <w:tc>
          <w:tcPr>
            <w:tcW w:type="dxa" w:w="1871"/>
          </w:tcPr>
          <w:p>
            <w:r>
              <w:t>793,00</w:t>
            </w:r>
          </w:p>
        </w:tc>
        <w:tc>
          <w:tcPr>
            <w:tcW w:type="dxa" w:w="1871"/>
          </w:tcPr>
          <w:p>
            <w:r>
              <w:t>3063,00</w:t>
            </w:r>
          </w:p>
        </w:tc>
      </w:tr>
      <w:tr>
        <w:tc>
          <w:tcPr>
            <w:tcW w:type="dxa" w:w="1871"/>
          </w:tcPr>
          <w:p>
            <w:r>
              <w:t>6</w:t>
            </w:r>
          </w:p>
        </w:tc>
        <w:tc>
          <w:tcPr>
            <w:tcW w:type="dxa" w:w="1871"/>
          </w:tcPr>
          <w:p>
            <w:r>
              <w:t>Реквизиты заказчик расчёт услуга.</w:t>
            </w:r>
          </w:p>
        </w:tc>
        <w:tc>
          <w:tcPr>
            <w:tcW w:type="dxa" w:w="1871"/>
          </w:tcPr>
          <w:p>
            <w:r>
              <w:t>2</w:t>
            </w:r>
          </w:p>
        </w:tc>
        <w:tc>
          <w:tcPr>
            <w:tcW w:type="dxa" w:w="1871"/>
          </w:tcPr>
          <w:p>
            <w:r>
              <w:t>930,00</w:t>
            </w:r>
          </w:p>
        </w:tc>
        <w:tc>
          <w:tcPr>
            <w:tcW w:type="dxa" w:w="1871"/>
          </w:tcPr>
          <w:p>
            <w:r>
              <w:t>3474,00</w:t>
            </w:r>
          </w:p>
        </w:tc>
      </w:tr>
      <w:tr>
        <w:tc>
          <w:tcPr>
            <w:tcW w:type="dxa" w:w="1871"/>
          </w:tcPr>
          <w:p>
            <w:r>
              <w:t>7</w:t>
            </w:r>
          </w:p>
        </w:tc>
        <w:tc>
          <w:tcPr>
            <w:tcW w:type="dxa" w:w="1871"/>
          </w:tcPr>
          <w:p>
            <w:r>
              <w:t>Акт работа поставка срок претензия.</w:t>
            </w:r>
          </w:p>
        </w:tc>
        <w:tc>
          <w:tcPr>
            <w:tcW w:type="dxa" w:w="1871"/>
          </w:tcPr>
          <w:p>
            <w:r>
              <w:t>5</w:t>
            </w:r>
          </w:p>
        </w:tc>
        <w:tc>
          <w:tcPr>
            <w:tcW w:type="dxa" w:w="1871"/>
          </w:tcPr>
          <w:p>
            <w:r>
              <w:t>1067,00</w:t>
            </w:r>
          </w:p>
        </w:tc>
        <w:tc>
          <w:tcPr>
            <w:tcW w:type="dxa" w:w="1871"/>
          </w:tcPr>
          <w:p>
            <w:r>
              <w:t>3885,00</w:t>
            </w:r>
          </w:p>
        </w:tc>
      </w:tr>
      <w:tr>
        <w:tc>
          <w:tcPr>
            <w:tcW w:type="dxa" w:w="1871"/>
          </w:tcPr>
          <w:p>
            <w:r>
              <w:t>8</w:t>
            </w:r>
          </w:p>
        </w:tc>
        <w:tc>
          <w:tcPr>
            <w:tcW w:type="dxa" w:w="1871"/>
          </w:tcPr>
          <w:p>
            <w:r>
              <w:t>Сторона качество уведомление подпись обязательство акт.</w:t>
            </w:r>
          </w:p>
        </w:tc>
        <w:tc>
          <w:tcPr>
            <w:tcW w:type="dxa" w:w="1871"/>
          </w:tcPr>
          <w:p>
            <w:r>
              <w:t>8</w:t>
            </w:r>
          </w:p>
        </w:tc>
        <w:tc>
          <w:tcPr>
            <w:tcW w:type="dxa" w:w="1871"/>
          </w:tcPr>
          <w:p>
            <w:r>
              <w:t>1204,00</w:t>
            </w:r>
          </w:p>
        </w:tc>
        <w:tc>
          <w:tcPr>
            <w:tcW w:type="dxa" w:w="1871"/>
          </w:tcPr>
          <w:p>
            <w:r>
              <w:t>4296,00</w:t>
            </w:r>
          </w:p>
        </w:tc>
      </w:tr>
      <w:tr>
        <w:tc>
          <w:tcPr>
            <w:tcW w:type="dxa" w:w="1871"/>
          </w:tcPr>
          <w:p>
            <w:r>
              <w:t>9</w:t>
            </w:r>
          </w:p>
        </w:tc>
        <w:tc>
          <w:tcPr>
            <w:tcW w:type="dxa" w:w="1871"/>
          </w:tcPr>
          <w:p>
            <w:r>
              <w:t>Гарантия исполнитель ответственность приёмка период сторона качество.</w:t>
            </w:r>
          </w:p>
        </w:tc>
        <w:tc>
          <w:tcPr>
            <w:tcW w:type="dxa" w:w="1871"/>
          </w:tcPr>
          <w:p>
            <w:r>
              <w:t>11</w:t>
            </w:r>
          </w:p>
        </w:tc>
        <w:tc>
          <w:tcPr>
            <w:tcW w:type="dxa" w:w="1871"/>
          </w:tcPr>
          <w:p>
            <w:r>
              <w:t>1341,00</w:t>
            </w:r>
          </w:p>
        </w:tc>
        <w:tc>
          <w:tcPr>
            <w:tcW w:type="dxa" w:w="1871"/>
          </w:tcPr>
          <w:p>
            <w:r>
              <w:t>4707,00</w:t>
            </w:r>
          </w:p>
        </w:tc>
      </w:tr>
      <w:tr>
        <w:tc>
          <w:tcPr>
            <w:tcW w:type="dxa" w:w="1871"/>
          </w:tcPr>
          <w:p>
            <w:r>
              <w:t>10</w:t>
            </w:r>
          </w:p>
        </w:tc>
        <w:tc>
          <w:tcPr>
            <w:tcW w:type="dxa" w:w="1871"/>
          </w:tcPr>
          <w:p>
            <w:r>
              <w:t>Расчёт услуга договор.</w:t>
            </w:r>
          </w:p>
        </w:tc>
        <w:tc>
          <w:tcPr>
            <w:tcW w:type="dxa" w:w="1871"/>
          </w:tcPr>
          <w:p>
            <w:r>
              <w:t>14</w:t>
            </w:r>
          </w:p>
        </w:tc>
        <w:tc>
          <w:tcPr>
            <w:tcW w:type="dxa" w:w="1871"/>
          </w:tcPr>
          <w:p>
            <w:r>
              <w:t>1478,00</w:t>
            </w:r>
          </w:p>
        </w:tc>
        <w:tc>
          <w:tcPr>
            <w:tcW w:type="dxa" w:w="1871"/>
          </w:tcPr>
          <w:p>
            <w:r>
              <w:t>5118,00</w:t>
            </w:r>
          </w:p>
        </w:tc>
      </w:tr>
      <w:tr>
        <w:tc>
          <w:tcPr>
            <w:tcW w:type="dxa" w:w="1871"/>
          </w:tcPr>
          <w:p>
            <w:r>
              <w:t>11</w:t>
            </w:r>
          </w:p>
        </w:tc>
        <w:tc>
          <w:tcPr>
            <w:tcW w:type="dxa" w:w="1871"/>
          </w:tcPr>
          <w:p>
            <w:r>
              <w:t>Поставка срок претензия реквизиты.</w:t>
            </w:r>
          </w:p>
        </w:tc>
        <w:tc>
          <w:tcPr>
            <w:tcW w:type="dxa" w:w="1871"/>
          </w:tcPr>
          <w:p>
            <w:r>
              <w:t>17</w:t>
            </w:r>
          </w:p>
        </w:tc>
        <w:tc>
          <w:tcPr>
            <w:tcW w:type="dxa" w:w="1871"/>
          </w:tcPr>
          <w:p>
            <w:r>
              <w:t>1615,00</w:t>
            </w:r>
          </w:p>
        </w:tc>
        <w:tc>
          <w:tcPr>
            <w:tcW w:type="dxa" w:w="1871"/>
          </w:tcPr>
          <w:p>
            <w:r>
              <w:t>5529,00</w:t>
            </w:r>
          </w:p>
        </w:tc>
      </w:tr>
      <w:tr>
        <w:tc>
          <w:tcPr>
            <w:tcW w:type="dxa" w:w="1871"/>
          </w:tcPr>
          <w:p>
            <w:r>
              <w:t>12</w:t>
            </w:r>
          </w:p>
        </w:tc>
        <w:tc>
          <w:tcPr>
            <w:tcW w:type="dxa" w:w="1871"/>
          </w:tcPr>
          <w:p>
            <w:r>
              <w:t>Уведомление подпись обязательство акт работа.</w:t>
            </w:r>
          </w:p>
        </w:tc>
        <w:tc>
          <w:tcPr>
            <w:tcW w:type="dxa" w:w="1871"/>
          </w:tcPr>
          <w:p>
            <w:r>
              <w:t>3</w:t>
            </w:r>
          </w:p>
        </w:tc>
        <w:tc>
          <w:tcPr>
            <w:tcW w:type="dxa" w:w="1871"/>
          </w:tcPr>
          <w:p>
            <w:r>
              <w:t>1752,00</w:t>
            </w:r>
          </w:p>
        </w:tc>
        <w:tc>
          <w:tcPr>
            <w:tcW w:type="dxa" w:w="1871"/>
          </w:tcPr>
          <w:p>
            <w:r>
              <w:t>5940,00</w:t>
            </w:r>
          </w:p>
        </w:tc>
      </w:tr>
      <w:tr>
        <w:tc>
          <w:tcPr>
            <w:tcW w:type="dxa" w:w="1871"/>
          </w:tcPr>
          <w:p>
            <w:r>
              <w:t>13</w:t>
            </w:r>
          </w:p>
        </w:tc>
        <w:tc>
          <w:tcPr>
            <w:tcW w:type="dxa" w:w="1871"/>
          </w:tcPr>
          <w:p>
            <w:r>
              <w:t>Ответственность приёмка период сторона качество уведомление.</w:t>
            </w:r>
          </w:p>
        </w:tc>
        <w:tc>
          <w:tcPr>
            <w:tcW w:type="dxa" w:w="1871"/>
          </w:tcPr>
          <w:p>
            <w:r>
              <w:t>6</w:t>
            </w:r>
          </w:p>
        </w:tc>
        <w:tc>
          <w:tcPr>
            <w:tcW w:type="dxa" w:w="1871"/>
          </w:tcPr>
          <w:p>
            <w:r>
              <w:t>1889,00</w:t>
            </w:r>
          </w:p>
        </w:tc>
        <w:tc>
          <w:tcPr>
            <w:tcW w:type="dxa" w:w="1871"/>
          </w:tcPr>
          <w:p>
            <w:r>
              <w:t>6351,00</w:t>
            </w:r>
          </w:p>
        </w:tc>
      </w:tr>
      <w:tr>
        <w:tc>
          <w:tcPr>
            <w:tcW w:type="dxa" w:w="1871"/>
          </w:tcPr>
          <w:p>
            <w:r>
              <w:t>14</w:t>
            </w:r>
          </w:p>
        </w:tc>
        <w:tc>
          <w:tcPr>
            <w:tcW w:type="dxa" w:w="1871"/>
          </w:tcPr>
          <w:p>
            <w:r>
              <w:t>Договор оплата товар гарантия исполнитель ответственность приёмка.</w:t>
            </w:r>
          </w:p>
        </w:tc>
        <w:tc>
          <w:tcPr>
            <w:tcW w:type="dxa" w:w="1871"/>
          </w:tcPr>
          <w:p>
            <w:r>
              <w:t>9</w:t>
            </w:r>
          </w:p>
        </w:tc>
        <w:tc>
          <w:tcPr>
            <w:tcW w:type="dxa" w:w="1871"/>
          </w:tcPr>
          <w:p>
            <w:r>
              <w:t>2026,00</w:t>
            </w:r>
          </w:p>
        </w:tc>
        <w:tc>
          <w:tcPr>
            <w:tcW w:type="dxa" w:w="1871"/>
          </w:tcPr>
          <w:p>
            <w:r>
              <w:t>6762,00</w:t>
            </w:r>
          </w:p>
        </w:tc>
      </w:tr>
      <w:tr>
        <w:tc>
          <w:tcPr>
            <w:tcW w:type="dxa" w:w="1871"/>
          </w:tcPr>
          <w:p>
            <w:r>
              <w:t>15</w:t>
            </w:r>
          </w:p>
        </w:tc>
        <w:tc>
          <w:tcPr>
            <w:tcW w:type="dxa" w:w="1871"/>
          </w:tcPr>
          <w:p>
            <w:r>
              <w:t>Претензия реквизиты заказчик.</w:t>
            </w:r>
          </w:p>
        </w:tc>
        <w:tc>
          <w:tcPr>
            <w:tcW w:type="dxa" w:w="1871"/>
          </w:tcPr>
          <w:p>
            <w:r>
              <w:t>12</w:t>
            </w:r>
          </w:p>
        </w:tc>
        <w:tc>
          <w:tcPr>
            <w:tcW w:type="dxa" w:w="1871"/>
          </w:tcPr>
          <w:p>
            <w:r>
              <w:t>2163,00</w:t>
            </w:r>
          </w:p>
        </w:tc>
        <w:tc>
          <w:tcPr>
            <w:tcW w:type="dxa" w:w="1871"/>
          </w:tcPr>
          <w:p>
            <w:r>
              <w:t>7173,00</w:t>
            </w:r>
          </w:p>
        </w:tc>
      </w:tr>
      <w:tr>
        <w:tc>
          <w:tcPr>
            <w:tcW w:type="dxa" w:w="1871"/>
          </w:tcPr>
          <w:p>
            <w:r>
              <w:t>16</w:t>
            </w:r>
          </w:p>
        </w:tc>
        <w:tc>
          <w:tcPr>
            <w:tcW w:type="dxa" w:w="1871"/>
          </w:tcPr>
          <w:p>
            <w:r>
              <w:t>Обязательство акт работа поставка.</w:t>
            </w:r>
          </w:p>
        </w:tc>
        <w:tc>
          <w:tcPr>
            <w:tcW w:type="dxa" w:w="1871"/>
          </w:tcPr>
          <w:p>
            <w:r>
              <w:t>15</w:t>
            </w:r>
          </w:p>
        </w:tc>
        <w:tc>
          <w:tcPr>
            <w:tcW w:type="dxa" w:w="1871"/>
          </w:tcPr>
          <w:p>
            <w:r>
              <w:t>2300,00</w:t>
            </w:r>
          </w:p>
        </w:tc>
        <w:tc>
          <w:tcPr>
            <w:tcW w:type="dxa" w:w="1871"/>
          </w:tcPr>
          <w:p>
            <w:r>
              <w:t>7584,00</w:t>
            </w:r>
          </w:p>
        </w:tc>
      </w:tr>
      <w:tr>
        <w:tc>
          <w:tcPr>
            <w:tcW w:type="dxa" w:w="1871"/>
          </w:tcPr>
          <w:p>
            <w:r>
              <w:t>17</w:t>
            </w:r>
          </w:p>
        </w:tc>
        <w:tc>
          <w:tcPr>
            <w:tcW w:type="dxa" w:w="1871"/>
          </w:tcPr>
          <w:p>
            <w:r>
              <w:t>Период сторона качество уведомление подпись.</w:t>
            </w:r>
          </w:p>
        </w:tc>
        <w:tc>
          <w:tcPr>
            <w:tcW w:type="dxa" w:w="1871"/>
          </w:tcPr>
          <w:p>
            <w:r>
              <w:t>1</w:t>
            </w:r>
          </w:p>
        </w:tc>
        <w:tc>
          <w:tcPr>
            <w:tcW w:type="dxa" w:w="1871"/>
          </w:tcPr>
          <w:p>
            <w:r>
              <w:t>2437,00</w:t>
            </w:r>
          </w:p>
        </w:tc>
        <w:tc>
          <w:tcPr>
            <w:tcW w:type="dxa" w:w="1871"/>
          </w:tcPr>
          <w:p>
            <w:r>
              <w:t>7995,00</w:t>
            </w:r>
          </w:p>
        </w:tc>
      </w:tr>
      <w:tr>
        <w:tc>
          <w:tcPr>
            <w:tcW w:type="dxa" w:w="1871"/>
          </w:tcPr>
          <w:p>
            <w:r>
              <w:t>18</w:t>
            </w:r>
          </w:p>
        </w:tc>
        <w:tc>
          <w:tcPr>
            <w:tcW w:type="dxa" w:w="1871"/>
          </w:tcPr>
          <w:p>
            <w:r>
              <w:t>Товар гарантия исполнитель ответственность приёмка период.</w:t>
            </w:r>
          </w:p>
        </w:tc>
        <w:tc>
          <w:tcPr>
            <w:tcW w:type="dxa" w:w="1871"/>
          </w:tcPr>
          <w:p>
            <w:r>
              <w:t>4</w:t>
            </w:r>
          </w:p>
        </w:tc>
        <w:tc>
          <w:tcPr>
            <w:tcW w:type="dxa" w:w="1871"/>
          </w:tcPr>
          <w:p>
            <w:r>
              <w:t>2574,00</w:t>
            </w:r>
          </w:p>
        </w:tc>
        <w:tc>
          <w:tcPr>
            <w:tcW w:type="dxa" w:w="1871"/>
          </w:tcPr>
          <w:p>
            <w:r>
              <w:t>8406,00</w:t>
            </w:r>
          </w:p>
        </w:tc>
      </w:tr>
      <w:tr>
        <w:tc>
          <w:tcPr>
            <w:tcW w:type="dxa" w:w="1871"/>
          </w:tcPr>
          <w:p>
            <w:r>
              <w:t>19</w:t>
            </w:r>
          </w:p>
        </w:tc>
        <w:tc>
          <w:tcPr>
            <w:tcW w:type="dxa" w:w="1871"/>
          </w:tcPr>
          <w:p>
            <w:r>
              <w:t>Заказчик расчёт услуга договор оплата товар гарантия.</w:t>
            </w:r>
          </w:p>
        </w:tc>
        <w:tc>
          <w:tcPr>
            <w:tcW w:type="dxa" w:w="1871"/>
          </w:tcPr>
          <w:p>
            <w:r>
              <w:t>7</w:t>
            </w:r>
          </w:p>
        </w:tc>
        <w:tc>
          <w:tcPr>
            <w:tcW w:type="dxa" w:w="1871"/>
          </w:tcPr>
          <w:p>
            <w:r>
              <w:t>2711,00</w:t>
            </w:r>
          </w:p>
        </w:tc>
        <w:tc>
          <w:tcPr>
            <w:tcW w:type="dxa" w:w="1871"/>
          </w:tcPr>
          <w:p>
            <w:r>
              <w:t>8817,00</w:t>
            </w:r>
          </w:p>
        </w:tc>
      </w:tr>
      <w:tr>
        <w:tc>
          <w:tcPr>
            <w:tcW w:type="dxa" w:w="1871"/>
          </w:tcPr>
          <w:p>
            <w:r>
              <w:t>20</w:t>
            </w:r>
          </w:p>
        </w:tc>
        <w:tc>
          <w:tcPr>
            <w:tcW w:type="dxa" w:w="1871"/>
          </w:tcPr>
          <w:p>
            <w:r>
              <w:t>Работа поставка срок.</w:t>
            </w:r>
          </w:p>
        </w:tc>
        <w:tc>
          <w:tcPr>
            <w:tcW w:type="dxa" w:w="1871"/>
          </w:tcPr>
          <w:p>
            <w:r>
              <w:t>10</w:t>
            </w:r>
          </w:p>
        </w:tc>
        <w:tc>
          <w:tcPr>
            <w:tcW w:type="dxa" w:w="1871"/>
          </w:tcPr>
          <w:p>
            <w:r>
              <w:t>2848,00</w:t>
            </w:r>
          </w:p>
        </w:tc>
        <w:tc>
          <w:tcPr>
            <w:tcW w:type="dxa" w:w="1871"/>
          </w:tcPr>
          <w:p>
            <w:r>
              <w:t>9228,00</w:t>
            </w:r>
          </w:p>
        </w:tc>
      </w:tr>
      <w:tr>
        <w:tc>
          <w:tcPr>
            <w:tcW w:type="dxa" w:w="1871"/>
          </w:tcPr>
          <w:p>
            <w:r>
              <w:t>21</w:t>
            </w:r>
          </w:p>
        </w:tc>
        <w:tc>
          <w:tcPr>
            <w:tcW w:type="dxa" w:w="1871"/>
          </w:tcPr>
          <w:p>
            <w:r>
              <w:t>Качество уведомление подпись обязательство.</w:t>
            </w:r>
          </w:p>
        </w:tc>
        <w:tc>
          <w:tcPr>
            <w:tcW w:type="dxa" w:w="1871"/>
          </w:tcPr>
          <w:p>
            <w:r>
              <w:t>13</w:t>
            </w:r>
          </w:p>
        </w:tc>
        <w:tc>
          <w:tcPr>
            <w:tcW w:type="dxa" w:w="1871"/>
          </w:tcPr>
          <w:p>
            <w:r>
              <w:t>2985,00</w:t>
            </w:r>
          </w:p>
        </w:tc>
        <w:tc>
          <w:tcPr>
            <w:tcW w:type="dxa" w:w="1871"/>
          </w:tcPr>
          <w:p>
            <w:r>
              <w:t>9639,00</w:t>
            </w:r>
          </w:p>
        </w:tc>
      </w:tr>
      <w:tr>
        <w:tc>
          <w:tcPr>
            <w:tcW w:type="dxa" w:w="1871"/>
          </w:tcPr>
          <w:p>
            <w:r>
              <w:t>22</w:t>
            </w:r>
          </w:p>
        </w:tc>
        <w:tc>
          <w:tcPr>
            <w:tcW w:type="dxa" w:w="1871"/>
          </w:tcPr>
          <w:p>
            <w:r>
              <w:t>Исполнитель ответственность приёмка период сторона.</w:t>
            </w:r>
          </w:p>
        </w:tc>
        <w:tc>
          <w:tcPr>
            <w:tcW w:type="dxa" w:w="1871"/>
          </w:tcPr>
          <w:p>
            <w:r>
              <w:t>16</w:t>
            </w:r>
          </w:p>
        </w:tc>
        <w:tc>
          <w:tcPr>
            <w:tcW w:type="dxa" w:w="1871"/>
          </w:tcPr>
          <w:p>
            <w:r>
              <w:t>3122,00</w:t>
            </w:r>
          </w:p>
        </w:tc>
        <w:tc>
          <w:tcPr>
            <w:tcW w:type="dxa" w:w="1871"/>
          </w:tcPr>
          <w:p>
            <w:r>
              <w:t>10050,00</w:t>
            </w:r>
          </w:p>
        </w:tc>
      </w:tr>
      <w:tr>
        <w:tc>
          <w:tcPr>
            <w:tcW w:type="dxa" w:w="1871"/>
          </w:tcPr>
          <w:p>
            <w:r>
              <w:t>23</w:t>
            </w:r>
          </w:p>
        </w:tc>
        <w:tc>
          <w:tcPr>
            <w:tcW w:type="dxa" w:w="1871"/>
          </w:tcPr>
          <w:p>
            <w:r>
              <w:t>Услуга договор оплата товар гарантия исполнитель.</w:t>
            </w:r>
          </w:p>
        </w:tc>
        <w:tc>
          <w:tcPr>
            <w:tcW w:type="dxa" w:w="1871"/>
          </w:tcPr>
          <w:p>
            <w:r>
              <w:t>2</w:t>
            </w:r>
          </w:p>
        </w:tc>
        <w:tc>
          <w:tcPr>
            <w:tcW w:type="dxa" w:w="1871"/>
          </w:tcPr>
          <w:p>
            <w:r>
              <w:t>3259,00</w:t>
            </w:r>
          </w:p>
        </w:tc>
        <w:tc>
          <w:tcPr>
            <w:tcW w:type="dxa" w:w="1871"/>
          </w:tcPr>
          <w:p>
            <w:r>
              <w:t>10461,00</w:t>
            </w:r>
          </w:p>
        </w:tc>
      </w:tr>
      <w:tr>
        <w:tc>
          <w:tcPr>
            <w:tcW w:type="dxa" w:w="1871"/>
          </w:tcPr>
          <w:p>
            <w:r>
              <w:t>24</w:t>
            </w:r>
          </w:p>
        </w:tc>
        <w:tc>
          <w:tcPr>
            <w:tcW w:type="dxa" w:w="1871"/>
          </w:tcPr>
          <w:p>
            <w:r>
              <w:t>Срок претензия реквизиты заказчик расчёт услуга договор.</w:t>
            </w:r>
          </w:p>
        </w:tc>
        <w:tc>
          <w:tcPr>
            <w:tcW w:type="dxa" w:w="1871"/>
          </w:tcPr>
          <w:p>
            <w:r>
              <w:t>5</w:t>
            </w:r>
          </w:p>
        </w:tc>
        <w:tc>
          <w:tcPr>
            <w:tcW w:type="dxa" w:w="1871"/>
          </w:tcPr>
          <w:p>
            <w:r>
              <w:t>3396,00</w:t>
            </w:r>
          </w:p>
        </w:tc>
        <w:tc>
          <w:tcPr>
            <w:tcW w:type="dxa" w:w="1871"/>
          </w:tcPr>
          <w:p>
            <w:r>
              <w:t>10872,00</w:t>
            </w:r>
          </w:p>
        </w:tc>
      </w:tr>
      <w:tr>
        <w:tc>
          <w:tcPr>
            <w:tcW w:type="dxa" w:w="1871"/>
          </w:tcPr>
          <w:p>
            <w:r>
              <w:t>25</w:t>
            </w:r>
          </w:p>
        </w:tc>
        <w:tc>
          <w:tcPr>
            <w:tcW w:type="dxa" w:w="1871"/>
          </w:tcPr>
          <w:p>
            <w:r>
              <w:t>Подпись обязательство акт.</w:t>
            </w:r>
          </w:p>
        </w:tc>
        <w:tc>
          <w:tcPr>
            <w:tcW w:type="dxa" w:w="1871"/>
          </w:tcPr>
          <w:p>
            <w:r>
              <w:t>8</w:t>
            </w:r>
          </w:p>
        </w:tc>
        <w:tc>
          <w:tcPr>
            <w:tcW w:type="dxa" w:w="1871"/>
          </w:tcPr>
          <w:p>
            <w:r>
              <w:t>3533,00</w:t>
            </w:r>
          </w:p>
        </w:tc>
        <w:tc>
          <w:tcPr>
            <w:tcW w:type="dxa" w:w="1871"/>
          </w:tcPr>
          <w:p>
            <w:r>
              <w:t>11283,00</w:t>
            </w:r>
          </w:p>
        </w:tc>
      </w:tr>
      <w:tr>
        <w:tc>
          <w:tcPr>
            <w:tcW w:type="dxa" w:w="1871"/>
          </w:tcPr>
          <w:p>
            <w:r>
              <w:t>26</w:t>
            </w:r>
          </w:p>
        </w:tc>
        <w:tc>
          <w:tcPr>
            <w:tcW w:type="dxa" w:w="1871"/>
          </w:tcPr>
          <w:p>
            <w:r>
              <w:t>Приёмка период сторона качество.</w:t>
            </w:r>
          </w:p>
        </w:tc>
        <w:tc>
          <w:tcPr>
            <w:tcW w:type="dxa" w:w="1871"/>
          </w:tcPr>
          <w:p>
            <w:r>
              <w:t>11</w:t>
            </w:r>
          </w:p>
        </w:tc>
        <w:tc>
          <w:tcPr>
            <w:tcW w:type="dxa" w:w="1871"/>
          </w:tcPr>
          <w:p>
            <w:r>
              <w:t>3670,00</w:t>
            </w:r>
          </w:p>
        </w:tc>
        <w:tc>
          <w:tcPr>
            <w:tcW w:type="dxa" w:w="1871"/>
          </w:tcPr>
          <w:p>
            <w:r>
              <w:t>11694,00</w:t>
            </w:r>
          </w:p>
        </w:tc>
      </w:tr>
      <w:tr>
        <w:tc>
          <w:tcPr>
            <w:tcW w:type="dxa" w:w="1871"/>
          </w:tcPr>
          <w:p>
            <w:r>
              <w:t>27</w:t>
            </w:r>
          </w:p>
        </w:tc>
        <w:tc>
          <w:tcPr>
            <w:tcW w:type="dxa" w:w="1871"/>
          </w:tcPr>
          <w:p>
            <w:r>
              <w:t>Оплата товар гарантия исполнитель ответственность.</w:t>
            </w:r>
          </w:p>
        </w:tc>
        <w:tc>
          <w:tcPr>
            <w:tcW w:type="dxa" w:w="1871"/>
          </w:tcPr>
          <w:p>
            <w:r>
              <w:t>14</w:t>
            </w:r>
          </w:p>
        </w:tc>
        <w:tc>
          <w:tcPr>
            <w:tcW w:type="dxa" w:w="1871"/>
          </w:tcPr>
          <w:p>
            <w:r>
              <w:t>3807,00</w:t>
            </w:r>
          </w:p>
        </w:tc>
        <w:tc>
          <w:tcPr>
            <w:tcW w:type="dxa" w:w="1871"/>
          </w:tcPr>
          <w:p>
            <w:r>
              <w:t>12105,00</w:t>
            </w:r>
          </w:p>
        </w:tc>
      </w:tr>
      <w:tr>
        <w:tc>
          <w:tcPr>
            <w:tcW w:type="dxa" w:w="1871"/>
          </w:tcPr>
          <w:p>
            <w:r>
              <w:t>28</w:t>
            </w:r>
          </w:p>
        </w:tc>
        <w:tc>
          <w:tcPr>
            <w:tcW w:type="dxa" w:w="1871"/>
          </w:tcPr>
          <w:p>
            <w:r>
              <w:t>Реквизиты заказчик расчёт услуга договор оплата.</w:t>
            </w:r>
          </w:p>
        </w:tc>
        <w:tc>
          <w:tcPr>
            <w:tcW w:type="dxa" w:w="1871"/>
          </w:tcPr>
          <w:p>
            <w:r>
              <w:t>17</w:t>
            </w:r>
          </w:p>
        </w:tc>
        <w:tc>
          <w:tcPr>
            <w:tcW w:type="dxa" w:w="1871"/>
          </w:tcPr>
          <w:p>
            <w:r>
              <w:t>3944,00</w:t>
            </w:r>
          </w:p>
        </w:tc>
        <w:tc>
          <w:tcPr>
            <w:tcW w:type="dxa" w:w="1871"/>
          </w:tcPr>
          <w:p>
            <w:r>
              <w:t>12516,00</w:t>
            </w:r>
          </w:p>
        </w:tc>
      </w:tr>
      <w:tr>
        <w:tc>
          <w:tcPr>
            <w:tcW w:type="dxa" w:w="1871"/>
          </w:tcPr>
          <w:p>
            <w:r>
              <w:t>29</w:t>
            </w:r>
          </w:p>
        </w:tc>
        <w:tc>
          <w:tcPr>
            <w:tcW w:type="dxa" w:w="1871"/>
          </w:tcPr>
          <w:p>
            <w:r>
              <w:t>Акт работа поставка срок претензия реквизиты заказчик.</w:t>
            </w:r>
          </w:p>
        </w:tc>
        <w:tc>
          <w:tcPr>
            <w:tcW w:type="dxa" w:w="1871"/>
          </w:tcPr>
          <w:p>
            <w:r>
              <w:t>3</w:t>
            </w:r>
          </w:p>
        </w:tc>
        <w:tc>
          <w:tcPr>
            <w:tcW w:type="dxa" w:w="1871"/>
          </w:tcPr>
          <w:p>
            <w:r>
              <w:t>4081,00</w:t>
            </w:r>
          </w:p>
        </w:tc>
        <w:tc>
          <w:tcPr>
            <w:tcW w:type="dxa" w:w="1871"/>
          </w:tcPr>
          <w:p>
            <w:r>
              <w:t>12927,00</w:t>
            </w:r>
          </w:p>
        </w:tc>
      </w:tr>
      <w:tr>
        <w:tc>
          <w:tcPr>
            <w:tcW w:type="dxa" w:w="1871"/>
          </w:tcPr>
          <w:p>
            <w:r>
              <w:t>30</w:t>
            </w:r>
          </w:p>
        </w:tc>
        <w:tc>
          <w:tcPr>
            <w:tcW w:type="dxa" w:w="1871"/>
          </w:tcPr>
          <w:p>
            <w:r>
              <w:t>Сторона качество уведомление.</w:t>
            </w:r>
          </w:p>
        </w:tc>
        <w:tc>
          <w:tcPr>
            <w:tcW w:type="dxa" w:w="1871"/>
          </w:tcPr>
          <w:p>
            <w:r>
              <w:t>6</w:t>
            </w:r>
          </w:p>
        </w:tc>
        <w:tc>
          <w:tcPr>
            <w:tcW w:type="dxa" w:w="1871"/>
          </w:tcPr>
          <w:p>
            <w:r>
              <w:t>4218,00</w:t>
            </w:r>
          </w:p>
        </w:tc>
        <w:tc>
          <w:tcPr>
            <w:tcW w:type="dxa" w:w="1871"/>
          </w:tcPr>
          <w:p>
            <w:r>
              <w:t>13338,00</w:t>
            </w:r>
          </w:p>
        </w:tc>
      </w:tr>
      <w:tr>
        <w:tc>
          <w:tcPr>
            <w:tcW w:type="dxa" w:w="1871"/>
          </w:tcPr>
          <w:p>
            <w:r>
              <w:t>31</w:t>
            </w:r>
          </w:p>
        </w:tc>
        <w:tc>
          <w:tcPr>
            <w:tcW w:type="dxa" w:w="1871"/>
          </w:tcPr>
          <w:p>
            <w:r>
              <w:t>Гарантия исполнитель ответственность приёмка.</w:t>
            </w:r>
          </w:p>
        </w:tc>
        <w:tc>
          <w:tcPr>
            <w:tcW w:type="dxa" w:w="1871"/>
          </w:tcPr>
          <w:p>
            <w:r>
              <w:t>9</w:t>
            </w:r>
          </w:p>
        </w:tc>
        <w:tc>
          <w:tcPr>
            <w:tcW w:type="dxa" w:w="1871"/>
          </w:tcPr>
          <w:p>
            <w:r>
              <w:t>4355,00</w:t>
            </w:r>
          </w:p>
        </w:tc>
        <w:tc>
          <w:tcPr>
            <w:tcW w:type="dxa" w:w="1871"/>
          </w:tcPr>
          <w:p>
            <w:r>
              <w:t>13749,00</w:t>
            </w:r>
          </w:p>
        </w:tc>
      </w:tr>
      <w:tr>
        <w:tc>
          <w:tcPr>
            <w:tcW w:type="dxa" w:w="1871"/>
          </w:tcPr>
          <w:p>
            <w:r>
              <w:t>32</w:t>
            </w:r>
          </w:p>
        </w:tc>
        <w:tc>
          <w:tcPr>
            <w:tcW w:type="dxa" w:w="1871"/>
          </w:tcPr>
          <w:p>
            <w:r>
              <w:t>Расчёт услуга договор оплата товар.</w:t>
            </w:r>
          </w:p>
        </w:tc>
        <w:tc>
          <w:tcPr>
            <w:tcW w:type="dxa" w:w="1871"/>
          </w:tcPr>
          <w:p>
            <w:r>
              <w:t>12</w:t>
            </w:r>
          </w:p>
        </w:tc>
        <w:tc>
          <w:tcPr>
            <w:tcW w:type="dxa" w:w="1871"/>
          </w:tcPr>
          <w:p>
            <w:r>
              <w:t>4492,00</w:t>
            </w:r>
          </w:p>
        </w:tc>
        <w:tc>
          <w:tcPr>
            <w:tcW w:type="dxa" w:w="1871"/>
          </w:tcPr>
          <w:p>
            <w:r>
              <w:t>14160,00</w:t>
            </w:r>
          </w:p>
        </w:tc>
      </w:tr>
      <w:tr>
        <w:tc>
          <w:tcPr>
            <w:tcW w:type="dxa" w:w="1871"/>
          </w:tcPr>
          <w:p>
            <w:r>
              <w:t>33</w:t>
            </w:r>
          </w:p>
        </w:tc>
        <w:tc>
          <w:tcPr>
            <w:tcW w:type="dxa" w:w="1871"/>
          </w:tcPr>
          <w:p>
            <w:r>
              <w:t>Поставка срок претензия реквизиты заказчик расчёт.</w:t>
            </w:r>
          </w:p>
        </w:tc>
        <w:tc>
          <w:tcPr>
            <w:tcW w:type="dxa" w:w="1871"/>
          </w:tcPr>
          <w:p>
            <w:r>
              <w:t>15</w:t>
            </w:r>
          </w:p>
        </w:tc>
        <w:tc>
          <w:tcPr>
            <w:tcW w:type="dxa" w:w="1871"/>
          </w:tcPr>
          <w:p>
            <w:r>
              <w:t>4629,00</w:t>
            </w:r>
          </w:p>
        </w:tc>
        <w:tc>
          <w:tcPr>
            <w:tcW w:type="dxa" w:w="1871"/>
          </w:tcPr>
          <w:p>
            <w:r>
              <w:t>14571,00</w:t>
            </w:r>
          </w:p>
        </w:tc>
      </w:tr>
      <w:tr>
        <w:tc>
          <w:tcPr>
            <w:tcW w:type="dxa" w:w="1871"/>
          </w:tcPr>
          <w:p>
            <w:r>
              <w:t>34</w:t>
            </w:r>
          </w:p>
        </w:tc>
        <w:tc>
          <w:tcPr>
            <w:tcW w:type="dxa" w:w="1871"/>
          </w:tcPr>
          <w:p>
            <w:r>
              <w:t>Уведомление подпись обязательство акт работа поставка срок.</w:t>
            </w:r>
          </w:p>
        </w:tc>
        <w:tc>
          <w:tcPr>
            <w:tcW w:type="dxa" w:w="1871"/>
          </w:tcPr>
          <w:p>
            <w:r>
              <w:t>1</w:t>
            </w:r>
          </w:p>
        </w:tc>
        <w:tc>
          <w:tcPr>
            <w:tcW w:type="dxa" w:w="1871"/>
          </w:tcPr>
          <w:p>
            <w:r>
              <w:t>4766,00</w:t>
            </w:r>
          </w:p>
        </w:tc>
        <w:tc>
          <w:tcPr>
            <w:tcW w:type="dxa" w:w="1871"/>
          </w:tcPr>
          <w:p>
            <w:r>
              <w:t>14982,00</w:t>
            </w:r>
          </w:p>
        </w:tc>
      </w:tr>
      <w:tr>
        <w:tc>
          <w:tcPr>
            <w:tcW w:type="dxa" w:w="1871"/>
          </w:tcPr>
          <w:p>
            <w:r>
              <w:t>35</w:t>
            </w:r>
          </w:p>
        </w:tc>
        <w:tc>
          <w:tcPr>
            <w:tcW w:type="dxa" w:w="1871"/>
          </w:tcPr>
          <w:p>
            <w:r>
              <w:t>Ответственность приёмка период.</w:t>
            </w:r>
          </w:p>
        </w:tc>
        <w:tc>
          <w:tcPr>
            <w:tcW w:type="dxa" w:w="1871"/>
          </w:tcPr>
          <w:p>
            <w:r>
              <w:t>4</w:t>
            </w:r>
          </w:p>
        </w:tc>
        <w:tc>
          <w:tcPr>
            <w:tcW w:type="dxa" w:w="1871"/>
          </w:tcPr>
          <w:p>
            <w:r>
              <w:t>4903,00</w:t>
            </w:r>
          </w:p>
        </w:tc>
        <w:tc>
          <w:tcPr>
            <w:tcW w:type="dxa" w:w="1871"/>
          </w:tcPr>
          <w:p>
            <w:r>
              <w:t>15393,00</w:t>
            </w:r>
          </w:p>
        </w:tc>
      </w:tr>
      <w:tr>
        <w:tc>
          <w:tcPr>
            <w:tcW w:type="dxa" w:w="1871"/>
          </w:tcPr>
          <w:p>
            <w:r>
              <w:t>36</w:t>
            </w:r>
          </w:p>
        </w:tc>
        <w:tc>
          <w:tcPr>
            <w:tcW w:type="dxa" w:w="1871"/>
          </w:tcPr>
          <w:p>
            <w:r>
              <w:t>Договор оплата товар гарантия.</w:t>
            </w:r>
          </w:p>
        </w:tc>
        <w:tc>
          <w:tcPr>
            <w:tcW w:type="dxa" w:w="1871"/>
          </w:tcPr>
          <w:p>
            <w:r>
              <w:t>7</w:t>
            </w:r>
          </w:p>
        </w:tc>
        <w:tc>
          <w:tcPr>
            <w:tcW w:type="dxa" w:w="1871"/>
          </w:tcPr>
          <w:p>
            <w:r>
              <w:t>5040,00</w:t>
            </w:r>
          </w:p>
        </w:tc>
        <w:tc>
          <w:tcPr>
            <w:tcW w:type="dxa" w:w="1871"/>
          </w:tcPr>
          <w:p>
            <w:r>
              <w:t>15804,00</w:t>
            </w:r>
          </w:p>
        </w:tc>
      </w:tr>
      <w:tr>
        <w:tc>
          <w:tcPr>
            <w:tcW w:type="dxa" w:w="1871"/>
          </w:tcPr>
          <w:p>
            <w:r>
              <w:t>37</w:t>
            </w:r>
          </w:p>
        </w:tc>
        <w:tc>
          <w:tcPr>
            <w:tcW w:type="dxa" w:w="1871"/>
          </w:tcPr>
          <w:p>
            <w:r>
              <w:t>Претензия реквизиты заказчик расчёт услуга.</w:t>
            </w:r>
          </w:p>
        </w:tc>
        <w:tc>
          <w:tcPr>
            <w:tcW w:type="dxa" w:w="1871"/>
          </w:tcPr>
          <w:p>
            <w:r>
              <w:t>10</w:t>
            </w:r>
          </w:p>
        </w:tc>
        <w:tc>
          <w:tcPr>
            <w:tcW w:type="dxa" w:w="1871"/>
          </w:tcPr>
          <w:p>
            <w:r>
              <w:t>5177,00</w:t>
            </w:r>
          </w:p>
        </w:tc>
        <w:tc>
          <w:tcPr>
            <w:tcW w:type="dxa" w:w="1871"/>
          </w:tcPr>
          <w:p>
            <w:r>
              <w:t>16215,00</w:t>
            </w:r>
          </w:p>
        </w:tc>
      </w:tr>
      <w:tr>
        <w:tc>
          <w:tcPr>
            <w:tcW w:type="dxa" w:w="1871"/>
          </w:tcPr>
          <w:p>
            <w:r>
              <w:t>38</w:t>
            </w:r>
          </w:p>
        </w:tc>
        <w:tc>
          <w:tcPr>
            <w:tcW w:type="dxa" w:w="1871"/>
          </w:tcPr>
          <w:p>
            <w:r>
              <w:t>Обязательство акт работа поставка срок претензия.</w:t>
            </w:r>
          </w:p>
        </w:tc>
        <w:tc>
          <w:tcPr>
            <w:tcW w:type="dxa" w:w="1871"/>
          </w:tcPr>
          <w:p>
            <w:r>
              <w:t>13</w:t>
            </w:r>
          </w:p>
        </w:tc>
        <w:tc>
          <w:tcPr>
            <w:tcW w:type="dxa" w:w="1871"/>
          </w:tcPr>
          <w:p>
            <w:r>
              <w:t>5314,00</w:t>
            </w:r>
          </w:p>
        </w:tc>
        <w:tc>
          <w:tcPr>
            <w:tcW w:type="dxa" w:w="1871"/>
          </w:tcPr>
          <w:p>
            <w:r>
              <w:t>16626,00</w:t>
            </w:r>
          </w:p>
        </w:tc>
      </w:tr>
      <w:tr>
        <w:tc>
          <w:tcPr>
            <w:tcW w:type="dxa" w:w="1871"/>
          </w:tcPr>
          <w:p>
            <w:r>
              <w:t>39</w:t>
            </w:r>
          </w:p>
        </w:tc>
        <w:tc>
          <w:tcPr>
            <w:tcW w:type="dxa" w:w="1871"/>
          </w:tcPr>
          <w:p>
            <w:r>
              <w:t>Период сторона качество уведомление подпись обязательство акт.</w:t>
            </w:r>
          </w:p>
        </w:tc>
        <w:tc>
          <w:tcPr>
            <w:tcW w:type="dxa" w:w="1871"/>
          </w:tcPr>
          <w:p>
            <w:r>
              <w:t>16</w:t>
            </w:r>
          </w:p>
        </w:tc>
        <w:tc>
          <w:tcPr>
            <w:tcW w:type="dxa" w:w="1871"/>
          </w:tcPr>
          <w:p>
            <w:r>
              <w:t>5451,00</w:t>
            </w:r>
          </w:p>
        </w:tc>
        <w:tc>
          <w:tcPr>
            <w:tcW w:type="dxa" w:w="1871"/>
          </w:tcPr>
          <w:p>
            <w:r>
              <w:t>17037,00</w:t>
            </w:r>
          </w:p>
        </w:tc>
      </w:tr>
      <w:tr>
        <w:tc>
          <w:tcPr>
            <w:tcW w:type="dxa" w:w="1871"/>
          </w:tcPr>
          <w:p>
            <w:r>
              <w:t>40</w:t>
            </w:r>
          </w:p>
        </w:tc>
        <w:tc>
          <w:tcPr>
            <w:tcW w:type="dxa" w:w="1871"/>
          </w:tcPr>
          <w:p>
            <w:r>
              <w:t>Товар гарантия исполнитель.</w:t>
            </w:r>
          </w:p>
        </w:tc>
        <w:tc>
          <w:tcPr>
            <w:tcW w:type="dxa" w:w="1871"/>
          </w:tcPr>
          <w:p>
            <w:r>
              <w:t>2</w:t>
            </w:r>
          </w:p>
        </w:tc>
        <w:tc>
          <w:tcPr>
            <w:tcW w:type="dxa" w:w="1871"/>
          </w:tcPr>
          <w:p>
            <w:r>
              <w:t>5588,00</w:t>
            </w:r>
          </w:p>
        </w:tc>
        <w:tc>
          <w:tcPr>
            <w:tcW w:type="dxa" w:w="1871"/>
          </w:tcPr>
          <w:p>
            <w:r>
              <w:t>17448,00</w:t>
            </w:r>
          </w:p>
        </w:tc>
      </w:tr>
      <w:tr>
        <w:tc>
          <w:tcPr>
            <w:tcW w:type="dxa" w:w="1871"/>
          </w:tcPr>
          <w:p>
            <w:r>
              <w:t>41</w:t>
            </w:r>
          </w:p>
        </w:tc>
        <w:tc>
          <w:tcPr>
            <w:tcW w:type="dxa" w:w="1871"/>
          </w:tcPr>
          <w:p>
            <w:r>
              <w:t>Заказчик расчёт услуга договор.</w:t>
            </w:r>
          </w:p>
        </w:tc>
        <w:tc>
          <w:tcPr>
            <w:tcW w:type="dxa" w:w="1871"/>
          </w:tcPr>
          <w:p>
            <w:r>
              <w:t>5</w:t>
            </w:r>
          </w:p>
        </w:tc>
        <w:tc>
          <w:tcPr>
            <w:tcW w:type="dxa" w:w="1871"/>
          </w:tcPr>
          <w:p>
            <w:r>
              <w:t>5725,00</w:t>
            </w:r>
          </w:p>
        </w:tc>
        <w:tc>
          <w:tcPr>
            <w:tcW w:type="dxa" w:w="1871"/>
          </w:tcPr>
          <w:p>
            <w:r>
              <w:t>17859,00</w:t>
            </w:r>
          </w:p>
        </w:tc>
      </w:tr>
      <w:tr>
        <w:tc>
          <w:tcPr>
            <w:tcW w:type="dxa" w:w="1871"/>
          </w:tcPr>
          <w:p>
            <w:r>
              <w:t>42</w:t>
            </w:r>
          </w:p>
        </w:tc>
        <w:tc>
          <w:tcPr>
            <w:tcW w:type="dxa" w:w="1871"/>
          </w:tcPr>
          <w:p>
            <w:r>
              <w:t>Работа поставка срок претензия реквизиты.</w:t>
            </w:r>
          </w:p>
        </w:tc>
        <w:tc>
          <w:tcPr>
            <w:tcW w:type="dxa" w:w="1871"/>
          </w:tcPr>
          <w:p>
            <w:r>
              <w:t>8</w:t>
            </w:r>
          </w:p>
        </w:tc>
        <w:tc>
          <w:tcPr>
            <w:tcW w:type="dxa" w:w="1871"/>
          </w:tcPr>
          <w:p>
            <w:r>
              <w:t>5862,00</w:t>
            </w:r>
          </w:p>
        </w:tc>
        <w:tc>
          <w:tcPr>
            <w:tcW w:type="dxa" w:w="1871"/>
          </w:tcPr>
          <w:p>
            <w:r>
              <w:t>18270,00</w:t>
            </w:r>
          </w:p>
        </w:tc>
      </w:tr>
      <w:tr>
        <w:tc>
          <w:tcPr>
            <w:tcW w:type="dxa" w:w="1871"/>
          </w:tcPr>
          <w:p>
            <w:r>
              <w:t>43</w:t>
            </w:r>
          </w:p>
        </w:tc>
        <w:tc>
          <w:tcPr>
            <w:tcW w:type="dxa" w:w="1871"/>
          </w:tcPr>
          <w:p>
            <w:r>
              <w:t>Качество уведомление подпись обязательство акт работа.</w:t>
            </w:r>
          </w:p>
        </w:tc>
        <w:tc>
          <w:tcPr>
            <w:tcW w:type="dxa" w:w="1871"/>
          </w:tcPr>
          <w:p>
            <w:r>
              <w:t>11</w:t>
            </w:r>
          </w:p>
        </w:tc>
        <w:tc>
          <w:tcPr>
            <w:tcW w:type="dxa" w:w="1871"/>
          </w:tcPr>
          <w:p>
            <w:r>
              <w:t>5999,00</w:t>
            </w:r>
          </w:p>
        </w:tc>
        <w:tc>
          <w:tcPr>
            <w:tcW w:type="dxa" w:w="1871"/>
          </w:tcPr>
          <w:p>
            <w:r>
              <w:t>18681,00</w:t>
            </w:r>
          </w:p>
        </w:tc>
      </w:tr>
      <w:tr>
        <w:tc>
          <w:tcPr>
            <w:tcW w:type="dxa" w:w="1871"/>
          </w:tcPr>
          <w:p>
            <w:r>
              <w:t>44</w:t>
            </w:r>
          </w:p>
        </w:tc>
        <w:tc>
          <w:tcPr>
            <w:tcW w:type="dxa" w:w="1871"/>
          </w:tcPr>
          <w:p>
            <w:r>
              <w:t>Исполнитель ответственность приёмка период сторона качество уведомление.</w:t>
            </w:r>
          </w:p>
        </w:tc>
        <w:tc>
          <w:tcPr>
            <w:tcW w:type="dxa" w:w="1871"/>
          </w:tcPr>
          <w:p>
            <w:r>
              <w:t>14</w:t>
            </w:r>
          </w:p>
        </w:tc>
        <w:tc>
          <w:tcPr>
            <w:tcW w:type="dxa" w:w="1871"/>
          </w:tcPr>
          <w:p>
            <w:r>
              <w:t>6136,00</w:t>
            </w:r>
          </w:p>
        </w:tc>
        <w:tc>
          <w:tcPr>
            <w:tcW w:type="dxa" w:w="1871"/>
          </w:tcPr>
          <w:p>
            <w:r>
              <w:t>19092,00</w:t>
            </w:r>
          </w:p>
        </w:tc>
      </w:tr>
    </w:tbl>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1"/>
      </w:pPr>
      <w:r>
        <w:t>Глава 9. Услуга договор оплата товар.</w:t>
      </w:r>
    </w:p>
    <w:p>
      <w:pPr>
        <w:pStyle w:val="Heading2"/>
      </w:pPr>
      <w:r>
        <w:t>9.1. Период сторона качество уведомление подпись.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Договор оплата товар гарантия исполнитель ответственность.</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2"/>
      </w:pPr>
      <w:r>
        <w:t>9.2. Товар гарантия исполнитель ответственность приёмка.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Период сторона качество уведомление подпись обязательство акт работа.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Качество уведомление подпись обязательство акт работа.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Работа поставка срок претензия реквизиты заказчик расчёт услуга договор оплата.</w:t>
      </w:r>
    </w:p>
    <w:p>
      <w:pPr>
        <w:pStyle w:val="ListBullet"/>
      </w:pPr>
      <w:r>
        <w:t>Качество уведомление подпись обязательство акт работа поставка срок претензия реквизиты заказчик, расчёт услуга.</w:t>
      </w:r>
    </w:p>
    <w:p>
      <w:pPr>
        <w:pStyle w:val="ListBullet"/>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Bullet"/>
      </w:pPr>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2"/>
      </w:pPr>
      <w:r>
        <w:t>9.3. Заказчик расчёт услуга договор оплата.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Оплата товар гарантия исполнитель ответственность приёмка период сторона.</w:t>
      </w:r>
      <w:r>
        <w:rPr>
          <w:i/>
        </w:rPr>
        <w:t xml:space="preserve"> Реквизиты заказчик расчёт услуга договор оплата.</w:t>
      </w:r>
    </w:p>
    <w:p>
      <w:pPr>
        <w:pStyle w:val="Heading3"/>
      </w:pPr>
      <w:r>
        <w:t>9.3.1. Приёмка период сторона.</w:t>
      </w:r>
    </w:p>
    <w:p>
      <w:pPr>
        <w:pStyle w:val="ListNumber"/>
      </w:pPr>
      <w:r>
        <w:t>Приёмка период сторона качество уведомление подпись обязательство акт работа поставка срок, претензия.</w:t>
      </w:r>
    </w:p>
    <w:p>
      <w:pPr>
        <w:pStyle w:val="ListNumber"/>
      </w:pPr>
      <w:r>
        <w:t>Гарантия исполнитель ответственность приёмка период сторона качество уведомление подпись обязательство акт, работа поставка срок.</w:t>
      </w:r>
    </w:p>
    <w:p>
      <w:pPr>
        <w:pStyle w:val="ListNumber"/>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Number"/>
      </w:pPr>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w:t>
      </w:r>
    </w:p>
    <w:p>
      <w:pPr>
        <w:pStyle w:val="Heading2"/>
      </w:pPr>
      <w:r>
        <w:t>9.4. Работа поставка срок претензия реквизиты.</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Срок претензия реквизиты заказчик.</w:t>
            </w:r>
          </w:p>
        </w:tc>
        <w:tc>
          <w:tcPr>
            <w:tcW w:type="dxa" w:w="1871"/>
          </w:tcPr>
          <w:p>
            <w:r>
              <w:t>4</w:t>
            </w:r>
          </w:p>
        </w:tc>
        <w:tc>
          <w:tcPr>
            <w:tcW w:type="dxa" w:w="1871"/>
          </w:tcPr>
          <w:p>
            <w:r>
              <w:t>246,00</w:t>
            </w:r>
          </w:p>
        </w:tc>
        <w:tc>
          <w:tcPr>
            <w:tcW w:type="dxa" w:w="1871"/>
          </w:tcPr>
          <w:p>
            <w:r>
              <w:t>1420,00</w:t>
            </w:r>
          </w:p>
        </w:tc>
      </w:tr>
      <w:tr>
        <w:tc>
          <w:tcPr>
            <w:tcW w:type="dxa" w:w="1871"/>
          </w:tcPr>
          <w:p>
            <w:r>
              <w:t>2</w:t>
            </w:r>
          </w:p>
        </w:tc>
        <w:tc>
          <w:tcPr>
            <w:tcW w:type="dxa" w:w="1871"/>
          </w:tcPr>
          <w:p>
            <w:r>
              <w:t>Подпись обязательство акт работа поставка.</w:t>
            </w:r>
          </w:p>
        </w:tc>
        <w:tc>
          <w:tcPr>
            <w:tcW w:type="dxa" w:w="1871"/>
          </w:tcPr>
          <w:p>
            <w:r>
              <w:t>7</w:t>
            </w:r>
          </w:p>
        </w:tc>
        <w:tc>
          <w:tcPr>
            <w:tcW w:type="dxa" w:w="1871"/>
          </w:tcPr>
          <w:p>
            <w:r>
              <w:t>383,00</w:t>
            </w:r>
          </w:p>
        </w:tc>
        <w:tc>
          <w:tcPr>
            <w:tcW w:type="dxa" w:w="1871"/>
          </w:tcPr>
          <w:p>
            <w:r>
              <w:t>1831,00</w:t>
            </w:r>
          </w:p>
        </w:tc>
      </w:tr>
      <w:tr>
        <w:tc>
          <w:tcPr>
            <w:tcW w:type="dxa" w:w="1871"/>
          </w:tcPr>
          <w:p>
            <w:r>
              <w:t>3</w:t>
            </w:r>
          </w:p>
        </w:tc>
        <w:tc>
          <w:tcPr>
            <w:tcW w:type="dxa" w:w="1871"/>
          </w:tcPr>
          <w:p>
            <w:r>
              <w:t>Приёмка период сторона качество уведомление подпись.</w:t>
            </w:r>
          </w:p>
        </w:tc>
        <w:tc>
          <w:tcPr>
            <w:tcW w:type="dxa" w:w="1871"/>
          </w:tcPr>
          <w:p>
            <w:r>
              <w:t>10</w:t>
            </w:r>
          </w:p>
        </w:tc>
        <w:tc>
          <w:tcPr>
            <w:tcW w:type="dxa" w:w="1871"/>
          </w:tcPr>
          <w:p>
            <w:r>
              <w:t>520,00</w:t>
            </w:r>
          </w:p>
        </w:tc>
        <w:tc>
          <w:tcPr>
            <w:tcW w:type="dxa" w:w="1871"/>
          </w:tcPr>
          <w:p>
            <w:r>
              <w:t>2242,00</w:t>
            </w:r>
          </w:p>
        </w:tc>
      </w:tr>
      <w:tr>
        <w:tc>
          <w:tcPr>
            <w:tcW w:type="dxa" w:w="1871"/>
          </w:tcPr>
          <w:p>
            <w:r>
              <w:t>4</w:t>
            </w:r>
          </w:p>
        </w:tc>
        <w:tc>
          <w:tcPr>
            <w:tcW w:type="dxa" w:w="1871"/>
          </w:tcPr>
          <w:p>
            <w:r>
              <w:t>Оплата товар гарантия исполнитель ответственность приёмка период.</w:t>
            </w:r>
          </w:p>
        </w:tc>
        <w:tc>
          <w:tcPr>
            <w:tcW w:type="dxa" w:w="1871"/>
          </w:tcPr>
          <w:p>
            <w:r>
              <w:t>13</w:t>
            </w:r>
          </w:p>
        </w:tc>
        <w:tc>
          <w:tcPr>
            <w:tcW w:type="dxa" w:w="1871"/>
          </w:tcPr>
          <w:p>
            <w:r>
              <w:t>657,00</w:t>
            </w:r>
          </w:p>
        </w:tc>
        <w:tc>
          <w:tcPr>
            <w:tcW w:type="dxa" w:w="1871"/>
          </w:tcPr>
          <w:p>
            <w:r>
              <w:t>2653,00</w:t>
            </w:r>
          </w:p>
        </w:tc>
      </w:tr>
      <w:tr>
        <w:tc>
          <w:tcPr>
            <w:tcW w:type="dxa" w:w="1871"/>
          </w:tcPr>
          <w:p>
            <w:r>
              <w:t>5</w:t>
            </w:r>
          </w:p>
        </w:tc>
        <w:tc>
          <w:tcPr>
            <w:tcW w:type="dxa" w:w="1871"/>
          </w:tcPr>
          <w:p>
            <w:r>
              <w:t>Реквизиты заказчик расчёт.</w:t>
            </w:r>
          </w:p>
        </w:tc>
        <w:tc>
          <w:tcPr>
            <w:tcW w:type="dxa" w:w="1871"/>
          </w:tcPr>
          <w:p>
            <w:r>
              <w:t>16</w:t>
            </w:r>
          </w:p>
        </w:tc>
        <w:tc>
          <w:tcPr>
            <w:tcW w:type="dxa" w:w="1871"/>
          </w:tcPr>
          <w:p>
            <w:r>
              <w:t>794,00</w:t>
            </w:r>
          </w:p>
        </w:tc>
        <w:tc>
          <w:tcPr>
            <w:tcW w:type="dxa" w:w="1871"/>
          </w:tcPr>
          <w:p>
            <w:r>
              <w:t>3064,00</w:t>
            </w:r>
          </w:p>
        </w:tc>
      </w:tr>
      <w:tr>
        <w:tc>
          <w:tcPr>
            <w:tcW w:type="dxa" w:w="1871"/>
          </w:tcPr>
          <w:p>
            <w:r>
              <w:t>6</w:t>
            </w:r>
          </w:p>
        </w:tc>
        <w:tc>
          <w:tcPr>
            <w:tcW w:type="dxa" w:w="1871"/>
          </w:tcPr>
          <w:p>
            <w:r>
              <w:t>Акт работа поставка срок.</w:t>
            </w:r>
          </w:p>
        </w:tc>
        <w:tc>
          <w:tcPr>
            <w:tcW w:type="dxa" w:w="1871"/>
          </w:tcPr>
          <w:p>
            <w:r>
              <w:t>2</w:t>
            </w:r>
          </w:p>
        </w:tc>
        <w:tc>
          <w:tcPr>
            <w:tcW w:type="dxa" w:w="1871"/>
          </w:tcPr>
          <w:p>
            <w:r>
              <w:t>931,00</w:t>
            </w:r>
          </w:p>
        </w:tc>
        <w:tc>
          <w:tcPr>
            <w:tcW w:type="dxa" w:w="1871"/>
          </w:tcPr>
          <w:p>
            <w:r>
              <w:t>3475,00</w:t>
            </w:r>
          </w:p>
        </w:tc>
      </w:tr>
      <w:tr>
        <w:tc>
          <w:tcPr>
            <w:tcW w:type="dxa" w:w="1871"/>
          </w:tcPr>
          <w:p>
            <w:r>
              <w:t>7</w:t>
            </w:r>
          </w:p>
        </w:tc>
        <w:tc>
          <w:tcPr>
            <w:tcW w:type="dxa" w:w="1871"/>
          </w:tcPr>
          <w:p>
            <w:r>
              <w:t>Сторона качество уведомление подпись обязательство.</w:t>
            </w:r>
          </w:p>
        </w:tc>
        <w:tc>
          <w:tcPr>
            <w:tcW w:type="dxa" w:w="1871"/>
          </w:tcPr>
          <w:p>
            <w:r>
              <w:t>5</w:t>
            </w:r>
          </w:p>
        </w:tc>
        <w:tc>
          <w:tcPr>
            <w:tcW w:type="dxa" w:w="1871"/>
          </w:tcPr>
          <w:p>
            <w:r>
              <w:t>1068,00</w:t>
            </w:r>
          </w:p>
        </w:tc>
        <w:tc>
          <w:tcPr>
            <w:tcW w:type="dxa" w:w="1871"/>
          </w:tcPr>
          <w:p>
            <w:r>
              <w:t>3886,00</w:t>
            </w:r>
          </w:p>
        </w:tc>
      </w:tr>
      <w:tr>
        <w:tc>
          <w:tcPr>
            <w:tcW w:type="dxa" w:w="1871"/>
          </w:tcPr>
          <w:p>
            <w:r>
              <w:t>8</w:t>
            </w:r>
          </w:p>
        </w:tc>
        <w:tc>
          <w:tcPr>
            <w:tcW w:type="dxa" w:w="1871"/>
          </w:tcPr>
          <w:p>
            <w:r>
              <w:t>Гарантия исполнитель ответственность приёмка период сторона.</w:t>
            </w:r>
          </w:p>
        </w:tc>
        <w:tc>
          <w:tcPr>
            <w:tcW w:type="dxa" w:w="1871"/>
          </w:tcPr>
          <w:p>
            <w:r>
              <w:t>8</w:t>
            </w:r>
          </w:p>
        </w:tc>
        <w:tc>
          <w:tcPr>
            <w:tcW w:type="dxa" w:w="1871"/>
          </w:tcPr>
          <w:p>
            <w:r>
              <w:t>1205,00</w:t>
            </w:r>
          </w:p>
        </w:tc>
        <w:tc>
          <w:tcPr>
            <w:tcW w:type="dxa" w:w="1871"/>
          </w:tcPr>
          <w:p>
            <w:r>
              <w:t>4297,00</w:t>
            </w:r>
          </w:p>
        </w:tc>
      </w:tr>
      <w:tr>
        <w:tc>
          <w:tcPr>
            <w:tcW w:type="dxa" w:w="1871"/>
          </w:tcPr>
          <w:p>
            <w:r>
              <w:t>9</w:t>
            </w:r>
          </w:p>
        </w:tc>
        <w:tc>
          <w:tcPr>
            <w:tcW w:type="dxa" w:w="1871"/>
          </w:tcPr>
          <w:p>
            <w:r>
              <w:t>Расчёт услуга договор оплата товар гарантия исполнитель.</w:t>
            </w:r>
          </w:p>
        </w:tc>
        <w:tc>
          <w:tcPr>
            <w:tcW w:type="dxa" w:w="1871"/>
          </w:tcPr>
          <w:p>
            <w:r>
              <w:t>11</w:t>
            </w:r>
          </w:p>
        </w:tc>
        <w:tc>
          <w:tcPr>
            <w:tcW w:type="dxa" w:w="1871"/>
          </w:tcPr>
          <w:p>
            <w:r>
              <w:t>1342,00</w:t>
            </w:r>
          </w:p>
        </w:tc>
        <w:tc>
          <w:tcPr>
            <w:tcW w:type="dxa" w:w="1871"/>
          </w:tcPr>
          <w:p>
            <w:r>
              <w:t>4708,00</w:t>
            </w:r>
          </w:p>
        </w:tc>
      </w:tr>
      <w:tr>
        <w:tc>
          <w:tcPr>
            <w:tcW w:type="dxa" w:w="1871"/>
          </w:tcPr>
          <w:p>
            <w:r>
              <w:t>10</w:t>
            </w:r>
          </w:p>
        </w:tc>
        <w:tc>
          <w:tcPr>
            <w:tcW w:type="dxa" w:w="1871"/>
          </w:tcPr>
          <w:p>
            <w:r>
              <w:t>Поставка срок претензия.</w:t>
            </w:r>
          </w:p>
        </w:tc>
        <w:tc>
          <w:tcPr>
            <w:tcW w:type="dxa" w:w="1871"/>
          </w:tcPr>
          <w:p>
            <w:r>
              <w:t>14</w:t>
            </w:r>
          </w:p>
        </w:tc>
        <w:tc>
          <w:tcPr>
            <w:tcW w:type="dxa" w:w="1871"/>
          </w:tcPr>
          <w:p>
            <w:r>
              <w:t>1479,00</w:t>
            </w:r>
          </w:p>
        </w:tc>
        <w:tc>
          <w:tcPr>
            <w:tcW w:type="dxa" w:w="1871"/>
          </w:tcPr>
          <w:p>
            <w:r>
              <w:t>5119,00</w:t>
            </w:r>
          </w:p>
        </w:tc>
      </w:tr>
      <w:tr>
        <w:tc>
          <w:tcPr>
            <w:tcW w:type="dxa" w:w="1871"/>
          </w:tcPr>
          <w:p>
            <w:r>
              <w:t>11</w:t>
            </w:r>
          </w:p>
        </w:tc>
        <w:tc>
          <w:tcPr>
            <w:tcW w:type="dxa" w:w="1871"/>
          </w:tcPr>
          <w:p>
            <w:r>
              <w:t>Уведомление подпись обязательство акт.</w:t>
            </w:r>
          </w:p>
        </w:tc>
        <w:tc>
          <w:tcPr>
            <w:tcW w:type="dxa" w:w="1871"/>
          </w:tcPr>
          <w:p>
            <w:r>
              <w:t>17</w:t>
            </w:r>
          </w:p>
        </w:tc>
        <w:tc>
          <w:tcPr>
            <w:tcW w:type="dxa" w:w="1871"/>
          </w:tcPr>
          <w:p>
            <w:r>
              <w:t>1616,00</w:t>
            </w:r>
          </w:p>
        </w:tc>
        <w:tc>
          <w:tcPr>
            <w:tcW w:type="dxa" w:w="1871"/>
          </w:tcPr>
          <w:p>
            <w:r>
              <w:t>5530,00</w:t>
            </w:r>
          </w:p>
        </w:tc>
      </w:tr>
      <w:tr>
        <w:tc>
          <w:tcPr>
            <w:tcW w:type="dxa" w:w="1871"/>
          </w:tcPr>
          <w:p>
            <w:r>
              <w:t>12</w:t>
            </w:r>
          </w:p>
        </w:tc>
        <w:tc>
          <w:tcPr>
            <w:tcW w:type="dxa" w:w="1871"/>
          </w:tcPr>
          <w:p>
            <w:r>
              <w:t>Ответственность приёмка период сторона качество.</w:t>
            </w:r>
          </w:p>
        </w:tc>
        <w:tc>
          <w:tcPr>
            <w:tcW w:type="dxa" w:w="1871"/>
          </w:tcPr>
          <w:p>
            <w:r>
              <w:t>3</w:t>
            </w:r>
          </w:p>
        </w:tc>
        <w:tc>
          <w:tcPr>
            <w:tcW w:type="dxa" w:w="1871"/>
          </w:tcPr>
          <w:p>
            <w:r>
              <w:t>1753,00</w:t>
            </w:r>
          </w:p>
        </w:tc>
        <w:tc>
          <w:tcPr>
            <w:tcW w:type="dxa" w:w="1871"/>
          </w:tcPr>
          <w:p>
            <w:r>
              <w:t>5941,00</w:t>
            </w:r>
          </w:p>
        </w:tc>
      </w:tr>
      <w:tr>
        <w:tc>
          <w:tcPr>
            <w:tcW w:type="dxa" w:w="1871"/>
          </w:tcPr>
          <w:p>
            <w:r>
              <w:t>13</w:t>
            </w:r>
          </w:p>
        </w:tc>
        <w:tc>
          <w:tcPr>
            <w:tcW w:type="dxa" w:w="1871"/>
          </w:tcPr>
          <w:p>
            <w:r>
              <w:t>Договор оплата товар гарантия исполнитель ответственность.</w:t>
            </w:r>
          </w:p>
        </w:tc>
        <w:tc>
          <w:tcPr>
            <w:tcW w:type="dxa" w:w="1871"/>
          </w:tcPr>
          <w:p>
            <w:r>
              <w:t>6</w:t>
            </w:r>
          </w:p>
        </w:tc>
        <w:tc>
          <w:tcPr>
            <w:tcW w:type="dxa" w:w="1871"/>
          </w:tcPr>
          <w:p>
            <w:r>
              <w:t>1890,00</w:t>
            </w:r>
          </w:p>
        </w:tc>
        <w:tc>
          <w:tcPr>
            <w:tcW w:type="dxa" w:w="1871"/>
          </w:tcPr>
          <w:p>
            <w:r>
              <w:t>6352,00</w:t>
            </w:r>
          </w:p>
        </w:tc>
      </w:tr>
      <w:tr>
        <w:tc>
          <w:tcPr>
            <w:tcW w:type="dxa" w:w="1871"/>
          </w:tcPr>
          <w:p>
            <w:r>
              <w:t>14</w:t>
            </w:r>
          </w:p>
        </w:tc>
        <w:tc>
          <w:tcPr>
            <w:tcW w:type="dxa" w:w="1871"/>
          </w:tcPr>
          <w:p>
            <w:r>
              <w:t>Претензия реквизиты заказчик расчёт услуга договор оплата.</w:t>
            </w:r>
          </w:p>
        </w:tc>
        <w:tc>
          <w:tcPr>
            <w:tcW w:type="dxa" w:w="1871"/>
          </w:tcPr>
          <w:p>
            <w:r>
              <w:t>9</w:t>
            </w:r>
          </w:p>
        </w:tc>
        <w:tc>
          <w:tcPr>
            <w:tcW w:type="dxa" w:w="1871"/>
          </w:tcPr>
          <w:p>
            <w:r>
              <w:t>2027,00</w:t>
            </w:r>
          </w:p>
        </w:tc>
        <w:tc>
          <w:tcPr>
            <w:tcW w:type="dxa" w:w="1871"/>
          </w:tcPr>
          <w:p>
            <w:r>
              <w:t>6763,00</w:t>
            </w:r>
          </w:p>
        </w:tc>
      </w:tr>
      <w:tr>
        <w:tc>
          <w:tcPr>
            <w:tcW w:type="dxa" w:w="1871"/>
          </w:tcPr>
          <w:p>
            <w:r>
              <w:t>15</w:t>
            </w:r>
          </w:p>
        </w:tc>
        <w:tc>
          <w:tcPr>
            <w:tcW w:type="dxa" w:w="1871"/>
          </w:tcPr>
          <w:p>
            <w:r>
              <w:t>Обязательство акт работа.</w:t>
            </w:r>
          </w:p>
        </w:tc>
        <w:tc>
          <w:tcPr>
            <w:tcW w:type="dxa" w:w="1871"/>
          </w:tcPr>
          <w:p>
            <w:r>
              <w:t>12</w:t>
            </w:r>
          </w:p>
        </w:tc>
        <w:tc>
          <w:tcPr>
            <w:tcW w:type="dxa" w:w="1871"/>
          </w:tcPr>
          <w:p>
            <w:r>
              <w:t>2164,00</w:t>
            </w:r>
          </w:p>
        </w:tc>
        <w:tc>
          <w:tcPr>
            <w:tcW w:type="dxa" w:w="1871"/>
          </w:tcPr>
          <w:p>
            <w:r>
              <w:t>7174,00</w:t>
            </w:r>
          </w:p>
        </w:tc>
      </w:tr>
      <w:tr>
        <w:tc>
          <w:tcPr>
            <w:tcW w:type="dxa" w:w="1871"/>
          </w:tcPr>
          <w:p>
            <w:r>
              <w:t>16</w:t>
            </w:r>
          </w:p>
        </w:tc>
        <w:tc>
          <w:tcPr>
            <w:tcW w:type="dxa" w:w="1871"/>
          </w:tcPr>
          <w:p>
            <w:r>
              <w:t>Период сторона качество уведомление.</w:t>
            </w:r>
          </w:p>
        </w:tc>
        <w:tc>
          <w:tcPr>
            <w:tcW w:type="dxa" w:w="1871"/>
          </w:tcPr>
          <w:p>
            <w:r>
              <w:t>15</w:t>
            </w:r>
          </w:p>
        </w:tc>
        <w:tc>
          <w:tcPr>
            <w:tcW w:type="dxa" w:w="1871"/>
          </w:tcPr>
          <w:p>
            <w:r>
              <w:t>2301,00</w:t>
            </w:r>
          </w:p>
        </w:tc>
        <w:tc>
          <w:tcPr>
            <w:tcW w:type="dxa" w:w="1871"/>
          </w:tcPr>
          <w:p>
            <w:r>
              <w:t>7585,00</w:t>
            </w:r>
          </w:p>
        </w:tc>
      </w:tr>
      <w:tr>
        <w:tc>
          <w:tcPr>
            <w:tcW w:type="dxa" w:w="1871"/>
          </w:tcPr>
          <w:p>
            <w:r>
              <w:t>17</w:t>
            </w:r>
          </w:p>
        </w:tc>
        <w:tc>
          <w:tcPr>
            <w:tcW w:type="dxa" w:w="1871"/>
          </w:tcPr>
          <w:p>
            <w:r>
              <w:t>Товар гарантия исполнитель ответственность приёмка.</w:t>
            </w:r>
          </w:p>
        </w:tc>
        <w:tc>
          <w:tcPr>
            <w:tcW w:type="dxa" w:w="1871"/>
          </w:tcPr>
          <w:p>
            <w:r>
              <w:t>1</w:t>
            </w:r>
          </w:p>
        </w:tc>
        <w:tc>
          <w:tcPr>
            <w:tcW w:type="dxa" w:w="1871"/>
          </w:tcPr>
          <w:p>
            <w:r>
              <w:t>2438,00</w:t>
            </w:r>
          </w:p>
        </w:tc>
        <w:tc>
          <w:tcPr>
            <w:tcW w:type="dxa" w:w="1871"/>
          </w:tcPr>
          <w:p>
            <w:r>
              <w:t>7996,00</w:t>
            </w:r>
          </w:p>
        </w:tc>
      </w:tr>
      <w:tr>
        <w:tc>
          <w:tcPr>
            <w:tcW w:type="dxa" w:w="1871"/>
          </w:tcPr>
          <w:p>
            <w:r>
              <w:t>18</w:t>
            </w:r>
          </w:p>
        </w:tc>
        <w:tc>
          <w:tcPr>
            <w:tcW w:type="dxa" w:w="1871"/>
          </w:tcPr>
          <w:p>
            <w:r>
              <w:t>Заказчик расчёт услуга договор оплата товар.</w:t>
            </w:r>
          </w:p>
        </w:tc>
        <w:tc>
          <w:tcPr>
            <w:tcW w:type="dxa" w:w="1871"/>
          </w:tcPr>
          <w:p>
            <w:r>
              <w:t>4</w:t>
            </w:r>
          </w:p>
        </w:tc>
        <w:tc>
          <w:tcPr>
            <w:tcW w:type="dxa" w:w="1871"/>
          </w:tcPr>
          <w:p>
            <w:r>
              <w:t>2575,00</w:t>
            </w:r>
          </w:p>
        </w:tc>
        <w:tc>
          <w:tcPr>
            <w:tcW w:type="dxa" w:w="1871"/>
          </w:tcPr>
          <w:p>
            <w:r>
              <w:t>8407,00</w:t>
            </w:r>
          </w:p>
        </w:tc>
      </w:tr>
      <w:tr>
        <w:tc>
          <w:tcPr>
            <w:tcW w:type="dxa" w:w="1871"/>
          </w:tcPr>
          <w:p>
            <w:r>
              <w:t>19</w:t>
            </w:r>
          </w:p>
        </w:tc>
        <w:tc>
          <w:tcPr>
            <w:tcW w:type="dxa" w:w="1871"/>
          </w:tcPr>
          <w:p>
            <w:r>
              <w:t>Работа поставка срок претензия реквизиты заказчик расчёт.</w:t>
            </w:r>
          </w:p>
        </w:tc>
        <w:tc>
          <w:tcPr>
            <w:tcW w:type="dxa" w:w="1871"/>
          </w:tcPr>
          <w:p>
            <w:r>
              <w:t>7</w:t>
            </w:r>
          </w:p>
        </w:tc>
        <w:tc>
          <w:tcPr>
            <w:tcW w:type="dxa" w:w="1871"/>
          </w:tcPr>
          <w:p>
            <w:r>
              <w:t>2712,00</w:t>
            </w:r>
          </w:p>
        </w:tc>
        <w:tc>
          <w:tcPr>
            <w:tcW w:type="dxa" w:w="1871"/>
          </w:tcPr>
          <w:p>
            <w:r>
              <w:t>8818,00</w:t>
            </w:r>
          </w:p>
        </w:tc>
      </w:tr>
      <w:tr>
        <w:tc>
          <w:tcPr>
            <w:tcW w:type="dxa" w:w="1871"/>
          </w:tcPr>
          <w:p>
            <w:r>
              <w:t>20</w:t>
            </w:r>
          </w:p>
        </w:tc>
        <w:tc>
          <w:tcPr>
            <w:tcW w:type="dxa" w:w="1871"/>
          </w:tcPr>
          <w:p>
            <w:r>
              <w:t>Качество уведомление подпись.</w:t>
            </w:r>
          </w:p>
        </w:tc>
        <w:tc>
          <w:tcPr>
            <w:tcW w:type="dxa" w:w="1871"/>
          </w:tcPr>
          <w:p>
            <w:r>
              <w:t>10</w:t>
            </w:r>
          </w:p>
        </w:tc>
        <w:tc>
          <w:tcPr>
            <w:tcW w:type="dxa" w:w="1871"/>
          </w:tcPr>
          <w:p>
            <w:r>
              <w:t>2849,00</w:t>
            </w:r>
          </w:p>
        </w:tc>
        <w:tc>
          <w:tcPr>
            <w:tcW w:type="dxa" w:w="1871"/>
          </w:tcPr>
          <w:p>
            <w:r>
              <w:t>9229,00</w:t>
            </w:r>
          </w:p>
        </w:tc>
      </w:tr>
      <w:tr>
        <w:tc>
          <w:tcPr>
            <w:tcW w:type="dxa" w:w="1871"/>
          </w:tcPr>
          <w:p>
            <w:r>
              <w:t>21</w:t>
            </w:r>
          </w:p>
        </w:tc>
        <w:tc>
          <w:tcPr>
            <w:tcW w:type="dxa" w:w="1871"/>
          </w:tcPr>
          <w:p>
            <w:r>
              <w:t>Исполнитель ответственность приёмка период.</w:t>
            </w:r>
          </w:p>
        </w:tc>
        <w:tc>
          <w:tcPr>
            <w:tcW w:type="dxa" w:w="1871"/>
          </w:tcPr>
          <w:p>
            <w:r>
              <w:t>13</w:t>
            </w:r>
          </w:p>
        </w:tc>
        <w:tc>
          <w:tcPr>
            <w:tcW w:type="dxa" w:w="1871"/>
          </w:tcPr>
          <w:p>
            <w:r>
              <w:t>2986,00</w:t>
            </w:r>
          </w:p>
        </w:tc>
        <w:tc>
          <w:tcPr>
            <w:tcW w:type="dxa" w:w="1871"/>
          </w:tcPr>
          <w:p>
            <w:r>
              <w:t>9640,00</w:t>
            </w:r>
          </w:p>
        </w:tc>
      </w:tr>
      <w:tr>
        <w:tc>
          <w:tcPr>
            <w:tcW w:type="dxa" w:w="1871"/>
          </w:tcPr>
          <w:p>
            <w:r>
              <w:t>22</w:t>
            </w:r>
          </w:p>
        </w:tc>
        <w:tc>
          <w:tcPr>
            <w:tcW w:type="dxa" w:w="1871"/>
          </w:tcPr>
          <w:p>
            <w:r>
              <w:t>Услуга договор оплата товар гарантия.</w:t>
            </w:r>
          </w:p>
        </w:tc>
        <w:tc>
          <w:tcPr>
            <w:tcW w:type="dxa" w:w="1871"/>
          </w:tcPr>
          <w:p>
            <w:r>
              <w:t>16</w:t>
            </w:r>
          </w:p>
        </w:tc>
        <w:tc>
          <w:tcPr>
            <w:tcW w:type="dxa" w:w="1871"/>
          </w:tcPr>
          <w:p>
            <w:r>
              <w:t>3123,00</w:t>
            </w:r>
          </w:p>
        </w:tc>
        <w:tc>
          <w:tcPr>
            <w:tcW w:type="dxa" w:w="1871"/>
          </w:tcPr>
          <w:p>
            <w:r>
              <w:t>10051,00</w:t>
            </w:r>
          </w:p>
        </w:tc>
      </w:tr>
      <w:tr>
        <w:tc>
          <w:tcPr>
            <w:tcW w:type="dxa" w:w="1871"/>
          </w:tcPr>
          <w:p>
            <w:r>
              <w:t>23</w:t>
            </w:r>
          </w:p>
        </w:tc>
        <w:tc>
          <w:tcPr>
            <w:tcW w:type="dxa" w:w="1871"/>
          </w:tcPr>
          <w:p>
            <w:r>
              <w:t>Срок претензия реквизиты заказчик расчёт услуга.</w:t>
            </w:r>
          </w:p>
        </w:tc>
        <w:tc>
          <w:tcPr>
            <w:tcW w:type="dxa" w:w="1871"/>
          </w:tcPr>
          <w:p>
            <w:r>
              <w:t>2</w:t>
            </w:r>
          </w:p>
        </w:tc>
        <w:tc>
          <w:tcPr>
            <w:tcW w:type="dxa" w:w="1871"/>
          </w:tcPr>
          <w:p>
            <w:r>
              <w:t>3260,00</w:t>
            </w:r>
          </w:p>
        </w:tc>
        <w:tc>
          <w:tcPr>
            <w:tcW w:type="dxa" w:w="1871"/>
          </w:tcPr>
          <w:p>
            <w:r>
              <w:t>10462,00</w:t>
            </w:r>
          </w:p>
        </w:tc>
      </w:tr>
      <w:tr>
        <w:tc>
          <w:tcPr>
            <w:tcW w:type="dxa" w:w="1871"/>
          </w:tcPr>
          <w:p>
            <w:r>
              <w:t>24</w:t>
            </w:r>
          </w:p>
        </w:tc>
        <w:tc>
          <w:tcPr>
            <w:tcW w:type="dxa" w:w="1871"/>
          </w:tcPr>
          <w:p>
            <w:r>
              <w:t>Подпись обязательство акт работа поставка срок претензия.</w:t>
            </w:r>
          </w:p>
        </w:tc>
        <w:tc>
          <w:tcPr>
            <w:tcW w:type="dxa" w:w="1871"/>
          </w:tcPr>
          <w:p>
            <w:r>
              <w:t>5</w:t>
            </w:r>
          </w:p>
        </w:tc>
        <w:tc>
          <w:tcPr>
            <w:tcW w:type="dxa" w:w="1871"/>
          </w:tcPr>
          <w:p>
            <w:r>
              <w:t>3397,00</w:t>
            </w:r>
          </w:p>
        </w:tc>
        <w:tc>
          <w:tcPr>
            <w:tcW w:type="dxa" w:w="1871"/>
          </w:tcPr>
          <w:p>
            <w:r>
              <w:t>10873,00</w:t>
            </w:r>
          </w:p>
        </w:tc>
      </w:tr>
    </w:tbl>
    <w:p>
      <w:r>
        <w:drawing>
          <wp:inline xmlns:a="http://schemas.openxmlformats.org/drawingml/2006/main" xmlns:pic="http://schemas.openxmlformats.org/drawingml/2006/picture">
            <wp:extent cx="2880000" cy="180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800000"/>
                    </a:xfrm>
                    <a:prstGeom prst="rect"/>
                  </pic:spPr>
                </pic:pic>
              </a:graphicData>
            </a:graphic>
          </wp:inline>
        </w:drawing>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w:t>
      </w:r>
    </w:p>
    <w:p>
      <w:pPr>
        <w:pStyle w:val="Heading1"/>
      </w:pPr>
      <w:r>
        <w:t>Глава 10. Срок претензия реквизиты заказчик.</w:t>
      </w:r>
    </w:p>
    <w:p>
      <w:pPr>
        <w:pStyle w:val="Heading2"/>
      </w:pPr>
      <w:r>
        <w:t>10.1. Оплата товар гарантия исполнитель ответственность.</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Ответственность приёмка период сторона качество уведомление.</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Претензия реквизиты заказчик расчёт услуга договор оплата товар.</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2"/>
      </w:pPr>
      <w:r>
        <w:t>10.2. Реквизиты заказчик расчёт услуга договор.</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Работа поставка срок претензия реквизиты заказчик.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Исполнитель ответственность приёмка период сторона качество уведомление подпись обязательство акт.</w:t>
      </w:r>
    </w:p>
    <w:p>
      <w:pPr>
        <w:pStyle w:val="ListBullet"/>
      </w:pPr>
      <w:r>
        <w:t>Услуга договор оплата товар гарантия исполнитель ответственность приёмка период сторона качество, уведомление подпись.</w:t>
      </w:r>
    </w:p>
    <w:p>
      <w:pPr>
        <w:pStyle w:val="ListBullet"/>
      </w:pPr>
      <w:r>
        <w:t>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2"/>
      </w:pPr>
      <w:r>
        <w:t>10.3. Акт работа поставка срок претензия.</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Подпись обязательство акт работа поставка срок претензия реквизиты.</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Оплата товар гарантия исполнитель ответственность приёмка.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3"/>
      </w:pPr>
      <w:r>
        <w:t>10.3.1. Оплата товар гарантия.</w:t>
      </w:r>
    </w:p>
    <w:p>
      <w:pPr>
        <w:pStyle w:val="ListNumber"/>
      </w:pPr>
      <w:r>
        <w:t>Реквизиты заказчик расчёт услуга договор оплата товар гарантия исполнитель ответственность приёмка, период.</w:t>
      </w:r>
    </w:p>
    <w:p>
      <w:pPr>
        <w:pStyle w:val="ListNumber"/>
      </w:pPr>
      <w:r>
        <w:t>Поставка срок претензия реквизиты заказчик расчёт услуга договор оплата товар гарантия, исполнитель ответственность приёмка.</w:t>
      </w:r>
    </w:p>
    <w:p>
      <w:pPr>
        <w:pStyle w:val="ListNumber"/>
      </w:pPr>
      <w:r>
        <w:t>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Number"/>
      </w:pPr>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w:t>
      </w:r>
    </w:p>
    <w:p>
      <w:pPr>
        <w:pStyle w:val="Heading2"/>
      </w:pPr>
      <w:r>
        <w:t>10.4. Сторона качество уведомление подпись обязательство.</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Уведомление подпись обязательство акт работа поставка.</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Ответственность приёмка период сторона качество уведомление подпись обязательство.</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Подпись обязательство акт работа.</w:t>
            </w:r>
          </w:p>
        </w:tc>
        <w:tc>
          <w:tcPr>
            <w:tcW w:type="dxa" w:w="1871"/>
          </w:tcPr>
          <w:p>
            <w:r>
              <w:t>4</w:t>
            </w:r>
          </w:p>
        </w:tc>
        <w:tc>
          <w:tcPr>
            <w:tcW w:type="dxa" w:w="1871"/>
          </w:tcPr>
          <w:p>
            <w:r>
              <w:t>247,00</w:t>
            </w:r>
          </w:p>
        </w:tc>
        <w:tc>
          <w:tcPr>
            <w:tcW w:type="dxa" w:w="1871"/>
          </w:tcPr>
          <w:p>
            <w:r>
              <w:t>1421,00</w:t>
            </w:r>
          </w:p>
        </w:tc>
      </w:tr>
      <w:tr>
        <w:tc>
          <w:tcPr>
            <w:tcW w:type="dxa" w:w="1871"/>
          </w:tcPr>
          <w:p>
            <w:r>
              <w:t>2</w:t>
            </w:r>
          </w:p>
        </w:tc>
        <w:tc>
          <w:tcPr>
            <w:tcW w:type="dxa" w:w="1871"/>
          </w:tcPr>
          <w:p>
            <w:r>
              <w:t>Приёмка период сторона качество уведомление.</w:t>
            </w:r>
          </w:p>
        </w:tc>
        <w:tc>
          <w:tcPr>
            <w:tcW w:type="dxa" w:w="1871"/>
          </w:tcPr>
          <w:p>
            <w:r>
              <w:t>7</w:t>
            </w:r>
          </w:p>
        </w:tc>
        <w:tc>
          <w:tcPr>
            <w:tcW w:type="dxa" w:w="1871"/>
          </w:tcPr>
          <w:p>
            <w:r>
              <w:t>384,00</w:t>
            </w:r>
          </w:p>
        </w:tc>
        <w:tc>
          <w:tcPr>
            <w:tcW w:type="dxa" w:w="1871"/>
          </w:tcPr>
          <w:p>
            <w:r>
              <w:t>1832,00</w:t>
            </w:r>
          </w:p>
        </w:tc>
      </w:tr>
      <w:tr>
        <w:tc>
          <w:tcPr>
            <w:tcW w:type="dxa" w:w="1871"/>
          </w:tcPr>
          <w:p>
            <w:r>
              <w:t>3</w:t>
            </w:r>
          </w:p>
        </w:tc>
        <w:tc>
          <w:tcPr>
            <w:tcW w:type="dxa" w:w="1871"/>
          </w:tcPr>
          <w:p>
            <w:r>
              <w:t>Оплата товар гарантия исполнитель ответственность приёмка.</w:t>
            </w:r>
          </w:p>
        </w:tc>
        <w:tc>
          <w:tcPr>
            <w:tcW w:type="dxa" w:w="1871"/>
          </w:tcPr>
          <w:p>
            <w:r>
              <w:t>10</w:t>
            </w:r>
          </w:p>
        </w:tc>
        <w:tc>
          <w:tcPr>
            <w:tcW w:type="dxa" w:w="1871"/>
          </w:tcPr>
          <w:p>
            <w:r>
              <w:t>521,00</w:t>
            </w:r>
          </w:p>
        </w:tc>
        <w:tc>
          <w:tcPr>
            <w:tcW w:type="dxa" w:w="1871"/>
          </w:tcPr>
          <w:p>
            <w:r>
              <w:t>2243,00</w:t>
            </w:r>
          </w:p>
        </w:tc>
      </w:tr>
      <w:tr>
        <w:tc>
          <w:tcPr>
            <w:tcW w:type="dxa" w:w="1871"/>
          </w:tcPr>
          <w:p>
            <w:r>
              <w:t>4</w:t>
            </w:r>
          </w:p>
        </w:tc>
        <w:tc>
          <w:tcPr>
            <w:tcW w:type="dxa" w:w="1871"/>
          </w:tcPr>
          <w:p>
            <w:r>
              <w:t>Реквизиты заказчик расчёт услуга договор оплата товар.</w:t>
            </w:r>
          </w:p>
        </w:tc>
        <w:tc>
          <w:tcPr>
            <w:tcW w:type="dxa" w:w="1871"/>
          </w:tcPr>
          <w:p>
            <w:r>
              <w:t>13</w:t>
            </w:r>
          </w:p>
        </w:tc>
        <w:tc>
          <w:tcPr>
            <w:tcW w:type="dxa" w:w="1871"/>
          </w:tcPr>
          <w:p>
            <w:r>
              <w:t>658,00</w:t>
            </w:r>
          </w:p>
        </w:tc>
        <w:tc>
          <w:tcPr>
            <w:tcW w:type="dxa" w:w="1871"/>
          </w:tcPr>
          <w:p>
            <w:r>
              <w:t>2654,00</w:t>
            </w:r>
          </w:p>
        </w:tc>
      </w:tr>
      <w:tr>
        <w:tc>
          <w:tcPr>
            <w:tcW w:type="dxa" w:w="1871"/>
          </w:tcPr>
          <w:p>
            <w:r>
              <w:t>5</w:t>
            </w:r>
          </w:p>
        </w:tc>
        <w:tc>
          <w:tcPr>
            <w:tcW w:type="dxa" w:w="1871"/>
          </w:tcPr>
          <w:p>
            <w:r>
              <w:t>Акт работа поставка.</w:t>
            </w:r>
          </w:p>
        </w:tc>
        <w:tc>
          <w:tcPr>
            <w:tcW w:type="dxa" w:w="1871"/>
          </w:tcPr>
          <w:p>
            <w:r>
              <w:t>16</w:t>
            </w:r>
          </w:p>
        </w:tc>
        <w:tc>
          <w:tcPr>
            <w:tcW w:type="dxa" w:w="1871"/>
          </w:tcPr>
          <w:p>
            <w:r>
              <w:t>795,00</w:t>
            </w:r>
          </w:p>
        </w:tc>
        <w:tc>
          <w:tcPr>
            <w:tcW w:type="dxa" w:w="1871"/>
          </w:tcPr>
          <w:p>
            <w:r>
              <w:t>3065,00</w:t>
            </w:r>
          </w:p>
        </w:tc>
      </w:tr>
      <w:tr>
        <w:tc>
          <w:tcPr>
            <w:tcW w:type="dxa" w:w="1871"/>
          </w:tcPr>
          <w:p>
            <w:r>
              <w:t>6</w:t>
            </w:r>
          </w:p>
        </w:tc>
        <w:tc>
          <w:tcPr>
            <w:tcW w:type="dxa" w:w="1871"/>
          </w:tcPr>
          <w:p>
            <w:r>
              <w:t>Сторона качество уведомление подпись.</w:t>
            </w:r>
          </w:p>
        </w:tc>
        <w:tc>
          <w:tcPr>
            <w:tcW w:type="dxa" w:w="1871"/>
          </w:tcPr>
          <w:p>
            <w:r>
              <w:t>2</w:t>
            </w:r>
          </w:p>
        </w:tc>
        <w:tc>
          <w:tcPr>
            <w:tcW w:type="dxa" w:w="1871"/>
          </w:tcPr>
          <w:p>
            <w:r>
              <w:t>932,00</w:t>
            </w:r>
          </w:p>
        </w:tc>
        <w:tc>
          <w:tcPr>
            <w:tcW w:type="dxa" w:w="1871"/>
          </w:tcPr>
          <w:p>
            <w:r>
              <w:t>3476,00</w:t>
            </w:r>
          </w:p>
        </w:tc>
      </w:tr>
      <w:tr>
        <w:tc>
          <w:tcPr>
            <w:tcW w:type="dxa" w:w="1871"/>
          </w:tcPr>
          <w:p>
            <w:r>
              <w:t>7</w:t>
            </w:r>
          </w:p>
        </w:tc>
        <w:tc>
          <w:tcPr>
            <w:tcW w:type="dxa" w:w="1871"/>
          </w:tcPr>
          <w:p>
            <w:r>
              <w:t>Гарантия исполнитель ответственность приёмка период.</w:t>
            </w:r>
          </w:p>
        </w:tc>
        <w:tc>
          <w:tcPr>
            <w:tcW w:type="dxa" w:w="1871"/>
          </w:tcPr>
          <w:p>
            <w:r>
              <w:t>5</w:t>
            </w:r>
          </w:p>
        </w:tc>
        <w:tc>
          <w:tcPr>
            <w:tcW w:type="dxa" w:w="1871"/>
          </w:tcPr>
          <w:p>
            <w:r>
              <w:t>1069,00</w:t>
            </w:r>
          </w:p>
        </w:tc>
        <w:tc>
          <w:tcPr>
            <w:tcW w:type="dxa" w:w="1871"/>
          </w:tcPr>
          <w:p>
            <w:r>
              <w:t>3887,00</w:t>
            </w:r>
          </w:p>
        </w:tc>
      </w:tr>
      <w:tr>
        <w:tc>
          <w:tcPr>
            <w:tcW w:type="dxa" w:w="1871"/>
          </w:tcPr>
          <w:p>
            <w:r>
              <w:t>8</w:t>
            </w:r>
          </w:p>
        </w:tc>
        <w:tc>
          <w:tcPr>
            <w:tcW w:type="dxa" w:w="1871"/>
          </w:tcPr>
          <w:p>
            <w:r>
              <w:t>Расчёт услуга договор оплата товар гарантия.</w:t>
            </w:r>
          </w:p>
        </w:tc>
        <w:tc>
          <w:tcPr>
            <w:tcW w:type="dxa" w:w="1871"/>
          </w:tcPr>
          <w:p>
            <w:r>
              <w:t>8</w:t>
            </w:r>
          </w:p>
        </w:tc>
        <w:tc>
          <w:tcPr>
            <w:tcW w:type="dxa" w:w="1871"/>
          </w:tcPr>
          <w:p>
            <w:r>
              <w:t>1206,00</w:t>
            </w:r>
          </w:p>
        </w:tc>
        <w:tc>
          <w:tcPr>
            <w:tcW w:type="dxa" w:w="1871"/>
          </w:tcPr>
          <w:p>
            <w:r>
              <w:t>4298,00</w:t>
            </w:r>
          </w:p>
        </w:tc>
      </w:tr>
      <w:tr>
        <w:tc>
          <w:tcPr>
            <w:tcW w:type="dxa" w:w="1871"/>
          </w:tcPr>
          <w:p>
            <w:r>
              <w:t>9</w:t>
            </w:r>
          </w:p>
        </w:tc>
        <w:tc>
          <w:tcPr>
            <w:tcW w:type="dxa" w:w="1871"/>
          </w:tcPr>
          <w:p>
            <w:r>
              <w:t>Поставка срок претензия реквизиты заказчик расчёт услуга.</w:t>
            </w:r>
          </w:p>
        </w:tc>
        <w:tc>
          <w:tcPr>
            <w:tcW w:type="dxa" w:w="1871"/>
          </w:tcPr>
          <w:p>
            <w:r>
              <w:t>11</w:t>
            </w:r>
          </w:p>
        </w:tc>
        <w:tc>
          <w:tcPr>
            <w:tcW w:type="dxa" w:w="1871"/>
          </w:tcPr>
          <w:p>
            <w:r>
              <w:t>1343,00</w:t>
            </w:r>
          </w:p>
        </w:tc>
        <w:tc>
          <w:tcPr>
            <w:tcW w:type="dxa" w:w="1871"/>
          </w:tcPr>
          <w:p>
            <w:r>
              <w:t>4709,00</w:t>
            </w:r>
          </w:p>
        </w:tc>
      </w:tr>
      <w:tr>
        <w:tc>
          <w:tcPr>
            <w:tcW w:type="dxa" w:w="1871"/>
          </w:tcPr>
          <w:p>
            <w:r>
              <w:t>10</w:t>
            </w:r>
          </w:p>
        </w:tc>
        <w:tc>
          <w:tcPr>
            <w:tcW w:type="dxa" w:w="1871"/>
          </w:tcPr>
          <w:p>
            <w:r>
              <w:t>Уведомление подпись обязательство.</w:t>
            </w:r>
          </w:p>
        </w:tc>
        <w:tc>
          <w:tcPr>
            <w:tcW w:type="dxa" w:w="1871"/>
          </w:tcPr>
          <w:p>
            <w:r>
              <w:t>14</w:t>
            </w:r>
          </w:p>
        </w:tc>
        <w:tc>
          <w:tcPr>
            <w:tcW w:type="dxa" w:w="1871"/>
          </w:tcPr>
          <w:p>
            <w:r>
              <w:t>1480,00</w:t>
            </w:r>
          </w:p>
        </w:tc>
        <w:tc>
          <w:tcPr>
            <w:tcW w:type="dxa" w:w="1871"/>
          </w:tcPr>
          <w:p>
            <w:r>
              <w:t>5120,00</w:t>
            </w:r>
          </w:p>
        </w:tc>
      </w:tr>
      <w:tr>
        <w:tc>
          <w:tcPr>
            <w:tcW w:type="dxa" w:w="1871"/>
          </w:tcPr>
          <w:p>
            <w:r>
              <w:t>11</w:t>
            </w:r>
          </w:p>
        </w:tc>
        <w:tc>
          <w:tcPr>
            <w:tcW w:type="dxa" w:w="1871"/>
          </w:tcPr>
          <w:p>
            <w:r>
              <w:t>Ответственность приёмка период сторона.</w:t>
            </w:r>
          </w:p>
        </w:tc>
        <w:tc>
          <w:tcPr>
            <w:tcW w:type="dxa" w:w="1871"/>
          </w:tcPr>
          <w:p>
            <w:r>
              <w:t>17</w:t>
            </w:r>
          </w:p>
        </w:tc>
        <w:tc>
          <w:tcPr>
            <w:tcW w:type="dxa" w:w="1871"/>
          </w:tcPr>
          <w:p>
            <w:r>
              <w:t>1617,00</w:t>
            </w:r>
          </w:p>
        </w:tc>
        <w:tc>
          <w:tcPr>
            <w:tcW w:type="dxa" w:w="1871"/>
          </w:tcPr>
          <w:p>
            <w:r>
              <w:t>5531,00</w:t>
            </w:r>
          </w:p>
        </w:tc>
      </w:tr>
      <w:tr>
        <w:tc>
          <w:tcPr>
            <w:tcW w:type="dxa" w:w="1871"/>
          </w:tcPr>
          <w:p>
            <w:r>
              <w:t>12</w:t>
            </w:r>
          </w:p>
        </w:tc>
        <w:tc>
          <w:tcPr>
            <w:tcW w:type="dxa" w:w="1871"/>
          </w:tcPr>
          <w:p>
            <w:r>
              <w:t>Договор оплата товар гарантия исполнитель.</w:t>
            </w:r>
          </w:p>
        </w:tc>
        <w:tc>
          <w:tcPr>
            <w:tcW w:type="dxa" w:w="1871"/>
          </w:tcPr>
          <w:p>
            <w:r>
              <w:t>3</w:t>
            </w:r>
          </w:p>
        </w:tc>
        <w:tc>
          <w:tcPr>
            <w:tcW w:type="dxa" w:w="1871"/>
          </w:tcPr>
          <w:p>
            <w:r>
              <w:t>1754,00</w:t>
            </w:r>
          </w:p>
        </w:tc>
        <w:tc>
          <w:tcPr>
            <w:tcW w:type="dxa" w:w="1871"/>
          </w:tcPr>
          <w:p>
            <w:r>
              <w:t>5942,00</w:t>
            </w:r>
          </w:p>
        </w:tc>
      </w:tr>
      <w:tr>
        <w:tc>
          <w:tcPr>
            <w:tcW w:type="dxa" w:w="1871"/>
          </w:tcPr>
          <w:p>
            <w:r>
              <w:t>13</w:t>
            </w:r>
          </w:p>
        </w:tc>
        <w:tc>
          <w:tcPr>
            <w:tcW w:type="dxa" w:w="1871"/>
          </w:tcPr>
          <w:p>
            <w:r>
              <w:t>Претензия реквизиты заказчик расчёт услуга договор.</w:t>
            </w:r>
          </w:p>
        </w:tc>
        <w:tc>
          <w:tcPr>
            <w:tcW w:type="dxa" w:w="1871"/>
          </w:tcPr>
          <w:p>
            <w:r>
              <w:t>6</w:t>
            </w:r>
          </w:p>
        </w:tc>
        <w:tc>
          <w:tcPr>
            <w:tcW w:type="dxa" w:w="1871"/>
          </w:tcPr>
          <w:p>
            <w:r>
              <w:t>1891,00</w:t>
            </w:r>
          </w:p>
        </w:tc>
        <w:tc>
          <w:tcPr>
            <w:tcW w:type="dxa" w:w="1871"/>
          </w:tcPr>
          <w:p>
            <w:r>
              <w:t>6353,00</w:t>
            </w:r>
          </w:p>
        </w:tc>
      </w:tr>
      <w:tr>
        <w:tc>
          <w:tcPr>
            <w:tcW w:type="dxa" w:w="1871"/>
          </w:tcPr>
          <w:p>
            <w:r>
              <w:t>14</w:t>
            </w:r>
          </w:p>
        </w:tc>
        <w:tc>
          <w:tcPr>
            <w:tcW w:type="dxa" w:w="1871"/>
          </w:tcPr>
          <w:p>
            <w:r>
              <w:t>Обязательство акт работа поставка срок претензия реквизиты.</w:t>
            </w:r>
          </w:p>
        </w:tc>
        <w:tc>
          <w:tcPr>
            <w:tcW w:type="dxa" w:w="1871"/>
          </w:tcPr>
          <w:p>
            <w:r>
              <w:t>9</w:t>
            </w:r>
          </w:p>
        </w:tc>
        <w:tc>
          <w:tcPr>
            <w:tcW w:type="dxa" w:w="1871"/>
          </w:tcPr>
          <w:p>
            <w:r>
              <w:t>2028,00</w:t>
            </w:r>
          </w:p>
        </w:tc>
        <w:tc>
          <w:tcPr>
            <w:tcW w:type="dxa" w:w="1871"/>
          </w:tcPr>
          <w:p>
            <w:r>
              <w:t>6764,00</w:t>
            </w:r>
          </w:p>
        </w:tc>
      </w:tr>
      <w:tr>
        <w:tc>
          <w:tcPr>
            <w:tcW w:type="dxa" w:w="1871"/>
          </w:tcPr>
          <w:p>
            <w:r>
              <w:t>15</w:t>
            </w:r>
          </w:p>
        </w:tc>
        <w:tc>
          <w:tcPr>
            <w:tcW w:type="dxa" w:w="1871"/>
          </w:tcPr>
          <w:p>
            <w:r>
              <w:t>Период сторона качество.</w:t>
            </w:r>
          </w:p>
        </w:tc>
        <w:tc>
          <w:tcPr>
            <w:tcW w:type="dxa" w:w="1871"/>
          </w:tcPr>
          <w:p>
            <w:r>
              <w:t>12</w:t>
            </w:r>
          </w:p>
        </w:tc>
        <w:tc>
          <w:tcPr>
            <w:tcW w:type="dxa" w:w="1871"/>
          </w:tcPr>
          <w:p>
            <w:r>
              <w:t>2165,00</w:t>
            </w:r>
          </w:p>
        </w:tc>
        <w:tc>
          <w:tcPr>
            <w:tcW w:type="dxa" w:w="1871"/>
          </w:tcPr>
          <w:p>
            <w:r>
              <w:t>7175,00</w:t>
            </w:r>
          </w:p>
        </w:tc>
      </w:tr>
      <w:tr>
        <w:tc>
          <w:tcPr>
            <w:tcW w:type="dxa" w:w="1871"/>
          </w:tcPr>
          <w:p>
            <w:r>
              <w:t>16</w:t>
            </w:r>
          </w:p>
        </w:tc>
        <w:tc>
          <w:tcPr>
            <w:tcW w:type="dxa" w:w="1871"/>
          </w:tcPr>
          <w:p>
            <w:r>
              <w:t>Товар гарантия исполнитель ответственность.</w:t>
            </w:r>
          </w:p>
        </w:tc>
        <w:tc>
          <w:tcPr>
            <w:tcW w:type="dxa" w:w="1871"/>
          </w:tcPr>
          <w:p>
            <w:r>
              <w:t>15</w:t>
            </w:r>
          </w:p>
        </w:tc>
        <w:tc>
          <w:tcPr>
            <w:tcW w:type="dxa" w:w="1871"/>
          </w:tcPr>
          <w:p>
            <w:r>
              <w:t>2302,00</w:t>
            </w:r>
          </w:p>
        </w:tc>
        <w:tc>
          <w:tcPr>
            <w:tcW w:type="dxa" w:w="1871"/>
          </w:tcPr>
          <w:p>
            <w:r>
              <w:t>7586,00</w:t>
            </w:r>
          </w:p>
        </w:tc>
      </w:tr>
      <w:tr>
        <w:tc>
          <w:tcPr>
            <w:tcW w:type="dxa" w:w="1871"/>
          </w:tcPr>
          <w:p>
            <w:r>
              <w:t>17</w:t>
            </w:r>
          </w:p>
        </w:tc>
        <w:tc>
          <w:tcPr>
            <w:tcW w:type="dxa" w:w="1871"/>
          </w:tcPr>
          <w:p>
            <w:r>
              <w:t>Заказчик расчёт услуга договор оплата.</w:t>
            </w:r>
          </w:p>
        </w:tc>
        <w:tc>
          <w:tcPr>
            <w:tcW w:type="dxa" w:w="1871"/>
          </w:tcPr>
          <w:p>
            <w:r>
              <w:t>1</w:t>
            </w:r>
          </w:p>
        </w:tc>
        <w:tc>
          <w:tcPr>
            <w:tcW w:type="dxa" w:w="1871"/>
          </w:tcPr>
          <w:p>
            <w:r>
              <w:t>2439,00</w:t>
            </w:r>
          </w:p>
        </w:tc>
        <w:tc>
          <w:tcPr>
            <w:tcW w:type="dxa" w:w="1871"/>
          </w:tcPr>
          <w:p>
            <w:r>
              <w:t>7997,00</w:t>
            </w:r>
          </w:p>
        </w:tc>
      </w:tr>
      <w:tr>
        <w:tc>
          <w:tcPr>
            <w:tcW w:type="dxa" w:w="1871"/>
          </w:tcPr>
          <w:p>
            <w:r>
              <w:t>18</w:t>
            </w:r>
          </w:p>
        </w:tc>
        <w:tc>
          <w:tcPr>
            <w:tcW w:type="dxa" w:w="1871"/>
          </w:tcPr>
          <w:p>
            <w:r>
              <w:t>Работа поставка срок претензия реквизиты заказчик.</w:t>
            </w:r>
          </w:p>
        </w:tc>
        <w:tc>
          <w:tcPr>
            <w:tcW w:type="dxa" w:w="1871"/>
          </w:tcPr>
          <w:p>
            <w:r>
              <w:t>4</w:t>
            </w:r>
          </w:p>
        </w:tc>
        <w:tc>
          <w:tcPr>
            <w:tcW w:type="dxa" w:w="1871"/>
          </w:tcPr>
          <w:p>
            <w:r>
              <w:t>2576,00</w:t>
            </w:r>
          </w:p>
        </w:tc>
        <w:tc>
          <w:tcPr>
            <w:tcW w:type="dxa" w:w="1871"/>
          </w:tcPr>
          <w:p>
            <w:r>
              <w:t>8408,00</w:t>
            </w:r>
          </w:p>
        </w:tc>
      </w:tr>
      <w:tr>
        <w:tc>
          <w:tcPr>
            <w:tcW w:type="dxa" w:w="1871"/>
          </w:tcPr>
          <w:p>
            <w:r>
              <w:t>19</w:t>
            </w:r>
          </w:p>
        </w:tc>
        <w:tc>
          <w:tcPr>
            <w:tcW w:type="dxa" w:w="1871"/>
          </w:tcPr>
          <w:p>
            <w:r>
              <w:t>Качество уведомление подпись обязательство акт работа поставка.</w:t>
            </w:r>
          </w:p>
        </w:tc>
        <w:tc>
          <w:tcPr>
            <w:tcW w:type="dxa" w:w="1871"/>
          </w:tcPr>
          <w:p>
            <w:r>
              <w:t>7</w:t>
            </w:r>
          </w:p>
        </w:tc>
        <w:tc>
          <w:tcPr>
            <w:tcW w:type="dxa" w:w="1871"/>
          </w:tcPr>
          <w:p>
            <w:r>
              <w:t>2713,00</w:t>
            </w:r>
          </w:p>
        </w:tc>
        <w:tc>
          <w:tcPr>
            <w:tcW w:type="dxa" w:w="1871"/>
          </w:tcPr>
          <w:p>
            <w:r>
              <w:t>8819,00</w:t>
            </w:r>
          </w:p>
        </w:tc>
      </w:tr>
      <w:tr>
        <w:tc>
          <w:tcPr>
            <w:tcW w:type="dxa" w:w="1871"/>
          </w:tcPr>
          <w:p>
            <w:r>
              <w:t>20</w:t>
            </w:r>
          </w:p>
        </w:tc>
        <w:tc>
          <w:tcPr>
            <w:tcW w:type="dxa" w:w="1871"/>
          </w:tcPr>
          <w:p>
            <w:r>
              <w:t>Исполнитель ответственность приёмка.</w:t>
            </w:r>
          </w:p>
        </w:tc>
        <w:tc>
          <w:tcPr>
            <w:tcW w:type="dxa" w:w="1871"/>
          </w:tcPr>
          <w:p>
            <w:r>
              <w:t>10</w:t>
            </w:r>
          </w:p>
        </w:tc>
        <w:tc>
          <w:tcPr>
            <w:tcW w:type="dxa" w:w="1871"/>
          </w:tcPr>
          <w:p>
            <w:r>
              <w:t>2850,00</w:t>
            </w:r>
          </w:p>
        </w:tc>
        <w:tc>
          <w:tcPr>
            <w:tcW w:type="dxa" w:w="1871"/>
          </w:tcPr>
          <w:p>
            <w:r>
              <w:t>9230,00</w:t>
            </w:r>
          </w:p>
        </w:tc>
      </w:tr>
      <w:tr>
        <w:tc>
          <w:tcPr>
            <w:tcW w:type="dxa" w:w="1871"/>
          </w:tcPr>
          <w:p>
            <w:r>
              <w:t>21</w:t>
            </w:r>
          </w:p>
        </w:tc>
        <w:tc>
          <w:tcPr>
            <w:tcW w:type="dxa" w:w="1871"/>
          </w:tcPr>
          <w:p>
            <w:r>
              <w:t>Услуга договор оплата товар.</w:t>
            </w:r>
          </w:p>
        </w:tc>
        <w:tc>
          <w:tcPr>
            <w:tcW w:type="dxa" w:w="1871"/>
          </w:tcPr>
          <w:p>
            <w:r>
              <w:t>13</w:t>
            </w:r>
          </w:p>
        </w:tc>
        <w:tc>
          <w:tcPr>
            <w:tcW w:type="dxa" w:w="1871"/>
          </w:tcPr>
          <w:p>
            <w:r>
              <w:t>2987,00</w:t>
            </w:r>
          </w:p>
        </w:tc>
        <w:tc>
          <w:tcPr>
            <w:tcW w:type="dxa" w:w="1871"/>
          </w:tcPr>
          <w:p>
            <w:r>
              <w:t>9641,00</w:t>
            </w:r>
          </w:p>
        </w:tc>
      </w:tr>
      <w:tr>
        <w:tc>
          <w:tcPr>
            <w:tcW w:type="dxa" w:w="1871"/>
          </w:tcPr>
          <w:p>
            <w:r>
              <w:t>22</w:t>
            </w:r>
          </w:p>
        </w:tc>
        <w:tc>
          <w:tcPr>
            <w:tcW w:type="dxa" w:w="1871"/>
          </w:tcPr>
          <w:p>
            <w:r>
              <w:t>Срок претензия реквизиты заказчик расчёт.</w:t>
            </w:r>
          </w:p>
        </w:tc>
        <w:tc>
          <w:tcPr>
            <w:tcW w:type="dxa" w:w="1871"/>
          </w:tcPr>
          <w:p>
            <w:r>
              <w:t>16</w:t>
            </w:r>
          </w:p>
        </w:tc>
        <w:tc>
          <w:tcPr>
            <w:tcW w:type="dxa" w:w="1871"/>
          </w:tcPr>
          <w:p>
            <w:r>
              <w:t>3124,00</w:t>
            </w:r>
          </w:p>
        </w:tc>
        <w:tc>
          <w:tcPr>
            <w:tcW w:type="dxa" w:w="1871"/>
          </w:tcPr>
          <w:p>
            <w:r>
              <w:t>10052,00</w:t>
            </w:r>
          </w:p>
        </w:tc>
      </w:tr>
      <w:tr>
        <w:tc>
          <w:tcPr>
            <w:tcW w:type="dxa" w:w="1871"/>
          </w:tcPr>
          <w:p>
            <w:r>
              <w:t>23</w:t>
            </w:r>
          </w:p>
        </w:tc>
        <w:tc>
          <w:tcPr>
            <w:tcW w:type="dxa" w:w="1871"/>
          </w:tcPr>
          <w:p>
            <w:r>
              <w:t>Подпись обязательство акт работа поставка срок.</w:t>
            </w:r>
          </w:p>
        </w:tc>
        <w:tc>
          <w:tcPr>
            <w:tcW w:type="dxa" w:w="1871"/>
          </w:tcPr>
          <w:p>
            <w:r>
              <w:t>2</w:t>
            </w:r>
          </w:p>
        </w:tc>
        <w:tc>
          <w:tcPr>
            <w:tcW w:type="dxa" w:w="1871"/>
          </w:tcPr>
          <w:p>
            <w:r>
              <w:t>3261,00</w:t>
            </w:r>
          </w:p>
        </w:tc>
        <w:tc>
          <w:tcPr>
            <w:tcW w:type="dxa" w:w="1871"/>
          </w:tcPr>
          <w:p>
            <w:r>
              <w:t>10463,00</w:t>
            </w:r>
          </w:p>
        </w:tc>
      </w:tr>
      <w:tr>
        <w:tc>
          <w:tcPr>
            <w:tcW w:type="dxa" w:w="1871"/>
          </w:tcPr>
          <w:p>
            <w:r>
              <w:t>24</w:t>
            </w:r>
          </w:p>
        </w:tc>
        <w:tc>
          <w:tcPr>
            <w:tcW w:type="dxa" w:w="1871"/>
          </w:tcPr>
          <w:p>
            <w:r>
              <w:t>Приёмка период сторона качество уведомление подпись обязательство.</w:t>
            </w:r>
          </w:p>
        </w:tc>
        <w:tc>
          <w:tcPr>
            <w:tcW w:type="dxa" w:w="1871"/>
          </w:tcPr>
          <w:p>
            <w:r>
              <w:t>5</w:t>
            </w:r>
          </w:p>
        </w:tc>
        <w:tc>
          <w:tcPr>
            <w:tcW w:type="dxa" w:w="1871"/>
          </w:tcPr>
          <w:p>
            <w:r>
              <w:t>3398,00</w:t>
            </w:r>
          </w:p>
        </w:tc>
        <w:tc>
          <w:tcPr>
            <w:tcW w:type="dxa" w:w="1871"/>
          </w:tcPr>
          <w:p>
            <w:r>
              <w:t>10874,00</w:t>
            </w:r>
          </w:p>
        </w:tc>
      </w:tr>
      <w:tr>
        <w:tc>
          <w:tcPr>
            <w:tcW w:type="dxa" w:w="1871"/>
          </w:tcPr>
          <w:p>
            <w:r>
              <w:t>25</w:t>
            </w:r>
          </w:p>
        </w:tc>
        <w:tc>
          <w:tcPr>
            <w:tcW w:type="dxa" w:w="1871"/>
          </w:tcPr>
          <w:p>
            <w:r>
              <w:t>Оплата товар гарантия.</w:t>
            </w:r>
          </w:p>
        </w:tc>
        <w:tc>
          <w:tcPr>
            <w:tcW w:type="dxa" w:w="1871"/>
          </w:tcPr>
          <w:p>
            <w:r>
              <w:t>8</w:t>
            </w:r>
          </w:p>
        </w:tc>
        <w:tc>
          <w:tcPr>
            <w:tcW w:type="dxa" w:w="1871"/>
          </w:tcPr>
          <w:p>
            <w:r>
              <w:t>3535,00</w:t>
            </w:r>
          </w:p>
        </w:tc>
        <w:tc>
          <w:tcPr>
            <w:tcW w:type="dxa" w:w="1871"/>
          </w:tcPr>
          <w:p>
            <w:r>
              <w:t>11285,00</w:t>
            </w:r>
          </w:p>
        </w:tc>
      </w:tr>
      <w:tr>
        <w:tc>
          <w:tcPr>
            <w:tcW w:type="dxa" w:w="1871"/>
          </w:tcPr>
          <w:p>
            <w:r>
              <w:t>26</w:t>
            </w:r>
          </w:p>
        </w:tc>
        <w:tc>
          <w:tcPr>
            <w:tcW w:type="dxa" w:w="1871"/>
          </w:tcPr>
          <w:p>
            <w:r>
              <w:t>Реквизиты заказчик расчёт услуга.</w:t>
            </w:r>
          </w:p>
        </w:tc>
        <w:tc>
          <w:tcPr>
            <w:tcW w:type="dxa" w:w="1871"/>
          </w:tcPr>
          <w:p>
            <w:r>
              <w:t>11</w:t>
            </w:r>
          </w:p>
        </w:tc>
        <w:tc>
          <w:tcPr>
            <w:tcW w:type="dxa" w:w="1871"/>
          </w:tcPr>
          <w:p>
            <w:r>
              <w:t>3672,00</w:t>
            </w:r>
          </w:p>
        </w:tc>
        <w:tc>
          <w:tcPr>
            <w:tcW w:type="dxa" w:w="1871"/>
          </w:tcPr>
          <w:p>
            <w:r>
              <w:t>11696,00</w:t>
            </w:r>
          </w:p>
        </w:tc>
      </w:tr>
      <w:tr>
        <w:tc>
          <w:tcPr>
            <w:tcW w:type="dxa" w:w="1871"/>
          </w:tcPr>
          <w:p>
            <w:r>
              <w:t>27</w:t>
            </w:r>
          </w:p>
        </w:tc>
        <w:tc>
          <w:tcPr>
            <w:tcW w:type="dxa" w:w="1871"/>
          </w:tcPr>
          <w:p>
            <w:r>
              <w:t>Акт работа поставка срок претензия.</w:t>
            </w:r>
          </w:p>
        </w:tc>
        <w:tc>
          <w:tcPr>
            <w:tcW w:type="dxa" w:w="1871"/>
          </w:tcPr>
          <w:p>
            <w:r>
              <w:t>14</w:t>
            </w:r>
          </w:p>
        </w:tc>
        <w:tc>
          <w:tcPr>
            <w:tcW w:type="dxa" w:w="1871"/>
          </w:tcPr>
          <w:p>
            <w:r>
              <w:t>3809,00</w:t>
            </w:r>
          </w:p>
        </w:tc>
        <w:tc>
          <w:tcPr>
            <w:tcW w:type="dxa" w:w="1871"/>
          </w:tcPr>
          <w:p>
            <w:r>
              <w:t>12107,00</w:t>
            </w:r>
          </w:p>
        </w:tc>
      </w:tr>
      <w:tr>
        <w:tc>
          <w:tcPr>
            <w:tcW w:type="dxa" w:w="1871"/>
          </w:tcPr>
          <w:p>
            <w:r>
              <w:t>28</w:t>
            </w:r>
          </w:p>
        </w:tc>
        <w:tc>
          <w:tcPr>
            <w:tcW w:type="dxa" w:w="1871"/>
          </w:tcPr>
          <w:p>
            <w:r>
              <w:t>Сторона качество уведомление подпись обязательство акт.</w:t>
            </w:r>
          </w:p>
        </w:tc>
        <w:tc>
          <w:tcPr>
            <w:tcW w:type="dxa" w:w="1871"/>
          </w:tcPr>
          <w:p>
            <w:r>
              <w:t>17</w:t>
            </w:r>
          </w:p>
        </w:tc>
        <w:tc>
          <w:tcPr>
            <w:tcW w:type="dxa" w:w="1871"/>
          </w:tcPr>
          <w:p>
            <w:r>
              <w:t>3946,00</w:t>
            </w:r>
          </w:p>
        </w:tc>
        <w:tc>
          <w:tcPr>
            <w:tcW w:type="dxa" w:w="1871"/>
          </w:tcPr>
          <w:p>
            <w:r>
              <w:t>12518,00</w:t>
            </w:r>
          </w:p>
        </w:tc>
      </w:tr>
      <w:tr>
        <w:tc>
          <w:tcPr>
            <w:tcW w:type="dxa" w:w="1871"/>
          </w:tcPr>
          <w:p>
            <w:r>
              <w:t>29</w:t>
            </w:r>
          </w:p>
        </w:tc>
        <w:tc>
          <w:tcPr>
            <w:tcW w:type="dxa" w:w="1871"/>
          </w:tcPr>
          <w:p>
            <w:r>
              <w:t>Гарантия исполнитель ответственность приёмка период сторона качество.</w:t>
            </w:r>
          </w:p>
        </w:tc>
        <w:tc>
          <w:tcPr>
            <w:tcW w:type="dxa" w:w="1871"/>
          </w:tcPr>
          <w:p>
            <w:r>
              <w:t>3</w:t>
            </w:r>
          </w:p>
        </w:tc>
        <w:tc>
          <w:tcPr>
            <w:tcW w:type="dxa" w:w="1871"/>
          </w:tcPr>
          <w:p>
            <w:r>
              <w:t>4083,00</w:t>
            </w:r>
          </w:p>
        </w:tc>
        <w:tc>
          <w:tcPr>
            <w:tcW w:type="dxa" w:w="1871"/>
          </w:tcPr>
          <w:p>
            <w:r>
              <w:t>12929,00</w:t>
            </w:r>
          </w:p>
        </w:tc>
      </w:tr>
      <w:tr>
        <w:tc>
          <w:tcPr>
            <w:tcW w:type="dxa" w:w="1871"/>
          </w:tcPr>
          <w:p>
            <w:r>
              <w:t>30</w:t>
            </w:r>
          </w:p>
        </w:tc>
        <w:tc>
          <w:tcPr>
            <w:tcW w:type="dxa" w:w="1871"/>
          </w:tcPr>
          <w:p>
            <w:r>
              <w:t>Расчёт услуга договор.</w:t>
            </w:r>
          </w:p>
        </w:tc>
        <w:tc>
          <w:tcPr>
            <w:tcW w:type="dxa" w:w="1871"/>
          </w:tcPr>
          <w:p>
            <w:r>
              <w:t>6</w:t>
            </w:r>
          </w:p>
        </w:tc>
        <w:tc>
          <w:tcPr>
            <w:tcW w:type="dxa" w:w="1871"/>
          </w:tcPr>
          <w:p>
            <w:r>
              <w:t>4220,00</w:t>
            </w:r>
          </w:p>
        </w:tc>
        <w:tc>
          <w:tcPr>
            <w:tcW w:type="dxa" w:w="1871"/>
          </w:tcPr>
          <w:p>
            <w:r>
              <w:t>13340,00</w:t>
            </w:r>
          </w:p>
        </w:tc>
      </w:tr>
      <w:tr>
        <w:tc>
          <w:tcPr>
            <w:tcW w:type="dxa" w:w="1871"/>
          </w:tcPr>
          <w:p>
            <w:r>
              <w:t>31</w:t>
            </w:r>
          </w:p>
        </w:tc>
        <w:tc>
          <w:tcPr>
            <w:tcW w:type="dxa" w:w="1871"/>
          </w:tcPr>
          <w:p>
            <w:r>
              <w:t>Поставка срок претензия реквизиты.</w:t>
            </w:r>
          </w:p>
        </w:tc>
        <w:tc>
          <w:tcPr>
            <w:tcW w:type="dxa" w:w="1871"/>
          </w:tcPr>
          <w:p>
            <w:r>
              <w:t>9</w:t>
            </w:r>
          </w:p>
        </w:tc>
        <w:tc>
          <w:tcPr>
            <w:tcW w:type="dxa" w:w="1871"/>
          </w:tcPr>
          <w:p>
            <w:r>
              <w:t>4357,00</w:t>
            </w:r>
          </w:p>
        </w:tc>
        <w:tc>
          <w:tcPr>
            <w:tcW w:type="dxa" w:w="1871"/>
          </w:tcPr>
          <w:p>
            <w:r>
              <w:t>13751,00</w:t>
            </w:r>
          </w:p>
        </w:tc>
      </w:tr>
      <w:tr>
        <w:tc>
          <w:tcPr>
            <w:tcW w:type="dxa" w:w="1871"/>
          </w:tcPr>
          <w:p>
            <w:r>
              <w:t>32</w:t>
            </w:r>
          </w:p>
        </w:tc>
        <w:tc>
          <w:tcPr>
            <w:tcW w:type="dxa" w:w="1871"/>
          </w:tcPr>
          <w:p>
            <w:r>
              <w:t>Уведомление подпись обязательство акт работа.</w:t>
            </w:r>
          </w:p>
        </w:tc>
        <w:tc>
          <w:tcPr>
            <w:tcW w:type="dxa" w:w="1871"/>
          </w:tcPr>
          <w:p>
            <w:r>
              <w:t>12</w:t>
            </w:r>
          </w:p>
        </w:tc>
        <w:tc>
          <w:tcPr>
            <w:tcW w:type="dxa" w:w="1871"/>
          </w:tcPr>
          <w:p>
            <w:r>
              <w:t>4494,00</w:t>
            </w:r>
          </w:p>
        </w:tc>
        <w:tc>
          <w:tcPr>
            <w:tcW w:type="dxa" w:w="1871"/>
          </w:tcPr>
          <w:p>
            <w:r>
              <w:t>14162,00</w:t>
            </w:r>
          </w:p>
        </w:tc>
      </w:tr>
      <w:tr>
        <w:tc>
          <w:tcPr>
            <w:tcW w:type="dxa" w:w="1871"/>
          </w:tcPr>
          <w:p>
            <w:r>
              <w:t>33</w:t>
            </w:r>
          </w:p>
        </w:tc>
        <w:tc>
          <w:tcPr>
            <w:tcW w:type="dxa" w:w="1871"/>
          </w:tcPr>
          <w:p>
            <w:r>
              <w:t>Ответственность приёмка период сторона качество уведомление.</w:t>
            </w:r>
          </w:p>
        </w:tc>
        <w:tc>
          <w:tcPr>
            <w:tcW w:type="dxa" w:w="1871"/>
          </w:tcPr>
          <w:p>
            <w:r>
              <w:t>15</w:t>
            </w:r>
          </w:p>
        </w:tc>
        <w:tc>
          <w:tcPr>
            <w:tcW w:type="dxa" w:w="1871"/>
          </w:tcPr>
          <w:p>
            <w:r>
              <w:t>4631,00</w:t>
            </w:r>
          </w:p>
        </w:tc>
        <w:tc>
          <w:tcPr>
            <w:tcW w:type="dxa" w:w="1871"/>
          </w:tcPr>
          <w:p>
            <w:r>
              <w:t>14573,00</w:t>
            </w:r>
          </w:p>
        </w:tc>
      </w:tr>
      <w:tr>
        <w:tc>
          <w:tcPr>
            <w:tcW w:type="dxa" w:w="1871"/>
          </w:tcPr>
          <w:p>
            <w:r>
              <w:t>34</w:t>
            </w:r>
          </w:p>
        </w:tc>
        <w:tc>
          <w:tcPr>
            <w:tcW w:type="dxa" w:w="1871"/>
          </w:tcPr>
          <w:p>
            <w:r>
              <w:t>Договор оплата товар гарантия исполнитель ответственность приёмка.</w:t>
            </w:r>
          </w:p>
        </w:tc>
        <w:tc>
          <w:tcPr>
            <w:tcW w:type="dxa" w:w="1871"/>
          </w:tcPr>
          <w:p>
            <w:r>
              <w:t>1</w:t>
            </w:r>
          </w:p>
        </w:tc>
        <w:tc>
          <w:tcPr>
            <w:tcW w:type="dxa" w:w="1871"/>
          </w:tcPr>
          <w:p>
            <w:r>
              <w:t>4768,00</w:t>
            </w:r>
          </w:p>
        </w:tc>
        <w:tc>
          <w:tcPr>
            <w:tcW w:type="dxa" w:w="1871"/>
          </w:tcPr>
          <w:p>
            <w:r>
              <w:t>14984,00</w:t>
            </w:r>
          </w:p>
        </w:tc>
      </w:tr>
    </w:tbl>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Heading1"/>
      </w:pPr>
      <w:r>
        <w:t>Глава 11. Подпись обязательство акт работа.</w:t>
      </w:r>
    </w:p>
    <w:p>
      <w:pPr>
        <w:pStyle w:val="Heading2"/>
      </w:pPr>
      <w:r>
        <w:t>11.1. Претензия реквизиты заказчик расчёт услуга.</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Товар гарантия исполнитель ответственность приёмка период сторона качество.</w:t>
      </w:r>
      <w:r>
        <w:rPr>
          <w:i/>
        </w:rPr>
        <w:t xml:space="preserve"> Заказчик расчёт услуга договор оплата товар.</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2"/>
      </w:pPr>
      <w:r>
        <w:t>11.2. Обязательство акт работа поставка срок.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Услуга договор оплата товар гарантия исполнитель ответственность приёмка.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Приёмка период сторона качество уведомление подпись.</w:t>
      </w:r>
    </w:p>
    <w:p>
      <w:pPr>
        <w:pStyle w:val="ListBullet"/>
      </w:pPr>
      <w:r>
        <w:t>Срок претензия реквизиты заказчик расчёт услуга договор оплата товар гарантия.</w:t>
      </w:r>
    </w:p>
    <w:p>
      <w:pPr>
        <w:pStyle w:val="ListBullet"/>
      </w:pPr>
      <w:r>
        <w:t>Подпись обязательство акт работа поставка срок претензия реквизиты заказчик расчёт услуга, договор оплата.</w:t>
      </w:r>
    </w:p>
    <w:p>
      <w:pPr>
        <w:pStyle w:val="ListBullet"/>
      </w:pPr>
      <w:r>
        <w:t>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Bullet"/>
      </w:pPr>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Bullet"/>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2"/>
      </w:pPr>
      <w:r>
        <w:t>11.3.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3"/>
      </w:pPr>
      <w:r>
        <w:t>11.3.1. Реквизиты заказчик расчёт.</w:t>
      </w:r>
    </w:p>
    <w:p>
      <w:pPr>
        <w:pStyle w:val="ListNumber"/>
      </w:pPr>
      <w:r>
        <w:t>Сторона качество уведомление подпись обязательство акт работа поставка срок претензия реквизиты, заказчик.</w:t>
      </w:r>
    </w:p>
    <w:p>
      <w:pPr>
        <w:pStyle w:val="ListNumber"/>
      </w:pPr>
      <w:r>
        <w:t>Ответственность приёмка период сторона качество уведомление подпись обязательство акт работа поставка, срок претензия реквизиты.</w:t>
      </w:r>
    </w:p>
    <w:p>
      <w:pPr>
        <w:pStyle w:val="ListNumber"/>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Number"/>
      </w:pPr>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w:t>
      </w:r>
    </w:p>
    <w:p>
      <w:pPr>
        <w:pStyle w:val="Heading2"/>
      </w:pPr>
      <w:r>
        <w:t>11.4. Товар гарантия исполнитель ответственность приёмка.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Поставка срок претензия реквизиты заказчик расчёт.</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Поставка срок претензия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Приёмка период сторона качество.</w:t>
            </w:r>
          </w:p>
        </w:tc>
        <w:tc>
          <w:tcPr>
            <w:tcW w:type="dxa" w:w="1871"/>
          </w:tcPr>
          <w:p>
            <w:r>
              <w:t>4</w:t>
            </w:r>
          </w:p>
        </w:tc>
        <w:tc>
          <w:tcPr>
            <w:tcW w:type="dxa" w:w="1871"/>
          </w:tcPr>
          <w:p>
            <w:r>
              <w:t>248,00</w:t>
            </w:r>
          </w:p>
        </w:tc>
        <w:tc>
          <w:tcPr>
            <w:tcW w:type="dxa" w:w="1871"/>
          </w:tcPr>
          <w:p>
            <w:r>
              <w:t>1422,00</w:t>
            </w:r>
          </w:p>
        </w:tc>
      </w:tr>
      <w:tr>
        <w:tc>
          <w:tcPr>
            <w:tcW w:type="dxa" w:w="1871"/>
          </w:tcPr>
          <w:p>
            <w:r>
              <w:t>2</w:t>
            </w:r>
          </w:p>
        </w:tc>
        <w:tc>
          <w:tcPr>
            <w:tcW w:type="dxa" w:w="1871"/>
          </w:tcPr>
          <w:p>
            <w:r>
              <w:t>Оплата товар гарантия исполнитель ответственность.</w:t>
            </w:r>
          </w:p>
        </w:tc>
        <w:tc>
          <w:tcPr>
            <w:tcW w:type="dxa" w:w="1871"/>
          </w:tcPr>
          <w:p>
            <w:r>
              <w:t>7</w:t>
            </w:r>
          </w:p>
        </w:tc>
        <w:tc>
          <w:tcPr>
            <w:tcW w:type="dxa" w:w="1871"/>
          </w:tcPr>
          <w:p>
            <w:r>
              <w:t>385,00</w:t>
            </w:r>
          </w:p>
        </w:tc>
        <w:tc>
          <w:tcPr>
            <w:tcW w:type="dxa" w:w="1871"/>
          </w:tcPr>
          <w:p>
            <w:r>
              <w:t>1833,00</w:t>
            </w:r>
          </w:p>
        </w:tc>
      </w:tr>
      <w:tr>
        <w:tc>
          <w:tcPr>
            <w:tcW w:type="dxa" w:w="1871"/>
          </w:tcPr>
          <w:p>
            <w:r>
              <w:t>3</w:t>
            </w:r>
          </w:p>
        </w:tc>
        <w:tc>
          <w:tcPr>
            <w:tcW w:type="dxa" w:w="1871"/>
          </w:tcPr>
          <w:p>
            <w:r>
              <w:t>Реквизиты заказчик расчёт услуга договор оплата.</w:t>
            </w:r>
          </w:p>
        </w:tc>
        <w:tc>
          <w:tcPr>
            <w:tcW w:type="dxa" w:w="1871"/>
          </w:tcPr>
          <w:p>
            <w:r>
              <w:t>10</w:t>
            </w:r>
          </w:p>
        </w:tc>
        <w:tc>
          <w:tcPr>
            <w:tcW w:type="dxa" w:w="1871"/>
          </w:tcPr>
          <w:p>
            <w:r>
              <w:t>522,00</w:t>
            </w:r>
          </w:p>
        </w:tc>
        <w:tc>
          <w:tcPr>
            <w:tcW w:type="dxa" w:w="1871"/>
          </w:tcPr>
          <w:p>
            <w:r>
              <w:t>2244,00</w:t>
            </w:r>
          </w:p>
        </w:tc>
      </w:tr>
      <w:tr>
        <w:tc>
          <w:tcPr>
            <w:tcW w:type="dxa" w:w="1871"/>
          </w:tcPr>
          <w:p>
            <w:r>
              <w:t>4</w:t>
            </w:r>
          </w:p>
        </w:tc>
        <w:tc>
          <w:tcPr>
            <w:tcW w:type="dxa" w:w="1871"/>
          </w:tcPr>
          <w:p>
            <w:r>
              <w:t>Акт работа поставка срок претензия реквизиты заказчик.</w:t>
            </w:r>
          </w:p>
        </w:tc>
        <w:tc>
          <w:tcPr>
            <w:tcW w:type="dxa" w:w="1871"/>
          </w:tcPr>
          <w:p>
            <w:r>
              <w:t>13</w:t>
            </w:r>
          </w:p>
        </w:tc>
        <w:tc>
          <w:tcPr>
            <w:tcW w:type="dxa" w:w="1871"/>
          </w:tcPr>
          <w:p>
            <w:r>
              <w:t>659,00</w:t>
            </w:r>
          </w:p>
        </w:tc>
        <w:tc>
          <w:tcPr>
            <w:tcW w:type="dxa" w:w="1871"/>
          </w:tcPr>
          <w:p>
            <w:r>
              <w:t>2655,00</w:t>
            </w:r>
          </w:p>
        </w:tc>
      </w:tr>
      <w:tr>
        <w:tc>
          <w:tcPr>
            <w:tcW w:type="dxa" w:w="1871"/>
          </w:tcPr>
          <w:p>
            <w:r>
              <w:t>5</w:t>
            </w:r>
          </w:p>
        </w:tc>
        <w:tc>
          <w:tcPr>
            <w:tcW w:type="dxa" w:w="1871"/>
          </w:tcPr>
          <w:p>
            <w:r>
              <w:t>Сторона качество уведомление.</w:t>
            </w:r>
          </w:p>
        </w:tc>
        <w:tc>
          <w:tcPr>
            <w:tcW w:type="dxa" w:w="1871"/>
          </w:tcPr>
          <w:p>
            <w:r>
              <w:t>16</w:t>
            </w:r>
          </w:p>
        </w:tc>
        <w:tc>
          <w:tcPr>
            <w:tcW w:type="dxa" w:w="1871"/>
          </w:tcPr>
          <w:p>
            <w:r>
              <w:t>796,00</w:t>
            </w:r>
          </w:p>
        </w:tc>
        <w:tc>
          <w:tcPr>
            <w:tcW w:type="dxa" w:w="1871"/>
          </w:tcPr>
          <w:p>
            <w:r>
              <w:t>3066,00</w:t>
            </w:r>
          </w:p>
        </w:tc>
      </w:tr>
      <w:tr>
        <w:tc>
          <w:tcPr>
            <w:tcW w:type="dxa" w:w="1871"/>
          </w:tcPr>
          <w:p>
            <w:r>
              <w:t>6</w:t>
            </w:r>
          </w:p>
        </w:tc>
        <w:tc>
          <w:tcPr>
            <w:tcW w:type="dxa" w:w="1871"/>
          </w:tcPr>
          <w:p>
            <w:r>
              <w:t>Гарантия исполнитель ответственность приёмка.</w:t>
            </w:r>
          </w:p>
        </w:tc>
        <w:tc>
          <w:tcPr>
            <w:tcW w:type="dxa" w:w="1871"/>
          </w:tcPr>
          <w:p>
            <w:r>
              <w:t>2</w:t>
            </w:r>
          </w:p>
        </w:tc>
        <w:tc>
          <w:tcPr>
            <w:tcW w:type="dxa" w:w="1871"/>
          </w:tcPr>
          <w:p>
            <w:r>
              <w:t>933,00</w:t>
            </w:r>
          </w:p>
        </w:tc>
        <w:tc>
          <w:tcPr>
            <w:tcW w:type="dxa" w:w="1871"/>
          </w:tcPr>
          <w:p>
            <w:r>
              <w:t>3477,00</w:t>
            </w:r>
          </w:p>
        </w:tc>
      </w:tr>
      <w:tr>
        <w:tc>
          <w:tcPr>
            <w:tcW w:type="dxa" w:w="1871"/>
          </w:tcPr>
          <w:p>
            <w:r>
              <w:t>7</w:t>
            </w:r>
          </w:p>
        </w:tc>
        <w:tc>
          <w:tcPr>
            <w:tcW w:type="dxa" w:w="1871"/>
          </w:tcPr>
          <w:p>
            <w:r>
              <w:t>Расчёт услуга договор оплата товар.</w:t>
            </w:r>
          </w:p>
        </w:tc>
        <w:tc>
          <w:tcPr>
            <w:tcW w:type="dxa" w:w="1871"/>
          </w:tcPr>
          <w:p>
            <w:r>
              <w:t>5</w:t>
            </w:r>
          </w:p>
        </w:tc>
        <w:tc>
          <w:tcPr>
            <w:tcW w:type="dxa" w:w="1871"/>
          </w:tcPr>
          <w:p>
            <w:r>
              <w:t>1070,00</w:t>
            </w:r>
          </w:p>
        </w:tc>
        <w:tc>
          <w:tcPr>
            <w:tcW w:type="dxa" w:w="1871"/>
          </w:tcPr>
          <w:p>
            <w:r>
              <w:t>3888,00</w:t>
            </w:r>
          </w:p>
        </w:tc>
      </w:tr>
      <w:tr>
        <w:tc>
          <w:tcPr>
            <w:tcW w:type="dxa" w:w="1871"/>
          </w:tcPr>
          <w:p>
            <w:r>
              <w:t>8</w:t>
            </w:r>
          </w:p>
        </w:tc>
        <w:tc>
          <w:tcPr>
            <w:tcW w:type="dxa" w:w="1871"/>
          </w:tcPr>
          <w:p>
            <w:r>
              <w:t>Поставка срок претензия реквизиты заказчик расчёт.</w:t>
            </w:r>
          </w:p>
        </w:tc>
        <w:tc>
          <w:tcPr>
            <w:tcW w:type="dxa" w:w="1871"/>
          </w:tcPr>
          <w:p>
            <w:r>
              <w:t>8</w:t>
            </w:r>
          </w:p>
        </w:tc>
        <w:tc>
          <w:tcPr>
            <w:tcW w:type="dxa" w:w="1871"/>
          </w:tcPr>
          <w:p>
            <w:r>
              <w:t>1207,00</w:t>
            </w:r>
          </w:p>
        </w:tc>
        <w:tc>
          <w:tcPr>
            <w:tcW w:type="dxa" w:w="1871"/>
          </w:tcPr>
          <w:p>
            <w:r>
              <w:t>4299,00</w:t>
            </w:r>
          </w:p>
        </w:tc>
      </w:tr>
      <w:tr>
        <w:tc>
          <w:tcPr>
            <w:tcW w:type="dxa" w:w="1871"/>
          </w:tcPr>
          <w:p>
            <w:r>
              <w:t>9</w:t>
            </w:r>
          </w:p>
        </w:tc>
        <w:tc>
          <w:tcPr>
            <w:tcW w:type="dxa" w:w="1871"/>
          </w:tcPr>
          <w:p>
            <w:r>
              <w:t>Уведомление подпись обязательство акт работа поставка срок.</w:t>
            </w:r>
          </w:p>
        </w:tc>
        <w:tc>
          <w:tcPr>
            <w:tcW w:type="dxa" w:w="1871"/>
          </w:tcPr>
          <w:p>
            <w:r>
              <w:t>11</w:t>
            </w:r>
          </w:p>
        </w:tc>
        <w:tc>
          <w:tcPr>
            <w:tcW w:type="dxa" w:w="1871"/>
          </w:tcPr>
          <w:p>
            <w:r>
              <w:t>1344,00</w:t>
            </w:r>
          </w:p>
        </w:tc>
        <w:tc>
          <w:tcPr>
            <w:tcW w:type="dxa" w:w="1871"/>
          </w:tcPr>
          <w:p>
            <w:r>
              <w:t>4710,00</w:t>
            </w:r>
          </w:p>
        </w:tc>
      </w:tr>
      <w:tr>
        <w:tc>
          <w:tcPr>
            <w:tcW w:type="dxa" w:w="1871"/>
          </w:tcPr>
          <w:p>
            <w:r>
              <w:t>10</w:t>
            </w:r>
          </w:p>
        </w:tc>
        <w:tc>
          <w:tcPr>
            <w:tcW w:type="dxa" w:w="1871"/>
          </w:tcPr>
          <w:p>
            <w:r>
              <w:t>Ответственность приёмка период.</w:t>
            </w:r>
          </w:p>
        </w:tc>
        <w:tc>
          <w:tcPr>
            <w:tcW w:type="dxa" w:w="1871"/>
          </w:tcPr>
          <w:p>
            <w:r>
              <w:t>14</w:t>
            </w:r>
          </w:p>
        </w:tc>
        <w:tc>
          <w:tcPr>
            <w:tcW w:type="dxa" w:w="1871"/>
          </w:tcPr>
          <w:p>
            <w:r>
              <w:t>1481,00</w:t>
            </w:r>
          </w:p>
        </w:tc>
        <w:tc>
          <w:tcPr>
            <w:tcW w:type="dxa" w:w="1871"/>
          </w:tcPr>
          <w:p>
            <w:r>
              <w:t>5121,00</w:t>
            </w:r>
          </w:p>
        </w:tc>
      </w:tr>
      <w:tr>
        <w:tc>
          <w:tcPr>
            <w:tcW w:type="dxa" w:w="1871"/>
          </w:tcPr>
          <w:p>
            <w:r>
              <w:t>11</w:t>
            </w:r>
          </w:p>
        </w:tc>
        <w:tc>
          <w:tcPr>
            <w:tcW w:type="dxa" w:w="1871"/>
          </w:tcPr>
          <w:p>
            <w:r>
              <w:t>Договор оплата товар гарантия.</w:t>
            </w:r>
          </w:p>
        </w:tc>
        <w:tc>
          <w:tcPr>
            <w:tcW w:type="dxa" w:w="1871"/>
          </w:tcPr>
          <w:p>
            <w:r>
              <w:t>17</w:t>
            </w:r>
          </w:p>
        </w:tc>
        <w:tc>
          <w:tcPr>
            <w:tcW w:type="dxa" w:w="1871"/>
          </w:tcPr>
          <w:p>
            <w:r>
              <w:t>1618,00</w:t>
            </w:r>
          </w:p>
        </w:tc>
        <w:tc>
          <w:tcPr>
            <w:tcW w:type="dxa" w:w="1871"/>
          </w:tcPr>
          <w:p>
            <w:r>
              <w:t>5532,00</w:t>
            </w:r>
          </w:p>
        </w:tc>
      </w:tr>
      <w:tr>
        <w:tc>
          <w:tcPr>
            <w:tcW w:type="dxa" w:w="1871"/>
          </w:tcPr>
          <w:p>
            <w:r>
              <w:t>12</w:t>
            </w:r>
          </w:p>
        </w:tc>
        <w:tc>
          <w:tcPr>
            <w:tcW w:type="dxa" w:w="1871"/>
          </w:tcPr>
          <w:p>
            <w:r>
              <w:t>Претензия реквизиты заказчик расчёт услуга.</w:t>
            </w:r>
          </w:p>
        </w:tc>
        <w:tc>
          <w:tcPr>
            <w:tcW w:type="dxa" w:w="1871"/>
          </w:tcPr>
          <w:p>
            <w:r>
              <w:t>3</w:t>
            </w:r>
          </w:p>
        </w:tc>
        <w:tc>
          <w:tcPr>
            <w:tcW w:type="dxa" w:w="1871"/>
          </w:tcPr>
          <w:p>
            <w:r>
              <w:t>1755,00</w:t>
            </w:r>
          </w:p>
        </w:tc>
        <w:tc>
          <w:tcPr>
            <w:tcW w:type="dxa" w:w="1871"/>
          </w:tcPr>
          <w:p>
            <w:r>
              <w:t>5943,00</w:t>
            </w:r>
          </w:p>
        </w:tc>
      </w:tr>
      <w:tr>
        <w:tc>
          <w:tcPr>
            <w:tcW w:type="dxa" w:w="1871"/>
          </w:tcPr>
          <w:p>
            <w:r>
              <w:t>13</w:t>
            </w:r>
          </w:p>
        </w:tc>
        <w:tc>
          <w:tcPr>
            <w:tcW w:type="dxa" w:w="1871"/>
          </w:tcPr>
          <w:p>
            <w:r>
              <w:t>Обязательство акт работа поставка срок претензия.</w:t>
            </w:r>
          </w:p>
        </w:tc>
        <w:tc>
          <w:tcPr>
            <w:tcW w:type="dxa" w:w="1871"/>
          </w:tcPr>
          <w:p>
            <w:r>
              <w:t>6</w:t>
            </w:r>
          </w:p>
        </w:tc>
        <w:tc>
          <w:tcPr>
            <w:tcW w:type="dxa" w:w="1871"/>
          </w:tcPr>
          <w:p>
            <w:r>
              <w:t>1892,00</w:t>
            </w:r>
          </w:p>
        </w:tc>
        <w:tc>
          <w:tcPr>
            <w:tcW w:type="dxa" w:w="1871"/>
          </w:tcPr>
          <w:p>
            <w:r>
              <w:t>6354,00</w:t>
            </w:r>
          </w:p>
        </w:tc>
      </w:tr>
      <w:tr>
        <w:tc>
          <w:tcPr>
            <w:tcW w:type="dxa" w:w="1871"/>
          </w:tcPr>
          <w:p>
            <w:r>
              <w:t>14</w:t>
            </w:r>
          </w:p>
        </w:tc>
        <w:tc>
          <w:tcPr>
            <w:tcW w:type="dxa" w:w="1871"/>
          </w:tcPr>
          <w:p>
            <w:r>
              <w:t>Период сторона качество уведомление подпись обязательство акт.</w:t>
            </w:r>
          </w:p>
        </w:tc>
        <w:tc>
          <w:tcPr>
            <w:tcW w:type="dxa" w:w="1871"/>
          </w:tcPr>
          <w:p>
            <w:r>
              <w:t>9</w:t>
            </w:r>
          </w:p>
        </w:tc>
        <w:tc>
          <w:tcPr>
            <w:tcW w:type="dxa" w:w="1871"/>
          </w:tcPr>
          <w:p>
            <w:r>
              <w:t>2029,00</w:t>
            </w:r>
          </w:p>
        </w:tc>
        <w:tc>
          <w:tcPr>
            <w:tcW w:type="dxa" w:w="1871"/>
          </w:tcPr>
          <w:p>
            <w:r>
              <w:t>6765,00</w:t>
            </w:r>
          </w:p>
        </w:tc>
      </w:tr>
      <w:tr>
        <w:tc>
          <w:tcPr>
            <w:tcW w:type="dxa" w:w="1871"/>
          </w:tcPr>
          <w:p>
            <w:r>
              <w:t>15</w:t>
            </w:r>
          </w:p>
        </w:tc>
        <w:tc>
          <w:tcPr>
            <w:tcW w:type="dxa" w:w="1871"/>
          </w:tcPr>
          <w:p>
            <w:r>
              <w:t>Товар гарантия исполнитель.</w:t>
            </w:r>
          </w:p>
        </w:tc>
        <w:tc>
          <w:tcPr>
            <w:tcW w:type="dxa" w:w="1871"/>
          </w:tcPr>
          <w:p>
            <w:r>
              <w:t>12</w:t>
            </w:r>
          </w:p>
        </w:tc>
        <w:tc>
          <w:tcPr>
            <w:tcW w:type="dxa" w:w="1871"/>
          </w:tcPr>
          <w:p>
            <w:r>
              <w:t>2166,00</w:t>
            </w:r>
          </w:p>
        </w:tc>
        <w:tc>
          <w:tcPr>
            <w:tcW w:type="dxa" w:w="1871"/>
          </w:tcPr>
          <w:p>
            <w:r>
              <w:t>7176,00</w:t>
            </w:r>
          </w:p>
        </w:tc>
      </w:tr>
      <w:tr>
        <w:tc>
          <w:tcPr>
            <w:tcW w:type="dxa" w:w="1871"/>
          </w:tcPr>
          <w:p>
            <w:r>
              <w:t>16</w:t>
            </w:r>
          </w:p>
        </w:tc>
        <w:tc>
          <w:tcPr>
            <w:tcW w:type="dxa" w:w="1871"/>
          </w:tcPr>
          <w:p>
            <w:r>
              <w:t>Заказчик расчёт услуга договор.</w:t>
            </w:r>
          </w:p>
        </w:tc>
        <w:tc>
          <w:tcPr>
            <w:tcW w:type="dxa" w:w="1871"/>
          </w:tcPr>
          <w:p>
            <w:r>
              <w:t>15</w:t>
            </w:r>
          </w:p>
        </w:tc>
        <w:tc>
          <w:tcPr>
            <w:tcW w:type="dxa" w:w="1871"/>
          </w:tcPr>
          <w:p>
            <w:r>
              <w:t>2303,00</w:t>
            </w:r>
          </w:p>
        </w:tc>
        <w:tc>
          <w:tcPr>
            <w:tcW w:type="dxa" w:w="1871"/>
          </w:tcPr>
          <w:p>
            <w:r>
              <w:t>7587,00</w:t>
            </w:r>
          </w:p>
        </w:tc>
      </w:tr>
      <w:tr>
        <w:tc>
          <w:tcPr>
            <w:tcW w:type="dxa" w:w="1871"/>
          </w:tcPr>
          <w:p>
            <w:r>
              <w:t>17</w:t>
            </w:r>
          </w:p>
        </w:tc>
        <w:tc>
          <w:tcPr>
            <w:tcW w:type="dxa" w:w="1871"/>
          </w:tcPr>
          <w:p>
            <w:r>
              <w:t>Работа поставка срок претензия реквизиты.</w:t>
            </w:r>
          </w:p>
        </w:tc>
        <w:tc>
          <w:tcPr>
            <w:tcW w:type="dxa" w:w="1871"/>
          </w:tcPr>
          <w:p>
            <w:r>
              <w:t>1</w:t>
            </w:r>
          </w:p>
        </w:tc>
        <w:tc>
          <w:tcPr>
            <w:tcW w:type="dxa" w:w="1871"/>
          </w:tcPr>
          <w:p>
            <w:r>
              <w:t>2440,00</w:t>
            </w:r>
          </w:p>
        </w:tc>
        <w:tc>
          <w:tcPr>
            <w:tcW w:type="dxa" w:w="1871"/>
          </w:tcPr>
          <w:p>
            <w:r>
              <w:t>7998,00</w:t>
            </w:r>
          </w:p>
        </w:tc>
      </w:tr>
      <w:tr>
        <w:tc>
          <w:tcPr>
            <w:tcW w:type="dxa" w:w="1871"/>
          </w:tcPr>
          <w:p>
            <w:r>
              <w:t>18</w:t>
            </w:r>
          </w:p>
        </w:tc>
        <w:tc>
          <w:tcPr>
            <w:tcW w:type="dxa" w:w="1871"/>
          </w:tcPr>
          <w:p>
            <w:r>
              <w:t>Качество уведомление подпись обязательство акт работа.</w:t>
            </w:r>
          </w:p>
        </w:tc>
        <w:tc>
          <w:tcPr>
            <w:tcW w:type="dxa" w:w="1871"/>
          </w:tcPr>
          <w:p>
            <w:r>
              <w:t>4</w:t>
            </w:r>
          </w:p>
        </w:tc>
        <w:tc>
          <w:tcPr>
            <w:tcW w:type="dxa" w:w="1871"/>
          </w:tcPr>
          <w:p>
            <w:r>
              <w:t>2577,00</w:t>
            </w:r>
          </w:p>
        </w:tc>
        <w:tc>
          <w:tcPr>
            <w:tcW w:type="dxa" w:w="1871"/>
          </w:tcPr>
          <w:p>
            <w:r>
              <w:t>8409,00</w:t>
            </w:r>
          </w:p>
        </w:tc>
      </w:tr>
      <w:tr>
        <w:tc>
          <w:tcPr>
            <w:tcW w:type="dxa" w:w="1871"/>
          </w:tcPr>
          <w:p>
            <w:r>
              <w:t>19</w:t>
            </w:r>
          </w:p>
        </w:tc>
        <w:tc>
          <w:tcPr>
            <w:tcW w:type="dxa" w:w="1871"/>
          </w:tcPr>
          <w:p>
            <w:r>
              <w:t>Исполнитель ответственность приёмка период сторона качество уведомление.</w:t>
            </w:r>
          </w:p>
        </w:tc>
        <w:tc>
          <w:tcPr>
            <w:tcW w:type="dxa" w:w="1871"/>
          </w:tcPr>
          <w:p>
            <w:r>
              <w:t>7</w:t>
            </w:r>
          </w:p>
        </w:tc>
        <w:tc>
          <w:tcPr>
            <w:tcW w:type="dxa" w:w="1871"/>
          </w:tcPr>
          <w:p>
            <w:r>
              <w:t>2714,00</w:t>
            </w:r>
          </w:p>
        </w:tc>
        <w:tc>
          <w:tcPr>
            <w:tcW w:type="dxa" w:w="1871"/>
          </w:tcPr>
          <w:p>
            <w:r>
              <w:t>8820,00</w:t>
            </w:r>
          </w:p>
        </w:tc>
      </w:tr>
      <w:tr>
        <w:tc>
          <w:tcPr>
            <w:tcW w:type="dxa" w:w="1871"/>
          </w:tcPr>
          <w:p>
            <w:r>
              <w:t>20</w:t>
            </w:r>
          </w:p>
        </w:tc>
        <w:tc>
          <w:tcPr>
            <w:tcW w:type="dxa" w:w="1871"/>
          </w:tcPr>
          <w:p>
            <w:r>
              <w:t>Услуга договор оплата.</w:t>
            </w:r>
          </w:p>
        </w:tc>
        <w:tc>
          <w:tcPr>
            <w:tcW w:type="dxa" w:w="1871"/>
          </w:tcPr>
          <w:p>
            <w:r>
              <w:t>10</w:t>
            </w:r>
          </w:p>
        </w:tc>
        <w:tc>
          <w:tcPr>
            <w:tcW w:type="dxa" w:w="1871"/>
          </w:tcPr>
          <w:p>
            <w:r>
              <w:t>2851,00</w:t>
            </w:r>
          </w:p>
        </w:tc>
        <w:tc>
          <w:tcPr>
            <w:tcW w:type="dxa" w:w="1871"/>
          </w:tcPr>
          <w:p>
            <w:r>
              <w:t>9231,00</w:t>
            </w:r>
          </w:p>
        </w:tc>
      </w:tr>
      <w:tr>
        <w:tc>
          <w:tcPr>
            <w:tcW w:type="dxa" w:w="1871"/>
          </w:tcPr>
          <w:p>
            <w:r>
              <w:t>21</w:t>
            </w:r>
          </w:p>
        </w:tc>
        <w:tc>
          <w:tcPr>
            <w:tcW w:type="dxa" w:w="1871"/>
          </w:tcPr>
          <w:p>
            <w:r>
              <w:t>Срок претензия реквизиты заказчик.</w:t>
            </w:r>
          </w:p>
        </w:tc>
        <w:tc>
          <w:tcPr>
            <w:tcW w:type="dxa" w:w="1871"/>
          </w:tcPr>
          <w:p>
            <w:r>
              <w:t>13</w:t>
            </w:r>
          </w:p>
        </w:tc>
        <w:tc>
          <w:tcPr>
            <w:tcW w:type="dxa" w:w="1871"/>
          </w:tcPr>
          <w:p>
            <w:r>
              <w:t>2988,00</w:t>
            </w:r>
          </w:p>
        </w:tc>
        <w:tc>
          <w:tcPr>
            <w:tcW w:type="dxa" w:w="1871"/>
          </w:tcPr>
          <w:p>
            <w:r>
              <w:t>9642,00</w:t>
            </w:r>
          </w:p>
        </w:tc>
      </w:tr>
      <w:tr>
        <w:tc>
          <w:tcPr>
            <w:tcW w:type="dxa" w:w="1871"/>
          </w:tcPr>
          <w:p>
            <w:r>
              <w:t>22</w:t>
            </w:r>
          </w:p>
        </w:tc>
        <w:tc>
          <w:tcPr>
            <w:tcW w:type="dxa" w:w="1871"/>
          </w:tcPr>
          <w:p>
            <w:r>
              <w:t>Подпись обязательство акт работа поставка.</w:t>
            </w:r>
          </w:p>
        </w:tc>
        <w:tc>
          <w:tcPr>
            <w:tcW w:type="dxa" w:w="1871"/>
          </w:tcPr>
          <w:p>
            <w:r>
              <w:t>16</w:t>
            </w:r>
          </w:p>
        </w:tc>
        <w:tc>
          <w:tcPr>
            <w:tcW w:type="dxa" w:w="1871"/>
          </w:tcPr>
          <w:p>
            <w:r>
              <w:t>3125,00</w:t>
            </w:r>
          </w:p>
        </w:tc>
        <w:tc>
          <w:tcPr>
            <w:tcW w:type="dxa" w:w="1871"/>
          </w:tcPr>
          <w:p>
            <w:r>
              <w:t>10053,00</w:t>
            </w:r>
          </w:p>
        </w:tc>
      </w:tr>
      <w:tr>
        <w:tc>
          <w:tcPr>
            <w:tcW w:type="dxa" w:w="1871"/>
          </w:tcPr>
          <w:p>
            <w:r>
              <w:t>23</w:t>
            </w:r>
          </w:p>
        </w:tc>
        <w:tc>
          <w:tcPr>
            <w:tcW w:type="dxa" w:w="1871"/>
          </w:tcPr>
          <w:p>
            <w:r>
              <w:t>Приёмка период сторона качество уведомление подпись.</w:t>
            </w:r>
          </w:p>
        </w:tc>
        <w:tc>
          <w:tcPr>
            <w:tcW w:type="dxa" w:w="1871"/>
          </w:tcPr>
          <w:p>
            <w:r>
              <w:t>2</w:t>
            </w:r>
          </w:p>
        </w:tc>
        <w:tc>
          <w:tcPr>
            <w:tcW w:type="dxa" w:w="1871"/>
          </w:tcPr>
          <w:p>
            <w:r>
              <w:t>3262,00</w:t>
            </w:r>
          </w:p>
        </w:tc>
        <w:tc>
          <w:tcPr>
            <w:tcW w:type="dxa" w:w="1871"/>
          </w:tcPr>
          <w:p>
            <w:r>
              <w:t>10464,00</w:t>
            </w:r>
          </w:p>
        </w:tc>
      </w:tr>
      <w:tr>
        <w:tc>
          <w:tcPr>
            <w:tcW w:type="dxa" w:w="1871"/>
          </w:tcPr>
          <w:p>
            <w:r>
              <w:t>24</w:t>
            </w:r>
          </w:p>
        </w:tc>
        <w:tc>
          <w:tcPr>
            <w:tcW w:type="dxa" w:w="1871"/>
          </w:tcPr>
          <w:p>
            <w:r>
              <w:t>Оплата товар гарантия исполнитель ответственность приёмка период.</w:t>
            </w:r>
          </w:p>
        </w:tc>
        <w:tc>
          <w:tcPr>
            <w:tcW w:type="dxa" w:w="1871"/>
          </w:tcPr>
          <w:p>
            <w:r>
              <w:t>5</w:t>
            </w:r>
          </w:p>
        </w:tc>
        <w:tc>
          <w:tcPr>
            <w:tcW w:type="dxa" w:w="1871"/>
          </w:tcPr>
          <w:p>
            <w:r>
              <w:t>3399,00</w:t>
            </w:r>
          </w:p>
        </w:tc>
        <w:tc>
          <w:tcPr>
            <w:tcW w:type="dxa" w:w="1871"/>
          </w:tcPr>
          <w:p>
            <w:r>
              <w:t>10875,00</w:t>
            </w:r>
          </w:p>
        </w:tc>
      </w:tr>
      <w:tr>
        <w:tc>
          <w:tcPr>
            <w:tcW w:type="dxa" w:w="1871"/>
          </w:tcPr>
          <w:p>
            <w:r>
              <w:t>25</w:t>
            </w:r>
          </w:p>
        </w:tc>
        <w:tc>
          <w:tcPr>
            <w:tcW w:type="dxa" w:w="1871"/>
          </w:tcPr>
          <w:p>
            <w:r>
              <w:t>Реквизиты заказчик расчёт.</w:t>
            </w:r>
          </w:p>
        </w:tc>
        <w:tc>
          <w:tcPr>
            <w:tcW w:type="dxa" w:w="1871"/>
          </w:tcPr>
          <w:p>
            <w:r>
              <w:t>8</w:t>
            </w:r>
          </w:p>
        </w:tc>
        <w:tc>
          <w:tcPr>
            <w:tcW w:type="dxa" w:w="1871"/>
          </w:tcPr>
          <w:p>
            <w:r>
              <w:t>3536,00</w:t>
            </w:r>
          </w:p>
        </w:tc>
        <w:tc>
          <w:tcPr>
            <w:tcW w:type="dxa" w:w="1871"/>
          </w:tcPr>
          <w:p>
            <w:r>
              <w:t>11286,00</w:t>
            </w:r>
          </w:p>
        </w:tc>
      </w:tr>
      <w:tr>
        <w:tc>
          <w:tcPr>
            <w:tcW w:type="dxa" w:w="1871"/>
          </w:tcPr>
          <w:p>
            <w:r>
              <w:t>26</w:t>
            </w:r>
          </w:p>
        </w:tc>
        <w:tc>
          <w:tcPr>
            <w:tcW w:type="dxa" w:w="1871"/>
          </w:tcPr>
          <w:p>
            <w:r>
              <w:t>Акт работа поставка срок.</w:t>
            </w:r>
          </w:p>
        </w:tc>
        <w:tc>
          <w:tcPr>
            <w:tcW w:type="dxa" w:w="1871"/>
          </w:tcPr>
          <w:p>
            <w:r>
              <w:t>11</w:t>
            </w:r>
          </w:p>
        </w:tc>
        <w:tc>
          <w:tcPr>
            <w:tcW w:type="dxa" w:w="1871"/>
          </w:tcPr>
          <w:p>
            <w:r>
              <w:t>3673,00</w:t>
            </w:r>
          </w:p>
        </w:tc>
        <w:tc>
          <w:tcPr>
            <w:tcW w:type="dxa" w:w="1871"/>
          </w:tcPr>
          <w:p>
            <w:r>
              <w:t>11697,00</w:t>
            </w:r>
          </w:p>
        </w:tc>
      </w:tr>
      <w:tr>
        <w:tc>
          <w:tcPr>
            <w:tcW w:type="dxa" w:w="1871"/>
          </w:tcPr>
          <w:p>
            <w:r>
              <w:t>27</w:t>
            </w:r>
          </w:p>
        </w:tc>
        <w:tc>
          <w:tcPr>
            <w:tcW w:type="dxa" w:w="1871"/>
          </w:tcPr>
          <w:p>
            <w:r>
              <w:t>Сторона качество уведомление подпись обязательство.</w:t>
            </w:r>
          </w:p>
        </w:tc>
        <w:tc>
          <w:tcPr>
            <w:tcW w:type="dxa" w:w="1871"/>
          </w:tcPr>
          <w:p>
            <w:r>
              <w:t>14</w:t>
            </w:r>
          </w:p>
        </w:tc>
        <w:tc>
          <w:tcPr>
            <w:tcW w:type="dxa" w:w="1871"/>
          </w:tcPr>
          <w:p>
            <w:r>
              <w:t>3810,00</w:t>
            </w:r>
          </w:p>
        </w:tc>
        <w:tc>
          <w:tcPr>
            <w:tcW w:type="dxa" w:w="1871"/>
          </w:tcPr>
          <w:p>
            <w:r>
              <w:t>12108,00</w:t>
            </w:r>
          </w:p>
        </w:tc>
      </w:tr>
      <w:tr>
        <w:tc>
          <w:tcPr>
            <w:tcW w:type="dxa" w:w="1871"/>
          </w:tcPr>
          <w:p>
            <w:r>
              <w:t>28</w:t>
            </w:r>
          </w:p>
        </w:tc>
        <w:tc>
          <w:tcPr>
            <w:tcW w:type="dxa" w:w="1871"/>
          </w:tcPr>
          <w:p>
            <w:r>
              <w:t>Гарантия исполнитель ответственность приёмка период сторона.</w:t>
            </w:r>
          </w:p>
        </w:tc>
        <w:tc>
          <w:tcPr>
            <w:tcW w:type="dxa" w:w="1871"/>
          </w:tcPr>
          <w:p>
            <w:r>
              <w:t>17</w:t>
            </w:r>
          </w:p>
        </w:tc>
        <w:tc>
          <w:tcPr>
            <w:tcW w:type="dxa" w:w="1871"/>
          </w:tcPr>
          <w:p>
            <w:r>
              <w:t>3947,00</w:t>
            </w:r>
          </w:p>
        </w:tc>
        <w:tc>
          <w:tcPr>
            <w:tcW w:type="dxa" w:w="1871"/>
          </w:tcPr>
          <w:p>
            <w:r>
              <w:t>12519,00</w:t>
            </w:r>
          </w:p>
        </w:tc>
      </w:tr>
      <w:tr>
        <w:tc>
          <w:tcPr>
            <w:tcW w:type="dxa" w:w="1871"/>
          </w:tcPr>
          <w:p>
            <w:r>
              <w:t>29</w:t>
            </w:r>
          </w:p>
        </w:tc>
        <w:tc>
          <w:tcPr>
            <w:tcW w:type="dxa" w:w="1871"/>
          </w:tcPr>
          <w:p>
            <w:r>
              <w:t>Расчёт услуга договор оплата товар гарантия исполнитель.</w:t>
            </w:r>
          </w:p>
        </w:tc>
        <w:tc>
          <w:tcPr>
            <w:tcW w:type="dxa" w:w="1871"/>
          </w:tcPr>
          <w:p>
            <w:r>
              <w:t>3</w:t>
            </w:r>
          </w:p>
        </w:tc>
        <w:tc>
          <w:tcPr>
            <w:tcW w:type="dxa" w:w="1871"/>
          </w:tcPr>
          <w:p>
            <w:r>
              <w:t>4084,00</w:t>
            </w:r>
          </w:p>
        </w:tc>
        <w:tc>
          <w:tcPr>
            <w:tcW w:type="dxa" w:w="1871"/>
          </w:tcPr>
          <w:p>
            <w:r>
              <w:t>12930,00</w:t>
            </w:r>
          </w:p>
        </w:tc>
      </w:tr>
      <w:tr>
        <w:tc>
          <w:tcPr>
            <w:tcW w:type="dxa" w:w="1871"/>
          </w:tcPr>
          <w:p>
            <w:r>
              <w:t>30</w:t>
            </w:r>
          </w:p>
        </w:tc>
        <w:tc>
          <w:tcPr>
            <w:tcW w:type="dxa" w:w="1871"/>
          </w:tcPr>
          <w:p>
            <w:r>
              <w:t>Поставка срок претензия.</w:t>
            </w:r>
          </w:p>
        </w:tc>
        <w:tc>
          <w:tcPr>
            <w:tcW w:type="dxa" w:w="1871"/>
          </w:tcPr>
          <w:p>
            <w:r>
              <w:t>6</w:t>
            </w:r>
          </w:p>
        </w:tc>
        <w:tc>
          <w:tcPr>
            <w:tcW w:type="dxa" w:w="1871"/>
          </w:tcPr>
          <w:p>
            <w:r>
              <w:t>4221,00</w:t>
            </w:r>
          </w:p>
        </w:tc>
        <w:tc>
          <w:tcPr>
            <w:tcW w:type="dxa" w:w="1871"/>
          </w:tcPr>
          <w:p>
            <w:r>
              <w:t>13341,00</w:t>
            </w:r>
          </w:p>
        </w:tc>
      </w:tr>
      <w:tr>
        <w:tc>
          <w:tcPr>
            <w:tcW w:type="dxa" w:w="1871"/>
          </w:tcPr>
          <w:p>
            <w:r>
              <w:t>31</w:t>
            </w:r>
          </w:p>
        </w:tc>
        <w:tc>
          <w:tcPr>
            <w:tcW w:type="dxa" w:w="1871"/>
          </w:tcPr>
          <w:p>
            <w:r>
              <w:t>Уведомление подпись обязательство акт.</w:t>
            </w:r>
          </w:p>
        </w:tc>
        <w:tc>
          <w:tcPr>
            <w:tcW w:type="dxa" w:w="1871"/>
          </w:tcPr>
          <w:p>
            <w:r>
              <w:t>9</w:t>
            </w:r>
          </w:p>
        </w:tc>
        <w:tc>
          <w:tcPr>
            <w:tcW w:type="dxa" w:w="1871"/>
          </w:tcPr>
          <w:p>
            <w:r>
              <w:t>4358,00</w:t>
            </w:r>
          </w:p>
        </w:tc>
        <w:tc>
          <w:tcPr>
            <w:tcW w:type="dxa" w:w="1871"/>
          </w:tcPr>
          <w:p>
            <w:r>
              <w:t>13752,00</w:t>
            </w:r>
          </w:p>
        </w:tc>
      </w:tr>
      <w:tr>
        <w:tc>
          <w:tcPr>
            <w:tcW w:type="dxa" w:w="1871"/>
          </w:tcPr>
          <w:p>
            <w:r>
              <w:t>32</w:t>
            </w:r>
          </w:p>
        </w:tc>
        <w:tc>
          <w:tcPr>
            <w:tcW w:type="dxa" w:w="1871"/>
          </w:tcPr>
          <w:p>
            <w:r>
              <w:t>Ответственность приёмка период сторона качество.</w:t>
            </w:r>
          </w:p>
        </w:tc>
        <w:tc>
          <w:tcPr>
            <w:tcW w:type="dxa" w:w="1871"/>
          </w:tcPr>
          <w:p>
            <w:r>
              <w:t>12</w:t>
            </w:r>
          </w:p>
        </w:tc>
        <w:tc>
          <w:tcPr>
            <w:tcW w:type="dxa" w:w="1871"/>
          </w:tcPr>
          <w:p>
            <w:r>
              <w:t>4495,00</w:t>
            </w:r>
          </w:p>
        </w:tc>
        <w:tc>
          <w:tcPr>
            <w:tcW w:type="dxa" w:w="1871"/>
          </w:tcPr>
          <w:p>
            <w:r>
              <w:t>14163,00</w:t>
            </w:r>
          </w:p>
        </w:tc>
      </w:tr>
      <w:tr>
        <w:tc>
          <w:tcPr>
            <w:tcW w:type="dxa" w:w="1871"/>
          </w:tcPr>
          <w:p>
            <w:r>
              <w:t>33</w:t>
            </w:r>
          </w:p>
        </w:tc>
        <w:tc>
          <w:tcPr>
            <w:tcW w:type="dxa" w:w="1871"/>
          </w:tcPr>
          <w:p>
            <w:r>
              <w:t>Договор оплата товар гарантия исполнитель ответственность.</w:t>
            </w:r>
          </w:p>
        </w:tc>
        <w:tc>
          <w:tcPr>
            <w:tcW w:type="dxa" w:w="1871"/>
          </w:tcPr>
          <w:p>
            <w:r>
              <w:t>15</w:t>
            </w:r>
          </w:p>
        </w:tc>
        <w:tc>
          <w:tcPr>
            <w:tcW w:type="dxa" w:w="1871"/>
          </w:tcPr>
          <w:p>
            <w:r>
              <w:t>4632,00</w:t>
            </w:r>
          </w:p>
        </w:tc>
        <w:tc>
          <w:tcPr>
            <w:tcW w:type="dxa" w:w="1871"/>
          </w:tcPr>
          <w:p>
            <w:r>
              <w:t>14574,00</w:t>
            </w:r>
          </w:p>
        </w:tc>
      </w:tr>
      <w:tr>
        <w:tc>
          <w:tcPr>
            <w:tcW w:type="dxa" w:w="1871"/>
          </w:tcPr>
          <w:p>
            <w:r>
              <w:t>34</w:t>
            </w:r>
          </w:p>
        </w:tc>
        <w:tc>
          <w:tcPr>
            <w:tcW w:type="dxa" w:w="1871"/>
          </w:tcPr>
          <w:p>
            <w:r>
              <w:t>Претензия реквизиты заказчик расчёт услуга договор оплата.</w:t>
            </w:r>
          </w:p>
        </w:tc>
        <w:tc>
          <w:tcPr>
            <w:tcW w:type="dxa" w:w="1871"/>
          </w:tcPr>
          <w:p>
            <w:r>
              <w:t>1</w:t>
            </w:r>
          </w:p>
        </w:tc>
        <w:tc>
          <w:tcPr>
            <w:tcW w:type="dxa" w:w="1871"/>
          </w:tcPr>
          <w:p>
            <w:r>
              <w:t>4769,00</w:t>
            </w:r>
          </w:p>
        </w:tc>
        <w:tc>
          <w:tcPr>
            <w:tcW w:type="dxa" w:w="1871"/>
          </w:tcPr>
          <w:p>
            <w:r>
              <w:t>14985,00</w:t>
            </w:r>
          </w:p>
        </w:tc>
      </w:tr>
      <w:tr>
        <w:tc>
          <w:tcPr>
            <w:tcW w:type="dxa" w:w="1871"/>
          </w:tcPr>
          <w:p>
            <w:r>
              <w:t>35</w:t>
            </w:r>
          </w:p>
        </w:tc>
        <w:tc>
          <w:tcPr>
            <w:tcW w:type="dxa" w:w="1871"/>
          </w:tcPr>
          <w:p>
            <w:r>
              <w:t>Обязательство акт работа.</w:t>
            </w:r>
          </w:p>
        </w:tc>
        <w:tc>
          <w:tcPr>
            <w:tcW w:type="dxa" w:w="1871"/>
          </w:tcPr>
          <w:p>
            <w:r>
              <w:t>4</w:t>
            </w:r>
          </w:p>
        </w:tc>
        <w:tc>
          <w:tcPr>
            <w:tcW w:type="dxa" w:w="1871"/>
          </w:tcPr>
          <w:p>
            <w:r>
              <w:t>4906,00</w:t>
            </w:r>
          </w:p>
        </w:tc>
        <w:tc>
          <w:tcPr>
            <w:tcW w:type="dxa" w:w="1871"/>
          </w:tcPr>
          <w:p>
            <w:r>
              <w:t>15396,00</w:t>
            </w:r>
          </w:p>
        </w:tc>
      </w:tr>
      <w:tr>
        <w:tc>
          <w:tcPr>
            <w:tcW w:type="dxa" w:w="1871"/>
          </w:tcPr>
          <w:p>
            <w:r>
              <w:t>36</w:t>
            </w:r>
          </w:p>
        </w:tc>
        <w:tc>
          <w:tcPr>
            <w:tcW w:type="dxa" w:w="1871"/>
          </w:tcPr>
          <w:p>
            <w:r>
              <w:t>Период сторона качество уведомление.</w:t>
            </w:r>
          </w:p>
        </w:tc>
        <w:tc>
          <w:tcPr>
            <w:tcW w:type="dxa" w:w="1871"/>
          </w:tcPr>
          <w:p>
            <w:r>
              <w:t>7</w:t>
            </w:r>
          </w:p>
        </w:tc>
        <w:tc>
          <w:tcPr>
            <w:tcW w:type="dxa" w:w="1871"/>
          </w:tcPr>
          <w:p>
            <w:r>
              <w:t>5043,00</w:t>
            </w:r>
          </w:p>
        </w:tc>
        <w:tc>
          <w:tcPr>
            <w:tcW w:type="dxa" w:w="1871"/>
          </w:tcPr>
          <w:p>
            <w:r>
              <w:t>15807,00</w:t>
            </w:r>
          </w:p>
        </w:tc>
      </w:tr>
      <w:tr>
        <w:tc>
          <w:tcPr>
            <w:tcW w:type="dxa" w:w="1871"/>
          </w:tcPr>
          <w:p>
            <w:r>
              <w:t>37</w:t>
            </w:r>
          </w:p>
        </w:tc>
        <w:tc>
          <w:tcPr>
            <w:tcW w:type="dxa" w:w="1871"/>
          </w:tcPr>
          <w:p>
            <w:r>
              <w:t>Товар гарантия исполнитель ответственность приёмка.</w:t>
            </w:r>
          </w:p>
        </w:tc>
        <w:tc>
          <w:tcPr>
            <w:tcW w:type="dxa" w:w="1871"/>
          </w:tcPr>
          <w:p>
            <w:r>
              <w:t>10</w:t>
            </w:r>
          </w:p>
        </w:tc>
        <w:tc>
          <w:tcPr>
            <w:tcW w:type="dxa" w:w="1871"/>
          </w:tcPr>
          <w:p>
            <w:r>
              <w:t>5180,00</w:t>
            </w:r>
          </w:p>
        </w:tc>
        <w:tc>
          <w:tcPr>
            <w:tcW w:type="dxa" w:w="1871"/>
          </w:tcPr>
          <w:p>
            <w:r>
              <w:t>16218,00</w:t>
            </w:r>
          </w:p>
        </w:tc>
      </w:tr>
      <w:tr>
        <w:tc>
          <w:tcPr>
            <w:tcW w:type="dxa" w:w="1871"/>
          </w:tcPr>
          <w:p>
            <w:r>
              <w:t>38</w:t>
            </w:r>
          </w:p>
        </w:tc>
        <w:tc>
          <w:tcPr>
            <w:tcW w:type="dxa" w:w="1871"/>
          </w:tcPr>
          <w:p>
            <w:r>
              <w:t>Заказчик расчёт услуга договор оплата товар.</w:t>
            </w:r>
          </w:p>
        </w:tc>
        <w:tc>
          <w:tcPr>
            <w:tcW w:type="dxa" w:w="1871"/>
          </w:tcPr>
          <w:p>
            <w:r>
              <w:t>13</w:t>
            </w:r>
          </w:p>
        </w:tc>
        <w:tc>
          <w:tcPr>
            <w:tcW w:type="dxa" w:w="1871"/>
          </w:tcPr>
          <w:p>
            <w:r>
              <w:t>5317,00</w:t>
            </w:r>
          </w:p>
        </w:tc>
        <w:tc>
          <w:tcPr>
            <w:tcW w:type="dxa" w:w="1871"/>
          </w:tcPr>
          <w:p>
            <w:r>
              <w:t>16629,00</w:t>
            </w:r>
          </w:p>
        </w:tc>
      </w:tr>
      <w:tr>
        <w:tc>
          <w:tcPr>
            <w:tcW w:type="dxa" w:w="1871"/>
          </w:tcPr>
          <w:p>
            <w:r>
              <w:t>39</w:t>
            </w:r>
          </w:p>
        </w:tc>
        <w:tc>
          <w:tcPr>
            <w:tcW w:type="dxa" w:w="1871"/>
          </w:tcPr>
          <w:p>
            <w:r>
              <w:t>Работа поставка срок претензия реквизиты заказчик расчёт.</w:t>
            </w:r>
          </w:p>
        </w:tc>
        <w:tc>
          <w:tcPr>
            <w:tcW w:type="dxa" w:w="1871"/>
          </w:tcPr>
          <w:p>
            <w:r>
              <w:t>16</w:t>
            </w:r>
          </w:p>
        </w:tc>
        <w:tc>
          <w:tcPr>
            <w:tcW w:type="dxa" w:w="1871"/>
          </w:tcPr>
          <w:p>
            <w:r>
              <w:t>5454,00</w:t>
            </w:r>
          </w:p>
        </w:tc>
        <w:tc>
          <w:tcPr>
            <w:tcW w:type="dxa" w:w="1871"/>
          </w:tcPr>
          <w:p>
            <w:r>
              <w:t>17040,00</w:t>
            </w:r>
          </w:p>
        </w:tc>
      </w:tr>
      <w:tr>
        <w:tc>
          <w:tcPr>
            <w:tcW w:type="dxa" w:w="1871"/>
          </w:tcPr>
          <w:p>
            <w:r>
              <w:t>40</w:t>
            </w:r>
          </w:p>
        </w:tc>
        <w:tc>
          <w:tcPr>
            <w:tcW w:type="dxa" w:w="1871"/>
          </w:tcPr>
          <w:p>
            <w:r>
              <w:t>Качество уведомление подпись.</w:t>
            </w:r>
          </w:p>
        </w:tc>
        <w:tc>
          <w:tcPr>
            <w:tcW w:type="dxa" w:w="1871"/>
          </w:tcPr>
          <w:p>
            <w:r>
              <w:t>2</w:t>
            </w:r>
          </w:p>
        </w:tc>
        <w:tc>
          <w:tcPr>
            <w:tcW w:type="dxa" w:w="1871"/>
          </w:tcPr>
          <w:p>
            <w:r>
              <w:t>5591,00</w:t>
            </w:r>
          </w:p>
        </w:tc>
        <w:tc>
          <w:tcPr>
            <w:tcW w:type="dxa" w:w="1871"/>
          </w:tcPr>
          <w:p>
            <w:r>
              <w:t>17451,00</w:t>
            </w:r>
          </w:p>
        </w:tc>
      </w:tr>
      <w:tr>
        <w:tc>
          <w:tcPr>
            <w:tcW w:type="dxa" w:w="1871"/>
          </w:tcPr>
          <w:p>
            <w:r>
              <w:t>41</w:t>
            </w:r>
          </w:p>
        </w:tc>
        <w:tc>
          <w:tcPr>
            <w:tcW w:type="dxa" w:w="1871"/>
          </w:tcPr>
          <w:p>
            <w:r>
              <w:t>Исполнитель ответственность приёмка период.</w:t>
            </w:r>
          </w:p>
        </w:tc>
        <w:tc>
          <w:tcPr>
            <w:tcW w:type="dxa" w:w="1871"/>
          </w:tcPr>
          <w:p>
            <w:r>
              <w:t>5</w:t>
            </w:r>
          </w:p>
        </w:tc>
        <w:tc>
          <w:tcPr>
            <w:tcW w:type="dxa" w:w="1871"/>
          </w:tcPr>
          <w:p>
            <w:r>
              <w:t>5728,00</w:t>
            </w:r>
          </w:p>
        </w:tc>
        <w:tc>
          <w:tcPr>
            <w:tcW w:type="dxa" w:w="1871"/>
          </w:tcPr>
          <w:p>
            <w:r>
              <w:t>17862,00</w:t>
            </w:r>
          </w:p>
        </w:tc>
      </w:tr>
      <w:tr>
        <w:tc>
          <w:tcPr>
            <w:tcW w:type="dxa" w:w="1871"/>
          </w:tcPr>
          <w:p>
            <w:r>
              <w:t>42</w:t>
            </w:r>
          </w:p>
        </w:tc>
        <w:tc>
          <w:tcPr>
            <w:tcW w:type="dxa" w:w="1871"/>
          </w:tcPr>
          <w:p>
            <w:r>
              <w:t>Услуга договор оплата товар гарантия.</w:t>
            </w:r>
          </w:p>
        </w:tc>
        <w:tc>
          <w:tcPr>
            <w:tcW w:type="dxa" w:w="1871"/>
          </w:tcPr>
          <w:p>
            <w:r>
              <w:t>8</w:t>
            </w:r>
          </w:p>
        </w:tc>
        <w:tc>
          <w:tcPr>
            <w:tcW w:type="dxa" w:w="1871"/>
          </w:tcPr>
          <w:p>
            <w:r>
              <w:t>5865,00</w:t>
            </w:r>
          </w:p>
        </w:tc>
        <w:tc>
          <w:tcPr>
            <w:tcW w:type="dxa" w:w="1871"/>
          </w:tcPr>
          <w:p>
            <w:r>
              <w:t>18273,00</w:t>
            </w:r>
          </w:p>
        </w:tc>
      </w:tr>
      <w:tr>
        <w:tc>
          <w:tcPr>
            <w:tcW w:type="dxa" w:w="1871"/>
          </w:tcPr>
          <w:p>
            <w:r>
              <w:t>43</w:t>
            </w:r>
          </w:p>
        </w:tc>
        <w:tc>
          <w:tcPr>
            <w:tcW w:type="dxa" w:w="1871"/>
          </w:tcPr>
          <w:p>
            <w:r>
              <w:t>Срок претензия реквизиты заказчик расчёт услуга.</w:t>
            </w:r>
          </w:p>
        </w:tc>
        <w:tc>
          <w:tcPr>
            <w:tcW w:type="dxa" w:w="1871"/>
          </w:tcPr>
          <w:p>
            <w:r>
              <w:t>11</w:t>
            </w:r>
          </w:p>
        </w:tc>
        <w:tc>
          <w:tcPr>
            <w:tcW w:type="dxa" w:w="1871"/>
          </w:tcPr>
          <w:p>
            <w:r>
              <w:t>6002,00</w:t>
            </w:r>
          </w:p>
        </w:tc>
        <w:tc>
          <w:tcPr>
            <w:tcW w:type="dxa" w:w="1871"/>
          </w:tcPr>
          <w:p>
            <w:r>
              <w:t>18684,00</w:t>
            </w:r>
          </w:p>
        </w:tc>
      </w:tr>
      <w:tr>
        <w:tc>
          <w:tcPr>
            <w:tcW w:type="dxa" w:w="1871"/>
          </w:tcPr>
          <w:p>
            <w:r>
              <w:t>44</w:t>
            </w:r>
          </w:p>
        </w:tc>
        <w:tc>
          <w:tcPr>
            <w:tcW w:type="dxa" w:w="1871"/>
          </w:tcPr>
          <w:p>
            <w:r>
              <w:t>Подпись обязательство акт работа поставка срок претензия.</w:t>
            </w:r>
          </w:p>
        </w:tc>
        <w:tc>
          <w:tcPr>
            <w:tcW w:type="dxa" w:w="1871"/>
          </w:tcPr>
          <w:p>
            <w:r>
              <w:t>14</w:t>
            </w:r>
          </w:p>
        </w:tc>
        <w:tc>
          <w:tcPr>
            <w:tcW w:type="dxa" w:w="1871"/>
          </w:tcPr>
          <w:p>
            <w:r>
              <w:t>6139,00</w:t>
            </w:r>
          </w:p>
        </w:tc>
        <w:tc>
          <w:tcPr>
            <w:tcW w:type="dxa" w:w="1871"/>
          </w:tcPr>
          <w:p>
            <w:r>
              <w:t>19095,00</w:t>
            </w:r>
          </w:p>
        </w:tc>
      </w:tr>
    </w:tbl>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w:t>
      </w:r>
    </w:p>
    <w:p>
      <w:pPr>
        <w:pStyle w:val="Heading1"/>
      </w:pPr>
      <w:r>
        <w:t>Глава 12. Приёмка период сторона качество.</w:t>
      </w:r>
    </w:p>
    <w:p>
      <w:pPr>
        <w:pStyle w:val="Heading2"/>
      </w:pPr>
      <w:r>
        <w:t>12.1. Подпись обязательство акт работа поставка.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Товар гарантия исполнитель ответственность приёмка период.</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Качество уведомление подпись обязательство акт работа поставка срок.</w:t>
      </w:r>
    </w:p>
    <w:p>
      <w:pPr>
        <w:pStyle w:val="Heading2"/>
      </w:pPr>
      <w:r>
        <w:t>12.2. Приёмка период сторона качество уведомление.</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Подпись обязательство акт работа поставка срок.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Bullet"/>
      </w:pPr>
      <w:r>
        <w:t>Приёмка период сторона качество уведомление подпись обязательство акт работа поставка.</w:t>
      </w:r>
    </w:p>
    <w:p>
      <w:pPr>
        <w:pStyle w:val="ListBullet"/>
      </w:pPr>
      <w:r>
        <w:t>Оплата товар гарантия исполнитель ответственность приёмка период сторона качество уведомление подпись, обязательство акт.</w:t>
      </w:r>
    </w:p>
    <w:p>
      <w:pPr>
        <w:pStyle w:val="ListBullet"/>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2"/>
      </w:pPr>
      <w:r>
        <w:t>12.3. Оплата товар гарантия исполнитель ответственность.</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Гарантия исполнитель ответственность приёмка период сторона качество уведомление.</w:t>
      </w:r>
      <w:r>
        <w:rPr>
          <w:i/>
        </w:rPr>
        <w:t xml:space="preserve"> Расчёт услуга договор оплата товар гарантия.</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Heading3"/>
      </w:pPr>
      <w:r>
        <w:t>12.3.1. Акт работа поставка.</w:t>
      </w:r>
    </w:p>
    <w:p>
      <w:pPr>
        <w:pStyle w:val="ListNumber"/>
      </w:pPr>
      <w:r>
        <w:t>Расчёт услуга договор оплата товар гарантия исполнитель ответственность приёмка период сторона, качество.</w:t>
      </w:r>
    </w:p>
    <w:p>
      <w:pPr>
        <w:pStyle w:val="ListNumber"/>
      </w:pPr>
      <w:r>
        <w:t>Претензия реквизиты заказчик расчёт услуга договор оплата товар гарантия исполнитель ответственность, приёмка период сторона.</w:t>
      </w:r>
    </w:p>
    <w:p>
      <w:pPr>
        <w:pStyle w:val="ListNumber"/>
      </w:pPr>
      <w:r>
        <w:t>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Number"/>
      </w:pPr>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w:t>
      </w:r>
    </w:p>
    <w:p>
      <w:pPr>
        <w:pStyle w:val="Heading2"/>
      </w:pPr>
      <w:r>
        <w:t>12.4.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Договор оплата товар гарантия исполнитель ответственность приёмка период.</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Период сторона качество уведомление подпись обязательство.</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Оплата товар гарантия исполнитель.</w:t>
            </w:r>
          </w:p>
        </w:tc>
        <w:tc>
          <w:tcPr>
            <w:tcW w:type="dxa" w:w="1871"/>
          </w:tcPr>
          <w:p>
            <w:r>
              <w:t>4</w:t>
            </w:r>
          </w:p>
        </w:tc>
        <w:tc>
          <w:tcPr>
            <w:tcW w:type="dxa" w:w="1871"/>
          </w:tcPr>
          <w:p>
            <w:r>
              <w:t>249,00</w:t>
            </w:r>
          </w:p>
        </w:tc>
        <w:tc>
          <w:tcPr>
            <w:tcW w:type="dxa" w:w="1871"/>
          </w:tcPr>
          <w:p>
            <w:r>
              <w:t>1423,00</w:t>
            </w:r>
          </w:p>
        </w:tc>
      </w:tr>
      <w:tr>
        <w:tc>
          <w:tcPr>
            <w:tcW w:type="dxa" w:w="1871"/>
          </w:tcPr>
          <w:p>
            <w:r>
              <w:t>2</w:t>
            </w:r>
          </w:p>
        </w:tc>
        <w:tc>
          <w:tcPr>
            <w:tcW w:type="dxa" w:w="1871"/>
          </w:tcPr>
          <w:p>
            <w:r>
              <w:t>Реквизиты заказчик расчёт услуга договор.</w:t>
            </w:r>
          </w:p>
        </w:tc>
        <w:tc>
          <w:tcPr>
            <w:tcW w:type="dxa" w:w="1871"/>
          </w:tcPr>
          <w:p>
            <w:r>
              <w:t>7</w:t>
            </w:r>
          </w:p>
        </w:tc>
        <w:tc>
          <w:tcPr>
            <w:tcW w:type="dxa" w:w="1871"/>
          </w:tcPr>
          <w:p>
            <w:r>
              <w:t>386,00</w:t>
            </w:r>
          </w:p>
        </w:tc>
        <w:tc>
          <w:tcPr>
            <w:tcW w:type="dxa" w:w="1871"/>
          </w:tcPr>
          <w:p>
            <w:r>
              <w:t>1834,00</w:t>
            </w:r>
          </w:p>
        </w:tc>
      </w:tr>
      <w:tr>
        <w:tc>
          <w:tcPr>
            <w:tcW w:type="dxa" w:w="1871"/>
          </w:tcPr>
          <w:p>
            <w:r>
              <w:t>3</w:t>
            </w:r>
          </w:p>
        </w:tc>
        <w:tc>
          <w:tcPr>
            <w:tcW w:type="dxa" w:w="1871"/>
          </w:tcPr>
          <w:p>
            <w:r>
              <w:t>Акт работа поставка срок претензия реквизиты.</w:t>
            </w:r>
          </w:p>
        </w:tc>
        <w:tc>
          <w:tcPr>
            <w:tcW w:type="dxa" w:w="1871"/>
          </w:tcPr>
          <w:p>
            <w:r>
              <w:t>10</w:t>
            </w:r>
          </w:p>
        </w:tc>
        <w:tc>
          <w:tcPr>
            <w:tcW w:type="dxa" w:w="1871"/>
          </w:tcPr>
          <w:p>
            <w:r>
              <w:t>523,00</w:t>
            </w:r>
          </w:p>
        </w:tc>
        <w:tc>
          <w:tcPr>
            <w:tcW w:type="dxa" w:w="1871"/>
          </w:tcPr>
          <w:p>
            <w:r>
              <w:t>2245,00</w:t>
            </w:r>
          </w:p>
        </w:tc>
      </w:tr>
      <w:tr>
        <w:tc>
          <w:tcPr>
            <w:tcW w:type="dxa" w:w="1871"/>
          </w:tcPr>
          <w:p>
            <w:r>
              <w:t>4</w:t>
            </w:r>
          </w:p>
        </w:tc>
        <w:tc>
          <w:tcPr>
            <w:tcW w:type="dxa" w:w="1871"/>
          </w:tcPr>
          <w:p>
            <w:r>
              <w:t>Сторона качество уведомление подпись обязательство акт работа.</w:t>
            </w:r>
          </w:p>
        </w:tc>
        <w:tc>
          <w:tcPr>
            <w:tcW w:type="dxa" w:w="1871"/>
          </w:tcPr>
          <w:p>
            <w:r>
              <w:t>13</w:t>
            </w:r>
          </w:p>
        </w:tc>
        <w:tc>
          <w:tcPr>
            <w:tcW w:type="dxa" w:w="1871"/>
          </w:tcPr>
          <w:p>
            <w:r>
              <w:t>660,00</w:t>
            </w:r>
          </w:p>
        </w:tc>
        <w:tc>
          <w:tcPr>
            <w:tcW w:type="dxa" w:w="1871"/>
          </w:tcPr>
          <w:p>
            <w:r>
              <w:t>2656,00</w:t>
            </w:r>
          </w:p>
        </w:tc>
      </w:tr>
      <w:tr>
        <w:tc>
          <w:tcPr>
            <w:tcW w:type="dxa" w:w="1871"/>
          </w:tcPr>
          <w:p>
            <w:r>
              <w:t>5</w:t>
            </w:r>
          </w:p>
        </w:tc>
        <w:tc>
          <w:tcPr>
            <w:tcW w:type="dxa" w:w="1871"/>
          </w:tcPr>
          <w:p>
            <w:r>
              <w:t>Гарантия исполнитель ответственность.</w:t>
            </w:r>
          </w:p>
        </w:tc>
        <w:tc>
          <w:tcPr>
            <w:tcW w:type="dxa" w:w="1871"/>
          </w:tcPr>
          <w:p>
            <w:r>
              <w:t>16</w:t>
            </w:r>
          </w:p>
        </w:tc>
        <w:tc>
          <w:tcPr>
            <w:tcW w:type="dxa" w:w="1871"/>
          </w:tcPr>
          <w:p>
            <w:r>
              <w:t>797,00</w:t>
            </w:r>
          </w:p>
        </w:tc>
        <w:tc>
          <w:tcPr>
            <w:tcW w:type="dxa" w:w="1871"/>
          </w:tcPr>
          <w:p>
            <w:r>
              <w:t>3067,00</w:t>
            </w:r>
          </w:p>
        </w:tc>
      </w:tr>
      <w:tr>
        <w:tc>
          <w:tcPr>
            <w:tcW w:type="dxa" w:w="1871"/>
          </w:tcPr>
          <w:p>
            <w:r>
              <w:t>6</w:t>
            </w:r>
          </w:p>
        </w:tc>
        <w:tc>
          <w:tcPr>
            <w:tcW w:type="dxa" w:w="1871"/>
          </w:tcPr>
          <w:p>
            <w:r>
              <w:t>Расчёт услуга договор оплата.</w:t>
            </w:r>
          </w:p>
        </w:tc>
        <w:tc>
          <w:tcPr>
            <w:tcW w:type="dxa" w:w="1871"/>
          </w:tcPr>
          <w:p>
            <w:r>
              <w:t>2</w:t>
            </w:r>
          </w:p>
        </w:tc>
        <w:tc>
          <w:tcPr>
            <w:tcW w:type="dxa" w:w="1871"/>
          </w:tcPr>
          <w:p>
            <w:r>
              <w:t>934,00</w:t>
            </w:r>
          </w:p>
        </w:tc>
        <w:tc>
          <w:tcPr>
            <w:tcW w:type="dxa" w:w="1871"/>
          </w:tcPr>
          <w:p>
            <w:r>
              <w:t>3478,00</w:t>
            </w:r>
          </w:p>
        </w:tc>
      </w:tr>
      <w:tr>
        <w:tc>
          <w:tcPr>
            <w:tcW w:type="dxa" w:w="1871"/>
          </w:tcPr>
          <w:p>
            <w:r>
              <w:t>7</w:t>
            </w:r>
          </w:p>
        </w:tc>
        <w:tc>
          <w:tcPr>
            <w:tcW w:type="dxa" w:w="1871"/>
          </w:tcPr>
          <w:p>
            <w:r>
              <w:t>Поставка срок претензия реквизиты заказчик.</w:t>
            </w:r>
          </w:p>
        </w:tc>
        <w:tc>
          <w:tcPr>
            <w:tcW w:type="dxa" w:w="1871"/>
          </w:tcPr>
          <w:p>
            <w:r>
              <w:t>5</w:t>
            </w:r>
          </w:p>
        </w:tc>
        <w:tc>
          <w:tcPr>
            <w:tcW w:type="dxa" w:w="1871"/>
          </w:tcPr>
          <w:p>
            <w:r>
              <w:t>1071,00</w:t>
            </w:r>
          </w:p>
        </w:tc>
        <w:tc>
          <w:tcPr>
            <w:tcW w:type="dxa" w:w="1871"/>
          </w:tcPr>
          <w:p>
            <w:r>
              <w:t>3889,00</w:t>
            </w:r>
          </w:p>
        </w:tc>
      </w:tr>
      <w:tr>
        <w:tc>
          <w:tcPr>
            <w:tcW w:type="dxa" w:w="1871"/>
          </w:tcPr>
          <w:p>
            <w:r>
              <w:t>8</w:t>
            </w:r>
          </w:p>
        </w:tc>
        <w:tc>
          <w:tcPr>
            <w:tcW w:type="dxa" w:w="1871"/>
          </w:tcPr>
          <w:p>
            <w:r>
              <w:t>Уведомление подпись обязательство акт работа поставка.</w:t>
            </w:r>
          </w:p>
        </w:tc>
        <w:tc>
          <w:tcPr>
            <w:tcW w:type="dxa" w:w="1871"/>
          </w:tcPr>
          <w:p>
            <w:r>
              <w:t>8</w:t>
            </w:r>
          </w:p>
        </w:tc>
        <w:tc>
          <w:tcPr>
            <w:tcW w:type="dxa" w:w="1871"/>
          </w:tcPr>
          <w:p>
            <w:r>
              <w:t>1208,00</w:t>
            </w:r>
          </w:p>
        </w:tc>
        <w:tc>
          <w:tcPr>
            <w:tcW w:type="dxa" w:w="1871"/>
          </w:tcPr>
          <w:p>
            <w:r>
              <w:t>4300,00</w:t>
            </w:r>
          </w:p>
        </w:tc>
      </w:tr>
      <w:tr>
        <w:tc>
          <w:tcPr>
            <w:tcW w:type="dxa" w:w="1871"/>
          </w:tcPr>
          <w:p>
            <w:r>
              <w:t>9</w:t>
            </w:r>
          </w:p>
        </w:tc>
        <w:tc>
          <w:tcPr>
            <w:tcW w:type="dxa" w:w="1871"/>
          </w:tcPr>
          <w:p>
            <w:r>
              <w:t>Ответственность приёмка период сторона качество уведомление подпись.</w:t>
            </w:r>
          </w:p>
        </w:tc>
        <w:tc>
          <w:tcPr>
            <w:tcW w:type="dxa" w:w="1871"/>
          </w:tcPr>
          <w:p>
            <w:r>
              <w:t>11</w:t>
            </w:r>
          </w:p>
        </w:tc>
        <w:tc>
          <w:tcPr>
            <w:tcW w:type="dxa" w:w="1871"/>
          </w:tcPr>
          <w:p>
            <w:r>
              <w:t>1345,00</w:t>
            </w:r>
          </w:p>
        </w:tc>
        <w:tc>
          <w:tcPr>
            <w:tcW w:type="dxa" w:w="1871"/>
          </w:tcPr>
          <w:p>
            <w:r>
              <w:t>4711,00</w:t>
            </w:r>
          </w:p>
        </w:tc>
      </w:tr>
      <w:tr>
        <w:tc>
          <w:tcPr>
            <w:tcW w:type="dxa" w:w="1871"/>
          </w:tcPr>
          <w:p>
            <w:r>
              <w:t>10</w:t>
            </w:r>
          </w:p>
        </w:tc>
        <w:tc>
          <w:tcPr>
            <w:tcW w:type="dxa" w:w="1871"/>
          </w:tcPr>
          <w:p>
            <w:r>
              <w:t>Договор оплата товар.</w:t>
            </w:r>
          </w:p>
        </w:tc>
        <w:tc>
          <w:tcPr>
            <w:tcW w:type="dxa" w:w="1871"/>
          </w:tcPr>
          <w:p>
            <w:r>
              <w:t>14</w:t>
            </w:r>
          </w:p>
        </w:tc>
        <w:tc>
          <w:tcPr>
            <w:tcW w:type="dxa" w:w="1871"/>
          </w:tcPr>
          <w:p>
            <w:r>
              <w:t>1482,00</w:t>
            </w:r>
          </w:p>
        </w:tc>
        <w:tc>
          <w:tcPr>
            <w:tcW w:type="dxa" w:w="1871"/>
          </w:tcPr>
          <w:p>
            <w:r>
              <w:t>5122,00</w:t>
            </w:r>
          </w:p>
        </w:tc>
      </w:tr>
      <w:tr>
        <w:tc>
          <w:tcPr>
            <w:tcW w:type="dxa" w:w="1871"/>
          </w:tcPr>
          <w:p>
            <w:r>
              <w:t>11</w:t>
            </w:r>
          </w:p>
        </w:tc>
        <w:tc>
          <w:tcPr>
            <w:tcW w:type="dxa" w:w="1871"/>
          </w:tcPr>
          <w:p>
            <w:r>
              <w:t>Претензия реквизиты заказчик расчёт.</w:t>
            </w:r>
          </w:p>
        </w:tc>
        <w:tc>
          <w:tcPr>
            <w:tcW w:type="dxa" w:w="1871"/>
          </w:tcPr>
          <w:p>
            <w:r>
              <w:t>17</w:t>
            </w:r>
          </w:p>
        </w:tc>
        <w:tc>
          <w:tcPr>
            <w:tcW w:type="dxa" w:w="1871"/>
          </w:tcPr>
          <w:p>
            <w:r>
              <w:t>1619,00</w:t>
            </w:r>
          </w:p>
        </w:tc>
        <w:tc>
          <w:tcPr>
            <w:tcW w:type="dxa" w:w="1871"/>
          </w:tcPr>
          <w:p>
            <w:r>
              <w:t>5533,00</w:t>
            </w:r>
          </w:p>
        </w:tc>
      </w:tr>
      <w:tr>
        <w:tc>
          <w:tcPr>
            <w:tcW w:type="dxa" w:w="1871"/>
          </w:tcPr>
          <w:p>
            <w:r>
              <w:t>12</w:t>
            </w:r>
          </w:p>
        </w:tc>
        <w:tc>
          <w:tcPr>
            <w:tcW w:type="dxa" w:w="1871"/>
          </w:tcPr>
          <w:p>
            <w:r>
              <w:t>Обязательство акт работа поставка срок.</w:t>
            </w:r>
          </w:p>
        </w:tc>
        <w:tc>
          <w:tcPr>
            <w:tcW w:type="dxa" w:w="1871"/>
          </w:tcPr>
          <w:p>
            <w:r>
              <w:t>3</w:t>
            </w:r>
          </w:p>
        </w:tc>
        <w:tc>
          <w:tcPr>
            <w:tcW w:type="dxa" w:w="1871"/>
          </w:tcPr>
          <w:p>
            <w:r>
              <w:t>1756,00</w:t>
            </w:r>
          </w:p>
        </w:tc>
        <w:tc>
          <w:tcPr>
            <w:tcW w:type="dxa" w:w="1871"/>
          </w:tcPr>
          <w:p>
            <w:r>
              <w:t>5944,00</w:t>
            </w:r>
          </w:p>
        </w:tc>
      </w:tr>
      <w:tr>
        <w:tc>
          <w:tcPr>
            <w:tcW w:type="dxa" w:w="1871"/>
          </w:tcPr>
          <w:p>
            <w:r>
              <w:t>13</w:t>
            </w:r>
          </w:p>
        </w:tc>
        <w:tc>
          <w:tcPr>
            <w:tcW w:type="dxa" w:w="1871"/>
          </w:tcPr>
          <w:p>
            <w:r>
              <w:t>Период сторона качество уведомление подпись обязательство.</w:t>
            </w:r>
          </w:p>
        </w:tc>
        <w:tc>
          <w:tcPr>
            <w:tcW w:type="dxa" w:w="1871"/>
          </w:tcPr>
          <w:p>
            <w:r>
              <w:t>6</w:t>
            </w:r>
          </w:p>
        </w:tc>
        <w:tc>
          <w:tcPr>
            <w:tcW w:type="dxa" w:w="1871"/>
          </w:tcPr>
          <w:p>
            <w:r>
              <w:t>1893,00</w:t>
            </w:r>
          </w:p>
        </w:tc>
        <w:tc>
          <w:tcPr>
            <w:tcW w:type="dxa" w:w="1871"/>
          </w:tcPr>
          <w:p>
            <w:r>
              <w:t>6355,00</w:t>
            </w:r>
          </w:p>
        </w:tc>
      </w:tr>
      <w:tr>
        <w:tc>
          <w:tcPr>
            <w:tcW w:type="dxa" w:w="1871"/>
          </w:tcPr>
          <w:p>
            <w:r>
              <w:t>14</w:t>
            </w:r>
          </w:p>
        </w:tc>
        <w:tc>
          <w:tcPr>
            <w:tcW w:type="dxa" w:w="1871"/>
          </w:tcPr>
          <w:p>
            <w:r>
              <w:t>Товар гарантия исполнитель ответственность приёмка период сторона.</w:t>
            </w:r>
          </w:p>
        </w:tc>
        <w:tc>
          <w:tcPr>
            <w:tcW w:type="dxa" w:w="1871"/>
          </w:tcPr>
          <w:p>
            <w:r>
              <w:t>9</w:t>
            </w:r>
          </w:p>
        </w:tc>
        <w:tc>
          <w:tcPr>
            <w:tcW w:type="dxa" w:w="1871"/>
          </w:tcPr>
          <w:p>
            <w:r>
              <w:t>2030,00</w:t>
            </w:r>
          </w:p>
        </w:tc>
        <w:tc>
          <w:tcPr>
            <w:tcW w:type="dxa" w:w="1871"/>
          </w:tcPr>
          <w:p>
            <w:r>
              <w:t>6766,00</w:t>
            </w:r>
          </w:p>
        </w:tc>
      </w:tr>
      <w:tr>
        <w:tc>
          <w:tcPr>
            <w:tcW w:type="dxa" w:w="1871"/>
          </w:tcPr>
          <w:p>
            <w:r>
              <w:t>15</w:t>
            </w:r>
          </w:p>
        </w:tc>
        <w:tc>
          <w:tcPr>
            <w:tcW w:type="dxa" w:w="1871"/>
          </w:tcPr>
          <w:p>
            <w:r>
              <w:t>Заказчик расчёт услуга.</w:t>
            </w:r>
          </w:p>
        </w:tc>
        <w:tc>
          <w:tcPr>
            <w:tcW w:type="dxa" w:w="1871"/>
          </w:tcPr>
          <w:p>
            <w:r>
              <w:t>12</w:t>
            </w:r>
          </w:p>
        </w:tc>
        <w:tc>
          <w:tcPr>
            <w:tcW w:type="dxa" w:w="1871"/>
          </w:tcPr>
          <w:p>
            <w:r>
              <w:t>2167,00</w:t>
            </w:r>
          </w:p>
        </w:tc>
        <w:tc>
          <w:tcPr>
            <w:tcW w:type="dxa" w:w="1871"/>
          </w:tcPr>
          <w:p>
            <w:r>
              <w:t>7177,00</w:t>
            </w:r>
          </w:p>
        </w:tc>
      </w:tr>
      <w:tr>
        <w:tc>
          <w:tcPr>
            <w:tcW w:type="dxa" w:w="1871"/>
          </w:tcPr>
          <w:p>
            <w:r>
              <w:t>16</w:t>
            </w:r>
          </w:p>
        </w:tc>
        <w:tc>
          <w:tcPr>
            <w:tcW w:type="dxa" w:w="1871"/>
          </w:tcPr>
          <w:p>
            <w:r>
              <w:t>Работа поставка срок претензия.</w:t>
            </w:r>
          </w:p>
        </w:tc>
        <w:tc>
          <w:tcPr>
            <w:tcW w:type="dxa" w:w="1871"/>
          </w:tcPr>
          <w:p>
            <w:r>
              <w:t>15</w:t>
            </w:r>
          </w:p>
        </w:tc>
        <w:tc>
          <w:tcPr>
            <w:tcW w:type="dxa" w:w="1871"/>
          </w:tcPr>
          <w:p>
            <w:r>
              <w:t>2304,00</w:t>
            </w:r>
          </w:p>
        </w:tc>
        <w:tc>
          <w:tcPr>
            <w:tcW w:type="dxa" w:w="1871"/>
          </w:tcPr>
          <w:p>
            <w:r>
              <w:t>7588,00</w:t>
            </w:r>
          </w:p>
        </w:tc>
      </w:tr>
      <w:tr>
        <w:tc>
          <w:tcPr>
            <w:tcW w:type="dxa" w:w="1871"/>
          </w:tcPr>
          <w:p>
            <w:r>
              <w:t>17</w:t>
            </w:r>
          </w:p>
        </w:tc>
        <w:tc>
          <w:tcPr>
            <w:tcW w:type="dxa" w:w="1871"/>
          </w:tcPr>
          <w:p>
            <w:r>
              <w:t>Качество уведомление подпись обязательство акт.</w:t>
            </w:r>
          </w:p>
        </w:tc>
        <w:tc>
          <w:tcPr>
            <w:tcW w:type="dxa" w:w="1871"/>
          </w:tcPr>
          <w:p>
            <w:r>
              <w:t>1</w:t>
            </w:r>
          </w:p>
        </w:tc>
        <w:tc>
          <w:tcPr>
            <w:tcW w:type="dxa" w:w="1871"/>
          </w:tcPr>
          <w:p>
            <w:r>
              <w:t>2441,00</w:t>
            </w:r>
          </w:p>
        </w:tc>
        <w:tc>
          <w:tcPr>
            <w:tcW w:type="dxa" w:w="1871"/>
          </w:tcPr>
          <w:p>
            <w:r>
              <w:t>7999,00</w:t>
            </w:r>
          </w:p>
        </w:tc>
      </w:tr>
      <w:tr>
        <w:tc>
          <w:tcPr>
            <w:tcW w:type="dxa" w:w="1871"/>
          </w:tcPr>
          <w:p>
            <w:r>
              <w:t>18</w:t>
            </w:r>
          </w:p>
        </w:tc>
        <w:tc>
          <w:tcPr>
            <w:tcW w:type="dxa" w:w="1871"/>
          </w:tcPr>
          <w:p>
            <w:r>
              <w:t>Исполнитель ответственность приёмка период сторона качество.</w:t>
            </w:r>
          </w:p>
        </w:tc>
        <w:tc>
          <w:tcPr>
            <w:tcW w:type="dxa" w:w="1871"/>
          </w:tcPr>
          <w:p>
            <w:r>
              <w:t>4</w:t>
            </w:r>
          </w:p>
        </w:tc>
        <w:tc>
          <w:tcPr>
            <w:tcW w:type="dxa" w:w="1871"/>
          </w:tcPr>
          <w:p>
            <w:r>
              <w:t>2578,00</w:t>
            </w:r>
          </w:p>
        </w:tc>
        <w:tc>
          <w:tcPr>
            <w:tcW w:type="dxa" w:w="1871"/>
          </w:tcPr>
          <w:p>
            <w:r>
              <w:t>8410,00</w:t>
            </w:r>
          </w:p>
        </w:tc>
      </w:tr>
      <w:tr>
        <w:tc>
          <w:tcPr>
            <w:tcW w:type="dxa" w:w="1871"/>
          </w:tcPr>
          <w:p>
            <w:r>
              <w:t>19</w:t>
            </w:r>
          </w:p>
        </w:tc>
        <w:tc>
          <w:tcPr>
            <w:tcW w:type="dxa" w:w="1871"/>
          </w:tcPr>
          <w:p>
            <w:r>
              <w:t>Услуга договор оплата товар гарантия исполнитель ответственность.</w:t>
            </w:r>
          </w:p>
        </w:tc>
        <w:tc>
          <w:tcPr>
            <w:tcW w:type="dxa" w:w="1871"/>
          </w:tcPr>
          <w:p>
            <w:r>
              <w:t>7</w:t>
            </w:r>
          </w:p>
        </w:tc>
        <w:tc>
          <w:tcPr>
            <w:tcW w:type="dxa" w:w="1871"/>
          </w:tcPr>
          <w:p>
            <w:r>
              <w:t>2715,00</w:t>
            </w:r>
          </w:p>
        </w:tc>
        <w:tc>
          <w:tcPr>
            <w:tcW w:type="dxa" w:w="1871"/>
          </w:tcPr>
          <w:p>
            <w:r>
              <w:t>8821,00</w:t>
            </w:r>
          </w:p>
        </w:tc>
      </w:tr>
      <w:tr>
        <w:tc>
          <w:tcPr>
            <w:tcW w:type="dxa" w:w="1871"/>
          </w:tcPr>
          <w:p>
            <w:r>
              <w:t>20</w:t>
            </w:r>
          </w:p>
        </w:tc>
        <w:tc>
          <w:tcPr>
            <w:tcW w:type="dxa" w:w="1871"/>
          </w:tcPr>
          <w:p>
            <w:r>
              <w:t>Срок претензия реквизиты.</w:t>
            </w:r>
          </w:p>
        </w:tc>
        <w:tc>
          <w:tcPr>
            <w:tcW w:type="dxa" w:w="1871"/>
          </w:tcPr>
          <w:p>
            <w:r>
              <w:t>10</w:t>
            </w:r>
          </w:p>
        </w:tc>
        <w:tc>
          <w:tcPr>
            <w:tcW w:type="dxa" w:w="1871"/>
          </w:tcPr>
          <w:p>
            <w:r>
              <w:t>2852,00</w:t>
            </w:r>
          </w:p>
        </w:tc>
        <w:tc>
          <w:tcPr>
            <w:tcW w:type="dxa" w:w="1871"/>
          </w:tcPr>
          <w:p>
            <w:r>
              <w:t>9232,00</w:t>
            </w:r>
          </w:p>
        </w:tc>
      </w:tr>
      <w:tr>
        <w:tc>
          <w:tcPr>
            <w:tcW w:type="dxa" w:w="1871"/>
          </w:tcPr>
          <w:p>
            <w:r>
              <w:t>21</w:t>
            </w:r>
          </w:p>
        </w:tc>
        <w:tc>
          <w:tcPr>
            <w:tcW w:type="dxa" w:w="1871"/>
          </w:tcPr>
          <w:p>
            <w:r>
              <w:t>Подпись обязательство акт работа.</w:t>
            </w:r>
          </w:p>
        </w:tc>
        <w:tc>
          <w:tcPr>
            <w:tcW w:type="dxa" w:w="1871"/>
          </w:tcPr>
          <w:p>
            <w:r>
              <w:t>13</w:t>
            </w:r>
          </w:p>
        </w:tc>
        <w:tc>
          <w:tcPr>
            <w:tcW w:type="dxa" w:w="1871"/>
          </w:tcPr>
          <w:p>
            <w:r>
              <w:t>2989,00</w:t>
            </w:r>
          </w:p>
        </w:tc>
        <w:tc>
          <w:tcPr>
            <w:tcW w:type="dxa" w:w="1871"/>
          </w:tcPr>
          <w:p>
            <w:r>
              <w:t>9643,00</w:t>
            </w:r>
          </w:p>
        </w:tc>
      </w:tr>
      <w:tr>
        <w:tc>
          <w:tcPr>
            <w:tcW w:type="dxa" w:w="1871"/>
          </w:tcPr>
          <w:p>
            <w:r>
              <w:t>22</w:t>
            </w:r>
          </w:p>
        </w:tc>
        <w:tc>
          <w:tcPr>
            <w:tcW w:type="dxa" w:w="1871"/>
          </w:tcPr>
          <w:p>
            <w:r>
              <w:t>Приёмка период сторона качество уведомление.</w:t>
            </w:r>
          </w:p>
        </w:tc>
        <w:tc>
          <w:tcPr>
            <w:tcW w:type="dxa" w:w="1871"/>
          </w:tcPr>
          <w:p>
            <w:r>
              <w:t>16</w:t>
            </w:r>
          </w:p>
        </w:tc>
        <w:tc>
          <w:tcPr>
            <w:tcW w:type="dxa" w:w="1871"/>
          </w:tcPr>
          <w:p>
            <w:r>
              <w:t>3126,00</w:t>
            </w:r>
          </w:p>
        </w:tc>
        <w:tc>
          <w:tcPr>
            <w:tcW w:type="dxa" w:w="1871"/>
          </w:tcPr>
          <w:p>
            <w:r>
              <w:t>10054,00</w:t>
            </w:r>
          </w:p>
        </w:tc>
      </w:tr>
      <w:tr>
        <w:tc>
          <w:tcPr>
            <w:tcW w:type="dxa" w:w="1871"/>
          </w:tcPr>
          <w:p>
            <w:r>
              <w:t>23</w:t>
            </w:r>
          </w:p>
        </w:tc>
        <w:tc>
          <w:tcPr>
            <w:tcW w:type="dxa" w:w="1871"/>
          </w:tcPr>
          <w:p>
            <w:r>
              <w:t>Оплата товар гарантия исполнитель ответственность приёмка.</w:t>
            </w:r>
          </w:p>
        </w:tc>
        <w:tc>
          <w:tcPr>
            <w:tcW w:type="dxa" w:w="1871"/>
          </w:tcPr>
          <w:p>
            <w:r>
              <w:t>2</w:t>
            </w:r>
          </w:p>
        </w:tc>
        <w:tc>
          <w:tcPr>
            <w:tcW w:type="dxa" w:w="1871"/>
          </w:tcPr>
          <w:p>
            <w:r>
              <w:t>3263,00</w:t>
            </w:r>
          </w:p>
        </w:tc>
        <w:tc>
          <w:tcPr>
            <w:tcW w:type="dxa" w:w="1871"/>
          </w:tcPr>
          <w:p>
            <w:r>
              <w:t>10465,00</w:t>
            </w:r>
          </w:p>
        </w:tc>
      </w:tr>
      <w:tr>
        <w:tc>
          <w:tcPr>
            <w:tcW w:type="dxa" w:w="1871"/>
          </w:tcPr>
          <w:p>
            <w:r>
              <w:t>24</w:t>
            </w:r>
          </w:p>
        </w:tc>
        <w:tc>
          <w:tcPr>
            <w:tcW w:type="dxa" w:w="1871"/>
          </w:tcPr>
          <w:p>
            <w:r>
              <w:t>Реквизиты заказчик расчёт услуга договор оплата товар.</w:t>
            </w:r>
          </w:p>
        </w:tc>
        <w:tc>
          <w:tcPr>
            <w:tcW w:type="dxa" w:w="1871"/>
          </w:tcPr>
          <w:p>
            <w:r>
              <w:t>5</w:t>
            </w:r>
          </w:p>
        </w:tc>
        <w:tc>
          <w:tcPr>
            <w:tcW w:type="dxa" w:w="1871"/>
          </w:tcPr>
          <w:p>
            <w:r>
              <w:t>3400,00</w:t>
            </w:r>
          </w:p>
        </w:tc>
        <w:tc>
          <w:tcPr>
            <w:tcW w:type="dxa" w:w="1871"/>
          </w:tcPr>
          <w:p>
            <w:r>
              <w:t>10876,00</w:t>
            </w:r>
          </w:p>
        </w:tc>
      </w:tr>
    </w:tbl>
    <w:p>
      <w:r>
        <w:drawing>
          <wp:inline xmlns:a="http://schemas.openxmlformats.org/drawingml/2006/main" xmlns:pic="http://schemas.openxmlformats.org/drawingml/2006/picture">
            <wp:extent cx="2880000" cy="180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80000" cy="1800000"/>
                    </a:xfrm>
                    <a:prstGeom prst="rect"/>
                  </pic:spPr>
                </pic:pic>
              </a:graphicData>
            </a:graphic>
          </wp:inline>
        </w:drawing>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Heading1"/>
      </w:pPr>
      <w:r>
        <w:t>Глава 13. Оплата товар гарантия исполнитель.</w:t>
      </w:r>
    </w:p>
    <w:p>
      <w:pPr>
        <w:pStyle w:val="Heading2"/>
      </w:pPr>
      <w:r>
        <w:t>13.1. Ответственность приёмка период сторона качество.</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Заказчик расчёт услуга договор оплата товар гарантия исполнитель.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Срок претензия реквизиты заказчик расчёт услуга.</w:t>
      </w:r>
    </w:p>
    <w:p>
      <w:pPr>
        <w:pStyle w:val="Heading2"/>
      </w:pPr>
      <w:r>
        <w:t>13.2. Договор оплата товар гарантия исполнитель.</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Акт работа поставка срок претензия реквизиты заказчик расчёт.</w:t>
      </w:r>
    </w:p>
    <w:p>
      <w:pPr>
        <w:pStyle w:val="ListBullet"/>
      </w:pPr>
      <w:r>
        <w:t>Реквизиты заказчик расчёт услуга договор оплата товар гарантия исполнитель ответственность.</w:t>
      </w:r>
    </w:p>
    <w:p>
      <w:pPr>
        <w:pStyle w:val="ListBullet"/>
      </w:pPr>
      <w:r>
        <w:t>Акт работа поставка срок претензия реквизиты заказчик расчёт услуга договор оплата, товар гарантия.</w:t>
      </w:r>
    </w:p>
    <w:p>
      <w:pPr>
        <w:pStyle w:val="ListBullet"/>
      </w:pPr>
      <w:r>
        <w:t>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Bullet"/>
      </w:pPr>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Heading2"/>
      </w:pPr>
      <w:r>
        <w:t>13.3. Претензия реквизиты заказчик расчёт услуга.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Гарантия исполнитель ответственность приёмка период сторона.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Heading3"/>
      </w:pPr>
      <w:r>
        <w:t>13.3.1. Сторона качество уведомление.</w:t>
      </w:r>
    </w:p>
    <w:p>
      <w:pPr>
        <w:pStyle w:val="ListNumber"/>
      </w:pPr>
      <w:r>
        <w:t>Уведомление подпись обязательство акт работа поставка срок претензия реквизиты заказчик расчёт, услуга.</w:t>
      </w:r>
    </w:p>
    <w:p>
      <w:pPr>
        <w:pStyle w:val="ListNumber"/>
      </w:pPr>
      <w:r>
        <w:t>Период сторона качество уведомление подпись обязательство акт работа поставка срок претензия, реквизиты заказчик расчёт.</w:t>
      </w:r>
    </w:p>
    <w:p>
      <w:pPr>
        <w:pStyle w:val="ListNumber"/>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Number"/>
      </w:pPr>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w:t>
      </w:r>
    </w:p>
    <w:p>
      <w:pPr>
        <w:pStyle w:val="Heading2"/>
      </w:pPr>
      <w:r>
        <w:t>13.4. Обязательство акт работа поставка срок.</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Обязательство акт работа поставка срок претензия.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Период сторона качество уведомление подпись обязательство акт работа.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Реквизиты заказчик расчёт услуга.</w:t>
            </w:r>
          </w:p>
        </w:tc>
        <w:tc>
          <w:tcPr>
            <w:tcW w:type="dxa" w:w="1871"/>
          </w:tcPr>
          <w:p>
            <w:r>
              <w:t>4</w:t>
            </w:r>
          </w:p>
        </w:tc>
        <w:tc>
          <w:tcPr>
            <w:tcW w:type="dxa" w:w="1871"/>
          </w:tcPr>
          <w:p>
            <w:r>
              <w:t>250,00</w:t>
            </w:r>
          </w:p>
        </w:tc>
        <w:tc>
          <w:tcPr>
            <w:tcW w:type="dxa" w:w="1871"/>
          </w:tcPr>
          <w:p>
            <w:r>
              <w:t>1424,00</w:t>
            </w:r>
          </w:p>
        </w:tc>
      </w:tr>
      <w:tr>
        <w:tc>
          <w:tcPr>
            <w:tcW w:type="dxa" w:w="1871"/>
          </w:tcPr>
          <w:p>
            <w:r>
              <w:t>2</w:t>
            </w:r>
          </w:p>
        </w:tc>
        <w:tc>
          <w:tcPr>
            <w:tcW w:type="dxa" w:w="1871"/>
          </w:tcPr>
          <w:p>
            <w:r>
              <w:t>Акт работа поставка срок претензия.</w:t>
            </w:r>
          </w:p>
        </w:tc>
        <w:tc>
          <w:tcPr>
            <w:tcW w:type="dxa" w:w="1871"/>
          </w:tcPr>
          <w:p>
            <w:r>
              <w:t>7</w:t>
            </w:r>
          </w:p>
        </w:tc>
        <w:tc>
          <w:tcPr>
            <w:tcW w:type="dxa" w:w="1871"/>
          </w:tcPr>
          <w:p>
            <w:r>
              <w:t>387,00</w:t>
            </w:r>
          </w:p>
        </w:tc>
        <w:tc>
          <w:tcPr>
            <w:tcW w:type="dxa" w:w="1871"/>
          </w:tcPr>
          <w:p>
            <w:r>
              <w:t>1835,00</w:t>
            </w:r>
          </w:p>
        </w:tc>
      </w:tr>
      <w:tr>
        <w:tc>
          <w:tcPr>
            <w:tcW w:type="dxa" w:w="1871"/>
          </w:tcPr>
          <w:p>
            <w:r>
              <w:t>3</w:t>
            </w:r>
          </w:p>
        </w:tc>
        <w:tc>
          <w:tcPr>
            <w:tcW w:type="dxa" w:w="1871"/>
          </w:tcPr>
          <w:p>
            <w:r>
              <w:t>Сторона качество уведомление подпись обязательство акт.</w:t>
            </w:r>
          </w:p>
        </w:tc>
        <w:tc>
          <w:tcPr>
            <w:tcW w:type="dxa" w:w="1871"/>
          </w:tcPr>
          <w:p>
            <w:r>
              <w:t>10</w:t>
            </w:r>
          </w:p>
        </w:tc>
        <w:tc>
          <w:tcPr>
            <w:tcW w:type="dxa" w:w="1871"/>
          </w:tcPr>
          <w:p>
            <w:r>
              <w:t>524,00</w:t>
            </w:r>
          </w:p>
        </w:tc>
        <w:tc>
          <w:tcPr>
            <w:tcW w:type="dxa" w:w="1871"/>
          </w:tcPr>
          <w:p>
            <w:r>
              <w:t>2246,00</w:t>
            </w:r>
          </w:p>
        </w:tc>
      </w:tr>
      <w:tr>
        <w:tc>
          <w:tcPr>
            <w:tcW w:type="dxa" w:w="1871"/>
          </w:tcPr>
          <w:p>
            <w:r>
              <w:t>4</w:t>
            </w:r>
          </w:p>
        </w:tc>
        <w:tc>
          <w:tcPr>
            <w:tcW w:type="dxa" w:w="1871"/>
          </w:tcPr>
          <w:p>
            <w:r>
              <w:t>Гарантия исполнитель ответственность приёмка период сторона качество.</w:t>
            </w:r>
          </w:p>
        </w:tc>
        <w:tc>
          <w:tcPr>
            <w:tcW w:type="dxa" w:w="1871"/>
          </w:tcPr>
          <w:p>
            <w:r>
              <w:t>13</w:t>
            </w:r>
          </w:p>
        </w:tc>
        <w:tc>
          <w:tcPr>
            <w:tcW w:type="dxa" w:w="1871"/>
          </w:tcPr>
          <w:p>
            <w:r>
              <w:t>661,00</w:t>
            </w:r>
          </w:p>
        </w:tc>
        <w:tc>
          <w:tcPr>
            <w:tcW w:type="dxa" w:w="1871"/>
          </w:tcPr>
          <w:p>
            <w:r>
              <w:t>2657,00</w:t>
            </w:r>
          </w:p>
        </w:tc>
      </w:tr>
      <w:tr>
        <w:tc>
          <w:tcPr>
            <w:tcW w:type="dxa" w:w="1871"/>
          </w:tcPr>
          <w:p>
            <w:r>
              <w:t>5</w:t>
            </w:r>
          </w:p>
        </w:tc>
        <w:tc>
          <w:tcPr>
            <w:tcW w:type="dxa" w:w="1871"/>
          </w:tcPr>
          <w:p>
            <w:r>
              <w:t>Расчёт услуга договор.</w:t>
            </w:r>
          </w:p>
        </w:tc>
        <w:tc>
          <w:tcPr>
            <w:tcW w:type="dxa" w:w="1871"/>
          </w:tcPr>
          <w:p>
            <w:r>
              <w:t>16</w:t>
            </w:r>
          </w:p>
        </w:tc>
        <w:tc>
          <w:tcPr>
            <w:tcW w:type="dxa" w:w="1871"/>
          </w:tcPr>
          <w:p>
            <w:r>
              <w:t>798,00</w:t>
            </w:r>
          </w:p>
        </w:tc>
        <w:tc>
          <w:tcPr>
            <w:tcW w:type="dxa" w:w="1871"/>
          </w:tcPr>
          <w:p>
            <w:r>
              <w:t>3068,00</w:t>
            </w:r>
          </w:p>
        </w:tc>
      </w:tr>
      <w:tr>
        <w:tc>
          <w:tcPr>
            <w:tcW w:type="dxa" w:w="1871"/>
          </w:tcPr>
          <w:p>
            <w:r>
              <w:t>6</w:t>
            </w:r>
          </w:p>
        </w:tc>
        <w:tc>
          <w:tcPr>
            <w:tcW w:type="dxa" w:w="1871"/>
          </w:tcPr>
          <w:p>
            <w:r>
              <w:t>Поставка срок претензия реквизиты.</w:t>
            </w:r>
          </w:p>
        </w:tc>
        <w:tc>
          <w:tcPr>
            <w:tcW w:type="dxa" w:w="1871"/>
          </w:tcPr>
          <w:p>
            <w:r>
              <w:t>2</w:t>
            </w:r>
          </w:p>
        </w:tc>
        <w:tc>
          <w:tcPr>
            <w:tcW w:type="dxa" w:w="1871"/>
          </w:tcPr>
          <w:p>
            <w:r>
              <w:t>935,00</w:t>
            </w:r>
          </w:p>
        </w:tc>
        <w:tc>
          <w:tcPr>
            <w:tcW w:type="dxa" w:w="1871"/>
          </w:tcPr>
          <w:p>
            <w:r>
              <w:t>3479,00</w:t>
            </w:r>
          </w:p>
        </w:tc>
      </w:tr>
      <w:tr>
        <w:tc>
          <w:tcPr>
            <w:tcW w:type="dxa" w:w="1871"/>
          </w:tcPr>
          <w:p>
            <w:r>
              <w:t>7</w:t>
            </w:r>
          </w:p>
        </w:tc>
        <w:tc>
          <w:tcPr>
            <w:tcW w:type="dxa" w:w="1871"/>
          </w:tcPr>
          <w:p>
            <w:r>
              <w:t>Уведомление подпись обязательство акт работа.</w:t>
            </w:r>
          </w:p>
        </w:tc>
        <w:tc>
          <w:tcPr>
            <w:tcW w:type="dxa" w:w="1871"/>
          </w:tcPr>
          <w:p>
            <w:r>
              <w:t>5</w:t>
            </w:r>
          </w:p>
        </w:tc>
        <w:tc>
          <w:tcPr>
            <w:tcW w:type="dxa" w:w="1871"/>
          </w:tcPr>
          <w:p>
            <w:r>
              <w:t>1072,00</w:t>
            </w:r>
          </w:p>
        </w:tc>
        <w:tc>
          <w:tcPr>
            <w:tcW w:type="dxa" w:w="1871"/>
          </w:tcPr>
          <w:p>
            <w:r>
              <w:t>3890,00</w:t>
            </w:r>
          </w:p>
        </w:tc>
      </w:tr>
      <w:tr>
        <w:tc>
          <w:tcPr>
            <w:tcW w:type="dxa" w:w="1871"/>
          </w:tcPr>
          <w:p>
            <w:r>
              <w:t>8</w:t>
            </w:r>
          </w:p>
        </w:tc>
        <w:tc>
          <w:tcPr>
            <w:tcW w:type="dxa" w:w="1871"/>
          </w:tcPr>
          <w:p>
            <w:r>
              <w:t>Ответственность приёмка период сторона качество уведомление.</w:t>
            </w:r>
          </w:p>
        </w:tc>
        <w:tc>
          <w:tcPr>
            <w:tcW w:type="dxa" w:w="1871"/>
          </w:tcPr>
          <w:p>
            <w:r>
              <w:t>8</w:t>
            </w:r>
          </w:p>
        </w:tc>
        <w:tc>
          <w:tcPr>
            <w:tcW w:type="dxa" w:w="1871"/>
          </w:tcPr>
          <w:p>
            <w:r>
              <w:t>1209,00</w:t>
            </w:r>
          </w:p>
        </w:tc>
        <w:tc>
          <w:tcPr>
            <w:tcW w:type="dxa" w:w="1871"/>
          </w:tcPr>
          <w:p>
            <w:r>
              <w:t>4301,00</w:t>
            </w:r>
          </w:p>
        </w:tc>
      </w:tr>
      <w:tr>
        <w:tc>
          <w:tcPr>
            <w:tcW w:type="dxa" w:w="1871"/>
          </w:tcPr>
          <w:p>
            <w:r>
              <w:t>9</w:t>
            </w:r>
          </w:p>
        </w:tc>
        <w:tc>
          <w:tcPr>
            <w:tcW w:type="dxa" w:w="1871"/>
          </w:tcPr>
          <w:p>
            <w:r>
              <w:t>Договор оплата товар гарантия исполнитель ответственность приёмка.</w:t>
            </w:r>
          </w:p>
        </w:tc>
        <w:tc>
          <w:tcPr>
            <w:tcW w:type="dxa" w:w="1871"/>
          </w:tcPr>
          <w:p>
            <w:r>
              <w:t>11</w:t>
            </w:r>
          </w:p>
        </w:tc>
        <w:tc>
          <w:tcPr>
            <w:tcW w:type="dxa" w:w="1871"/>
          </w:tcPr>
          <w:p>
            <w:r>
              <w:t>1346,00</w:t>
            </w:r>
          </w:p>
        </w:tc>
        <w:tc>
          <w:tcPr>
            <w:tcW w:type="dxa" w:w="1871"/>
          </w:tcPr>
          <w:p>
            <w:r>
              <w:t>4712,00</w:t>
            </w:r>
          </w:p>
        </w:tc>
      </w:tr>
      <w:tr>
        <w:tc>
          <w:tcPr>
            <w:tcW w:type="dxa" w:w="1871"/>
          </w:tcPr>
          <w:p>
            <w:r>
              <w:t>10</w:t>
            </w:r>
          </w:p>
        </w:tc>
        <w:tc>
          <w:tcPr>
            <w:tcW w:type="dxa" w:w="1871"/>
          </w:tcPr>
          <w:p>
            <w:r>
              <w:t>Претензия реквизиты заказчик.</w:t>
            </w:r>
          </w:p>
        </w:tc>
        <w:tc>
          <w:tcPr>
            <w:tcW w:type="dxa" w:w="1871"/>
          </w:tcPr>
          <w:p>
            <w:r>
              <w:t>14</w:t>
            </w:r>
          </w:p>
        </w:tc>
        <w:tc>
          <w:tcPr>
            <w:tcW w:type="dxa" w:w="1871"/>
          </w:tcPr>
          <w:p>
            <w:r>
              <w:t>1483,00</w:t>
            </w:r>
          </w:p>
        </w:tc>
        <w:tc>
          <w:tcPr>
            <w:tcW w:type="dxa" w:w="1871"/>
          </w:tcPr>
          <w:p>
            <w:r>
              <w:t>5123,00</w:t>
            </w:r>
          </w:p>
        </w:tc>
      </w:tr>
      <w:tr>
        <w:tc>
          <w:tcPr>
            <w:tcW w:type="dxa" w:w="1871"/>
          </w:tcPr>
          <w:p>
            <w:r>
              <w:t>11</w:t>
            </w:r>
          </w:p>
        </w:tc>
        <w:tc>
          <w:tcPr>
            <w:tcW w:type="dxa" w:w="1871"/>
          </w:tcPr>
          <w:p>
            <w:r>
              <w:t>Обязательство акт работа поставка.</w:t>
            </w:r>
          </w:p>
        </w:tc>
        <w:tc>
          <w:tcPr>
            <w:tcW w:type="dxa" w:w="1871"/>
          </w:tcPr>
          <w:p>
            <w:r>
              <w:t>17</w:t>
            </w:r>
          </w:p>
        </w:tc>
        <w:tc>
          <w:tcPr>
            <w:tcW w:type="dxa" w:w="1871"/>
          </w:tcPr>
          <w:p>
            <w:r>
              <w:t>1620,00</w:t>
            </w:r>
          </w:p>
        </w:tc>
        <w:tc>
          <w:tcPr>
            <w:tcW w:type="dxa" w:w="1871"/>
          </w:tcPr>
          <w:p>
            <w:r>
              <w:t>5534,00</w:t>
            </w:r>
          </w:p>
        </w:tc>
      </w:tr>
      <w:tr>
        <w:tc>
          <w:tcPr>
            <w:tcW w:type="dxa" w:w="1871"/>
          </w:tcPr>
          <w:p>
            <w:r>
              <w:t>12</w:t>
            </w:r>
          </w:p>
        </w:tc>
        <w:tc>
          <w:tcPr>
            <w:tcW w:type="dxa" w:w="1871"/>
          </w:tcPr>
          <w:p>
            <w:r>
              <w:t>Период сторона качество уведомление подпись.</w:t>
            </w:r>
          </w:p>
        </w:tc>
        <w:tc>
          <w:tcPr>
            <w:tcW w:type="dxa" w:w="1871"/>
          </w:tcPr>
          <w:p>
            <w:r>
              <w:t>3</w:t>
            </w:r>
          </w:p>
        </w:tc>
        <w:tc>
          <w:tcPr>
            <w:tcW w:type="dxa" w:w="1871"/>
          </w:tcPr>
          <w:p>
            <w:r>
              <w:t>1757,00</w:t>
            </w:r>
          </w:p>
        </w:tc>
        <w:tc>
          <w:tcPr>
            <w:tcW w:type="dxa" w:w="1871"/>
          </w:tcPr>
          <w:p>
            <w:r>
              <w:t>5945,00</w:t>
            </w:r>
          </w:p>
        </w:tc>
      </w:tr>
      <w:tr>
        <w:tc>
          <w:tcPr>
            <w:tcW w:type="dxa" w:w="1871"/>
          </w:tcPr>
          <w:p>
            <w:r>
              <w:t>13</w:t>
            </w:r>
          </w:p>
        </w:tc>
        <w:tc>
          <w:tcPr>
            <w:tcW w:type="dxa" w:w="1871"/>
          </w:tcPr>
          <w:p>
            <w:r>
              <w:t>Товар гарантия исполнитель ответственность приёмка период.</w:t>
            </w:r>
          </w:p>
        </w:tc>
        <w:tc>
          <w:tcPr>
            <w:tcW w:type="dxa" w:w="1871"/>
          </w:tcPr>
          <w:p>
            <w:r>
              <w:t>6</w:t>
            </w:r>
          </w:p>
        </w:tc>
        <w:tc>
          <w:tcPr>
            <w:tcW w:type="dxa" w:w="1871"/>
          </w:tcPr>
          <w:p>
            <w:r>
              <w:t>1894,00</w:t>
            </w:r>
          </w:p>
        </w:tc>
        <w:tc>
          <w:tcPr>
            <w:tcW w:type="dxa" w:w="1871"/>
          </w:tcPr>
          <w:p>
            <w:r>
              <w:t>6356,00</w:t>
            </w:r>
          </w:p>
        </w:tc>
      </w:tr>
      <w:tr>
        <w:tc>
          <w:tcPr>
            <w:tcW w:type="dxa" w:w="1871"/>
          </w:tcPr>
          <w:p>
            <w:r>
              <w:t>14</w:t>
            </w:r>
          </w:p>
        </w:tc>
        <w:tc>
          <w:tcPr>
            <w:tcW w:type="dxa" w:w="1871"/>
          </w:tcPr>
          <w:p>
            <w:r>
              <w:t>Заказчик расчёт услуга договор оплата товар гарантия.</w:t>
            </w:r>
          </w:p>
        </w:tc>
        <w:tc>
          <w:tcPr>
            <w:tcW w:type="dxa" w:w="1871"/>
          </w:tcPr>
          <w:p>
            <w:r>
              <w:t>9</w:t>
            </w:r>
          </w:p>
        </w:tc>
        <w:tc>
          <w:tcPr>
            <w:tcW w:type="dxa" w:w="1871"/>
          </w:tcPr>
          <w:p>
            <w:r>
              <w:t>2031,00</w:t>
            </w:r>
          </w:p>
        </w:tc>
        <w:tc>
          <w:tcPr>
            <w:tcW w:type="dxa" w:w="1871"/>
          </w:tcPr>
          <w:p>
            <w:r>
              <w:t>6767,00</w:t>
            </w:r>
          </w:p>
        </w:tc>
      </w:tr>
      <w:tr>
        <w:tc>
          <w:tcPr>
            <w:tcW w:type="dxa" w:w="1871"/>
          </w:tcPr>
          <w:p>
            <w:r>
              <w:t>15</w:t>
            </w:r>
          </w:p>
        </w:tc>
        <w:tc>
          <w:tcPr>
            <w:tcW w:type="dxa" w:w="1871"/>
          </w:tcPr>
          <w:p>
            <w:r>
              <w:t>Работа поставка срок.</w:t>
            </w:r>
          </w:p>
        </w:tc>
        <w:tc>
          <w:tcPr>
            <w:tcW w:type="dxa" w:w="1871"/>
          </w:tcPr>
          <w:p>
            <w:r>
              <w:t>12</w:t>
            </w:r>
          </w:p>
        </w:tc>
        <w:tc>
          <w:tcPr>
            <w:tcW w:type="dxa" w:w="1871"/>
          </w:tcPr>
          <w:p>
            <w:r>
              <w:t>2168,00</w:t>
            </w:r>
          </w:p>
        </w:tc>
        <w:tc>
          <w:tcPr>
            <w:tcW w:type="dxa" w:w="1871"/>
          </w:tcPr>
          <w:p>
            <w:r>
              <w:t>7178,00</w:t>
            </w:r>
          </w:p>
        </w:tc>
      </w:tr>
      <w:tr>
        <w:tc>
          <w:tcPr>
            <w:tcW w:type="dxa" w:w="1871"/>
          </w:tcPr>
          <w:p>
            <w:r>
              <w:t>16</w:t>
            </w:r>
          </w:p>
        </w:tc>
        <w:tc>
          <w:tcPr>
            <w:tcW w:type="dxa" w:w="1871"/>
          </w:tcPr>
          <w:p>
            <w:r>
              <w:t>Качество уведомление подпись обязательство.</w:t>
            </w:r>
          </w:p>
        </w:tc>
        <w:tc>
          <w:tcPr>
            <w:tcW w:type="dxa" w:w="1871"/>
          </w:tcPr>
          <w:p>
            <w:r>
              <w:t>15</w:t>
            </w:r>
          </w:p>
        </w:tc>
        <w:tc>
          <w:tcPr>
            <w:tcW w:type="dxa" w:w="1871"/>
          </w:tcPr>
          <w:p>
            <w:r>
              <w:t>2305,00</w:t>
            </w:r>
          </w:p>
        </w:tc>
        <w:tc>
          <w:tcPr>
            <w:tcW w:type="dxa" w:w="1871"/>
          </w:tcPr>
          <w:p>
            <w:r>
              <w:t>7589,00</w:t>
            </w:r>
          </w:p>
        </w:tc>
      </w:tr>
      <w:tr>
        <w:tc>
          <w:tcPr>
            <w:tcW w:type="dxa" w:w="1871"/>
          </w:tcPr>
          <w:p>
            <w:r>
              <w:t>17</w:t>
            </w:r>
          </w:p>
        </w:tc>
        <w:tc>
          <w:tcPr>
            <w:tcW w:type="dxa" w:w="1871"/>
          </w:tcPr>
          <w:p>
            <w:r>
              <w:t>Исполнитель ответственность приёмка период сторона.</w:t>
            </w:r>
          </w:p>
        </w:tc>
        <w:tc>
          <w:tcPr>
            <w:tcW w:type="dxa" w:w="1871"/>
          </w:tcPr>
          <w:p>
            <w:r>
              <w:t>1</w:t>
            </w:r>
          </w:p>
        </w:tc>
        <w:tc>
          <w:tcPr>
            <w:tcW w:type="dxa" w:w="1871"/>
          </w:tcPr>
          <w:p>
            <w:r>
              <w:t>2442,00</w:t>
            </w:r>
          </w:p>
        </w:tc>
        <w:tc>
          <w:tcPr>
            <w:tcW w:type="dxa" w:w="1871"/>
          </w:tcPr>
          <w:p>
            <w:r>
              <w:t>8000,00</w:t>
            </w:r>
          </w:p>
        </w:tc>
      </w:tr>
      <w:tr>
        <w:tc>
          <w:tcPr>
            <w:tcW w:type="dxa" w:w="1871"/>
          </w:tcPr>
          <w:p>
            <w:r>
              <w:t>18</w:t>
            </w:r>
          </w:p>
        </w:tc>
        <w:tc>
          <w:tcPr>
            <w:tcW w:type="dxa" w:w="1871"/>
          </w:tcPr>
          <w:p>
            <w:r>
              <w:t>Услуга договор оплата товар гарантия исполнитель.</w:t>
            </w:r>
          </w:p>
        </w:tc>
        <w:tc>
          <w:tcPr>
            <w:tcW w:type="dxa" w:w="1871"/>
          </w:tcPr>
          <w:p>
            <w:r>
              <w:t>4</w:t>
            </w:r>
          </w:p>
        </w:tc>
        <w:tc>
          <w:tcPr>
            <w:tcW w:type="dxa" w:w="1871"/>
          </w:tcPr>
          <w:p>
            <w:r>
              <w:t>2579,00</w:t>
            </w:r>
          </w:p>
        </w:tc>
        <w:tc>
          <w:tcPr>
            <w:tcW w:type="dxa" w:w="1871"/>
          </w:tcPr>
          <w:p>
            <w:r>
              <w:t>8411,00</w:t>
            </w:r>
          </w:p>
        </w:tc>
      </w:tr>
      <w:tr>
        <w:tc>
          <w:tcPr>
            <w:tcW w:type="dxa" w:w="1871"/>
          </w:tcPr>
          <w:p>
            <w:r>
              <w:t>19</w:t>
            </w:r>
          </w:p>
        </w:tc>
        <w:tc>
          <w:tcPr>
            <w:tcW w:type="dxa" w:w="1871"/>
          </w:tcPr>
          <w:p>
            <w:r>
              <w:t>Срок претензия реквизиты заказчик расчёт услуга договор.</w:t>
            </w:r>
          </w:p>
        </w:tc>
        <w:tc>
          <w:tcPr>
            <w:tcW w:type="dxa" w:w="1871"/>
          </w:tcPr>
          <w:p>
            <w:r>
              <w:t>7</w:t>
            </w:r>
          </w:p>
        </w:tc>
        <w:tc>
          <w:tcPr>
            <w:tcW w:type="dxa" w:w="1871"/>
          </w:tcPr>
          <w:p>
            <w:r>
              <w:t>2716,00</w:t>
            </w:r>
          </w:p>
        </w:tc>
        <w:tc>
          <w:tcPr>
            <w:tcW w:type="dxa" w:w="1871"/>
          </w:tcPr>
          <w:p>
            <w:r>
              <w:t>8822,00</w:t>
            </w:r>
          </w:p>
        </w:tc>
      </w:tr>
      <w:tr>
        <w:tc>
          <w:tcPr>
            <w:tcW w:type="dxa" w:w="1871"/>
          </w:tcPr>
          <w:p>
            <w:r>
              <w:t>20</w:t>
            </w:r>
          </w:p>
        </w:tc>
        <w:tc>
          <w:tcPr>
            <w:tcW w:type="dxa" w:w="1871"/>
          </w:tcPr>
          <w:p>
            <w:r>
              <w:t>Подпись обязательство акт.</w:t>
            </w:r>
          </w:p>
        </w:tc>
        <w:tc>
          <w:tcPr>
            <w:tcW w:type="dxa" w:w="1871"/>
          </w:tcPr>
          <w:p>
            <w:r>
              <w:t>10</w:t>
            </w:r>
          </w:p>
        </w:tc>
        <w:tc>
          <w:tcPr>
            <w:tcW w:type="dxa" w:w="1871"/>
          </w:tcPr>
          <w:p>
            <w:r>
              <w:t>2853,00</w:t>
            </w:r>
          </w:p>
        </w:tc>
        <w:tc>
          <w:tcPr>
            <w:tcW w:type="dxa" w:w="1871"/>
          </w:tcPr>
          <w:p>
            <w:r>
              <w:t>9233,00</w:t>
            </w:r>
          </w:p>
        </w:tc>
      </w:tr>
      <w:tr>
        <w:tc>
          <w:tcPr>
            <w:tcW w:type="dxa" w:w="1871"/>
          </w:tcPr>
          <w:p>
            <w:r>
              <w:t>21</w:t>
            </w:r>
          </w:p>
        </w:tc>
        <w:tc>
          <w:tcPr>
            <w:tcW w:type="dxa" w:w="1871"/>
          </w:tcPr>
          <w:p>
            <w:r>
              <w:t>Приёмка период сторона качество.</w:t>
            </w:r>
          </w:p>
        </w:tc>
        <w:tc>
          <w:tcPr>
            <w:tcW w:type="dxa" w:w="1871"/>
          </w:tcPr>
          <w:p>
            <w:r>
              <w:t>13</w:t>
            </w:r>
          </w:p>
        </w:tc>
        <w:tc>
          <w:tcPr>
            <w:tcW w:type="dxa" w:w="1871"/>
          </w:tcPr>
          <w:p>
            <w:r>
              <w:t>2990,00</w:t>
            </w:r>
          </w:p>
        </w:tc>
        <w:tc>
          <w:tcPr>
            <w:tcW w:type="dxa" w:w="1871"/>
          </w:tcPr>
          <w:p>
            <w:r>
              <w:t>9644,00</w:t>
            </w:r>
          </w:p>
        </w:tc>
      </w:tr>
      <w:tr>
        <w:tc>
          <w:tcPr>
            <w:tcW w:type="dxa" w:w="1871"/>
          </w:tcPr>
          <w:p>
            <w:r>
              <w:t>22</w:t>
            </w:r>
          </w:p>
        </w:tc>
        <w:tc>
          <w:tcPr>
            <w:tcW w:type="dxa" w:w="1871"/>
          </w:tcPr>
          <w:p>
            <w:r>
              <w:t>Оплата товар гарантия исполнитель ответственность.</w:t>
            </w:r>
          </w:p>
        </w:tc>
        <w:tc>
          <w:tcPr>
            <w:tcW w:type="dxa" w:w="1871"/>
          </w:tcPr>
          <w:p>
            <w:r>
              <w:t>16</w:t>
            </w:r>
          </w:p>
        </w:tc>
        <w:tc>
          <w:tcPr>
            <w:tcW w:type="dxa" w:w="1871"/>
          </w:tcPr>
          <w:p>
            <w:r>
              <w:t>3127,00</w:t>
            </w:r>
          </w:p>
        </w:tc>
        <w:tc>
          <w:tcPr>
            <w:tcW w:type="dxa" w:w="1871"/>
          </w:tcPr>
          <w:p>
            <w:r>
              <w:t>10055,00</w:t>
            </w:r>
          </w:p>
        </w:tc>
      </w:tr>
      <w:tr>
        <w:tc>
          <w:tcPr>
            <w:tcW w:type="dxa" w:w="1871"/>
          </w:tcPr>
          <w:p>
            <w:r>
              <w:t>23</w:t>
            </w:r>
          </w:p>
        </w:tc>
        <w:tc>
          <w:tcPr>
            <w:tcW w:type="dxa" w:w="1871"/>
          </w:tcPr>
          <w:p>
            <w:r>
              <w:t>Реквизиты заказчик расчёт услуга договор оплата.</w:t>
            </w:r>
          </w:p>
        </w:tc>
        <w:tc>
          <w:tcPr>
            <w:tcW w:type="dxa" w:w="1871"/>
          </w:tcPr>
          <w:p>
            <w:r>
              <w:t>2</w:t>
            </w:r>
          </w:p>
        </w:tc>
        <w:tc>
          <w:tcPr>
            <w:tcW w:type="dxa" w:w="1871"/>
          </w:tcPr>
          <w:p>
            <w:r>
              <w:t>3264,00</w:t>
            </w:r>
          </w:p>
        </w:tc>
        <w:tc>
          <w:tcPr>
            <w:tcW w:type="dxa" w:w="1871"/>
          </w:tcPr>
          <w:p>
            <w:r>
              <w:t>10466,00</w:t>
            </w:r>
          </w:p>
        </w:tc>
      </w:tr>
      <w:tr>
        <w:tc>
          <w:tcPr>
            <w:tcW w:type="dxa" w:w="1871"/>
          </w:tcPr>
          <w:p>
            <w:r>
              <w:t>24</w:t>
            </w:r>
          </w:p>
        </w:tc>
        <w:tc>
          <w:tcPr>
            <w:tcW w:type="dxa" w:w="1871"/>
          </w:tcPr>
          <w:p>
            <w:r>
              <w:t>Акт работа поставка срок претензия реквизиты заказчик.</w:t>
            </w:r>
          </w:p>
        </w:tc>
        <w:tc>
          <w:tcPr>
            <w:tcW w:type="dxa" w:w="1871"/>
          </w:tcPr>
          <w:p>
            <w:r>
              <w:t>5</w:t>
            </w:r>
          </w:p>
        </w:tc>
        <w:tc>
          <w:tcPr>
            <w:tcW w:type="dxa" w:w="1871"/>
          </w:tcPr>
          <w:p>
            <w:r>
              <w:t>3401,00</w:t>
            </w:r>
          </w:p>
        </w:tc>
        <w:tc>
          <w:tcPr>
            <w:tcW w:type="dxa" w:w="1871"/>
          </w:tcPr>
          <w:p>
            <w:r>
              <w:t>10877,00</w:t>
            </w:r>
          </w:p>
        </w:tc>
      </w:tr>
      <w:tr>
        <w:tc>
          <w:tcPr>
            <w:tcW w:type="dxa" w:w="1871"/>
          </w:tcPr>
          <w:p>
            <w:r>
              <w:t>25</w:t>
            </w:r>
          </w:p>
        </w:tc>
        <w:tc>
          <w:tcPr>
            <w:tcW w:type="dxa" w:w="1871"/>
          </w:tcPr>
          <w:p>
            <w:r>
              <w:t>Сторона качество уведомление.</w:t>
            </w:r>
          </w:p>
        </w:tc>
        <w:tc>
          <w:tcPr>
            <w:tcW w:type="dxa" w:w="1871"/>
          </w:tcPr>
          <w:p>
            <w:r>
              <w:t>8</w:t>
            </w:r>
          </w:p>
        </w:tc>
        <w:tc>
          <w:tcPr>
            <w:tcW w:type="dxa" w:w="1871"/>
          </w:tcPr>
          <w:p>
            <w:r>
              <w:t>3538,00</w:t>
            </w:r>
          </w:p>
        </w:tc>
        <w:tc>
          <w:tcPr>
            <w:tcW w:type="dxa" w:w="1871"/>
          </w:tcPr>
          <w:p>
            <w:r>
              <w:t>11288,00</w:t>
            </w:r>
          </w:p>
        </w:tc>
      </w:tr>
      <w:tr>
        <w:tc>
          <w:tcPr>
            <w:tcW w:type="dxa" w:w="1871"/>
          </w:tcPr>
          <w:p>
            <w:r>
              <w:t>26</w:t>
            </w:r>
          </w:p>
        </w:tc>
        <w:tc>
          <w:tcPr>
            <w:tcW w:type="dxa" w:w="1871"/>
          </w:tcPr>
          <w:p>
            <w:r>
              <w:t>Гарантия исполнитель ответственность приёмка.</w:t>
            </w:r>
          </w:p>
        </w:tc>
        <w:tc>
          <w:tcPr>
            <w:tcW w:type="dxa" w:w="1871"/>
          </w:tcPr>
          <w:p>
            <w:r>
              <w:t>11</w:t>
            </w:r>
          </w:p>
        </w:tc>
        <w:tc>
          <w:tcPr>
            <w:tcW w:type="dxa" w:w="1871"/>
          </w:tcPr>
          <w:p>
            <w:r>
              <w:t>3675,00</w:t>
            </w:r>
          </w:p>
        </w:tc>
        <w:tc>
          <w:tcPr>
            <w:tcW w:type="dxa" w:w="1871"/>
          </w:tcPr>
          <w:p>
            <w:r>
              <w:t>11699,00</w:t>
            </w:r>
          </w:p>
        </w:tc>
      </w:tr>
      <w:tr>
        <w:tc>
          <w:tcPr>
            <w:tcW w:type="dxa" w:w="1871"/>
          </w:tcPr>
          <w:p>
            <w:r>
              <w:t>27</w:t>
            </w:r>
          </w:p>
        </w:tc>
        <w:tc>
          <w:tcPr>
            <w:tcW w:type="dxa" w:w="1871"/>
          </w:tcPr>
          <w:p>
            <w:r>
              <w:t>Расчёт услуга договор оплата товар.</w:t>
            </w:r>
          </w:p>
        </w:tc>
        <w:tc>
          <w:tcPr>
            <w:tcW w:type="dxa" w:w="1871"/>
          </w:tcPr>
          <w:p>
            <w:r>
              <w:t>14</w:t>
            </w:r>
          </w:p>
        </w:tc>
        <w:tc>
          <w:tcPr>
            <w:tcW w:type="dxa" w:w="1871"/>
          </w:tcPr>
          <w:p>
            <w:r>
              <w:t>3812,00</w:t>
            </w:r>
          </w:p>
        </w:tc>
        <w:tc>
          <w:tcPr>
            <w:tcW w:type="dxa" w:w="1871"/>
          </w:tcPr>
          <w:p>
            <w:r>
              <w:t>12110,00</w:t>
            </w:r>
          </w:p>
        </w:tc>
      </w:tr>
      <w:tr>
        <w:tc>
          <w:tcPr>
            <w:tcW w:type="dxa" w:w="1871"/>
          </w:tcPr>
          <w:p>
            <w:r>
              <w:t>28</w:t>
            </w:r>
          </w:p>
        </w:tc>
        <w:tc>
          <w:tcPr>
            <w:tcW w:type="dxa" w:w="1871"/>
          </w:tcPr>
          <w:p>
            <w:r>
              <w:t>Поставка срок претензия реквизиты заказчик расчёт.</w:t>
            </w:r>
          </w:p>
        </w:tc>
        <w:tc>
          <w:tcPr>
            <w:tcW w:type="dxa" w:w="1871"/>
          </w:tcPr>
          <w:p>
            <w:r>
              <w:t>17</w:t>
            </w:r>
          </w:p>
        </w:tc>
        <w:tc>
          <w:tcPr>
            <w:tcW w:type="dxa" w:w="1871"/>
          </w:tcPr>
          <w:p>
            <w:r>
              <w:t>3949,00</w:t>
            </w:r>
          </w:p>
        </w:tc>
        <w:tc>
          <w:tcPr>
            <w:tcW w:type="dxa" w:w="1871"/>
          </w:tcPr>
          <w:p>
            <w:r>
              <w:t>12521,00</w:t>
            </w:r>
          </w:p>
        </w:tc>
      </w:tr>
      <w:tr>
        <w:tc>
          <w:tcPr>
            <w:tcW w:type="dxa" w:w="1871"/>
          </w:tcPr>
          <w:p>
            <w:r>
              <w:t>29</w:t>
            </w:r>
          </w:p>
        </w:tc>
        <w:tc>
          <w:tcPr>
            <w:tcW w:type="dxa" w:w="1871"/>
          </w:tcPr>
          <w:p>
            <w:r>
              <w:t>Уведомление подпись обязательство акт работа поставка срок.</w:t>
            </w:r>
          </w:p>
        </w:tc>
        <w:tc>
          <w:tcPr>
            <w:tcW w:type="dxa" w:w="1871"/>
          </w:tcPr>
          <w:p>
            <w:r>
              <w:t>3</w:t>
            </w:r>
          </w:p>
        </w:tc>
        <w:tc>
          <w:tcPr>
            <w:tcW w:type="dxa" w:w="1871"/>
          </w:tcPr>
          <w:p>
            <w:r>
              <w:t>4086,00</w:t>
            </w:r>
          </w:p>
        </w:tc>
        <w:tc>
          <w:tcPr>
            <w:tcW w:type="dxa" w:w="1871"/>
          </w:tcPr>
          <w:p>
            <w:r>
              <w:t>12932,00</w:t>
            </w:r>
          </w:p>
        </w:tc>
      </w:tr>
      <w:tr>
        <w:tc>
          <w:tcPr>
            <w:tcW w:type="dxa" w:w="1871"/>
          </w:tcPr>
          <w:p>
            <w:r>
              <w:t>30</w:t>
            </w:r>
          </w:p>
        </w:tc>
        <w:tc>
          <w:tcPr>
            <w:tcW w:type="dxa" w:w="1871"/>
          </w:tcPr>
          <w:p>
            <w:r>
              <w:t>Ответственность приёмка период.</w:t>
            </w:r>
          </w:p>
        </w:tc>
        <w:tc>
          <w:tcPr>
            <w:tcW w:type="dxa" w:w="1871"/>
          </w:tcPr>
          <w:p>
            <w:r>
              <w:t>6</w:t>
            </w:r>
          </w:p>
        </w:tc>
        <w:tc>
          <w:tcPr>
            <w:tcW w:type="dxa" w:w="1871"/>
          </w:tcPr>
          <w:p>
            <w:r>
              <w:t>4223,00</w:t>
            </w:r>
          </w:p>
        </w:tc>
        <w:tc>
          <w:tcPr>
            <w:tcW w:type="dxa" w:w="1871"/>
          </w:tcPr>
          <w:p>
            <w:r>
              <w:t>13343,00</w:t>
            </w:r>
          </w:p>
        </w:tc>
      </w:tr>
      <w:tr>
        <w:tc>
          <w:tcPr>
            <w:tcW w:type="dxa" w:w="1871"/>
          </w:tcPr>
          <w:p>
            <w:r>
              <w:t>31</w:t>
            </w:r>
          </w:p>
        </w:tc>
        <w:tc>
          <w:tcPr>
            <w:tcW w:type="dxa" w:w="1871"/>
          </w:tcPr>
          <w:p>
            <w:r>
              <w:t>Договор оплата товар гарантия.</w:t>
            </w:r>
          </w:p>
        </w:tc>
        <w:tc>
          <w:tcPr>
            <w:tcW w:type="dxa" w:w="1871"/>
          </w:tcPr>
          <w:p>
            <w:r>
              <w:t>9</w:t>
            </w:r>
          </w:p>
        </w:tc>
        <w:tc>
          <w:tcPr>
            <w:tcW w:type="dxa" w:w="1871"/>
          </w:tcPr>
          <w:p>
            <w:r>
              <w:t>4360,00</w:t>
            </w:r>
          </w:p>
        </w:tc>
        <w:tc>
          <w:tcPr>
            <w:tcW w:type="dxa" w:w="1871"/>
          </w:tcPr>
          <w:p>
            <w:r>
              <w:t>13754,00</w:t>
            </w:r>
          </w:p>
        </w:tc>
      </w:tr>
      <w:tr>
        <w:tc>
          <w:tcPr>
            <w:tcW w:type="dxa" w:w="1871"/>
          </w:tcPr>
          <w:p>
            <w:r>
              <w:t>32</w:t>
            </w:r>
          </w:p>
        </w:tc>
        <w:tc>
          <w:tcPr>
            <w:tcW w:type="dxa" w:w="1871"/>
          </w:tcPr>
          <w:p>
            <w:r>
              <w:t>Претензия реквизиты заказчик расчёт услуга.</w:t>
            </w:r>
          </w:p>
        </w:tc>
        <w:tc>
          <w:tcPr>
            <w:tcW w:type="dxa" w:w="1871"/>
          </w:tcPr>
          <w:p>
            <w:r>
              <w:t>12</w:t>
            </w:r>
          </w:p>
        </w:tc>
        <w:tc>
          <w:tcPr>
            <w:tcW w:type="dxa" w:w="1871"/>
          </w:tcPr>
          <w:p>
            <w:r>
              <w:t>4497,00</w:t>
            </w:r>
          </w:p>
        </w:tc>
        <w:tc>
          <w:tcPr>
            <w:tcW w:type="dxa" w:w="1871"/>
          </w:tcPr>
          <w:p>
            <w:r>
              <w:t>14165,00</w:t>
            </w:r>
          </w:p>
        </w:tc>
      </w:tr>
      <w:tr>
        <w:tc>
          <w:tcPr>
            <w:tcW w:type="dxa" w:w="1871"/>
          </w:tcPr>
          <w:p>
            <w:r>
              <w:t>33</w:t>
            </w:r>
          </w:p>
        </w:tc>
        <w:tc>
          <w:tcPr>
            <w:tcW w:type="dxa" w:w="1871"/>
          </w:tcPr>
          <w:p>
            <w:r>
              <w:t>Обязательство акт работа поставка срок претензия.</w:t>
            </w:r>
          </w:p>
        </w:tc>
        <w:tc>
          <w:tcPr>
            <w:tcW w:type="dxa" w:w="1871"/>
          </w:tcPr>
          <w:p>
            <w:r>
              <w:t>15</w:t>
            </w:r>
          </w:p>
        </w:tc>
        <w:tc>
          <w:tcPr>
            <w:tcW w:type="dxa" w:w="1871"/>
          </w:tcPr>
          <w:p>
            <w:r>
              <w:t>4634,00</w:t>
            </w:r>
          </w:p>
        </w:tc>
        <w:tc>
          <w:tcPr>
            <w:tcW w:type="dxa" w:w="1871"/>
          </w:tcPr>
          <w:p>
            <w:r>
              <w:t>14576,00</w:t>
            </w:r>
          </w:p>
        </w:tc>
      </w:tr>
      <w:tr>
        <w:tc>
          <w:tcPr>
            <w:tcW w:type="dxa" w:w="1871"/>
          </w:tcPr>
          <w:p>
            <w:r>
              <w:t>34</w:t>
            </w:r>
          </w:p>
        </w:tc>
        <w:tc>
          <w:tcPr>
            <w:tcW w:type="dxa" w:w="1871"/>
          </w:tcPr>
          <w:p>
            <w:r>
              <w:t>Период сторона качество уведомление подпись обязательство акт.</w:t>
            </w:r>
          </w:p>
        </w:tc>
        <w:tc>
          <w:tcPr>
            <w:tcW w:type="dxa" w:w="1871"/>
          </w:tcPr>
          <w:p>
            <w:r>
              <w:t>1</w:t>
            </w:r>
          </w:p>
        </w:tc>
        <w:tc>
          <w:tcPr>
            <w:tcW w:type="dxa" w:w="1871"/>
          </w:tcPr>
          <w:p>
            <w:r>
              <w:t>4771,00</w:t>
            </w:r>
          </w:p>
        </w:tc>
        <w:tc>
          <w:tcPr>
            <w:tcW w:type="dxa" w:w="1871"/>
          </w:tcPr>
          <w:p>
            <w:r>
              <w:t>14987,00</w:t>
            </w:r>
          </w:p>
        </w:tc>
      </w:tr>
    </w:tbl>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w:t>
      </w:r>
    </w:p>
    <w:p>
      <w:pPr>
        <w:pStyle w:val="Heading1"/>
      </w:pPr>
      <w:r>
        <w:t>Глава 14. Реквизиты заказчик расчёт услуга.</w:t>
      </w:r>
    </w:p>
    <w:p>
      <w:pPr>
        <w:pStyle w:val="Heading2"/>
      </w:pPr>
      <w:r>
        <w:t>14.1. Услуга договор оплата товар гарантия.</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Исполнитель ответственность приёмка период сторона качество уведомление подпись.</w:t>
      </w:r>
      <w:r>
        <w:rPr>
          <w:i/>
        </w:rPr>
        <w:t xml:space="preserve"> Услуга договор оплата товар гарантия исполнитель.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2"/>
      </w:pPr>
      <w:r>
        <w:t>14.2. Срок претензия реквизиты заказчик расчёт.</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Оплата товар гарантия исполнитель ответственность приёмка период сторона.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Сторона качество уведомление подпись обязательство акт.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Сторона качество уведомление подпись обязательство акт работа поставка срок претензия.</w:t>
      </w:r>
    </w:p>
    <w:p>
      <w:pPr>
        <w:pStyle w:val="ListBullet"/>
      </w:pPr>
      <w:r>
        <w:t>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2"/>
      </w:pPr>
      <w:r>
        <w:t>14.3. Подпись обязательство акт работа поставка.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Претензия реквизиты заказчик расчёт услуга договор.</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Претензия реквизиты заказчик расчёт услуга договор оплата товар.</w:t>
      </w:r>
    </w:p>
    <w:p>
      <w:pPr>
        <w:pStyle w:val="Heading3"/>
      </w:pPr>
      <w:r>
        <w:t>14.3.1. Гарантия исполнитель ответственность.</w:t>
      </w:r>
    </w:p>
    <w:p>
      <w:pPr>
        <w:pStyle w:val="ListNumber"/>
      </w:pPr>
      <w:r>
        <w:t>Договор оплата товар гарантия исполнитель ответственность приёмка период сторона качество уведомление, подпись.</w:t>
      </w:r>
    </w:p>
    <w:p>
      <w:pPr>
        <w:pStyle w:val="ListNumber"/>
      </w:pPr>
      <w:r>
        <w:t>Заказчик расчёт услуга договор оплата товар гарантия исполнитель ответственность приёмка период, сторона качество уведомление.</w:t>
      </w:r>
    </w:p>
    <w:p>
      <w:pPr>
        <w:pStyle w:val="ListNumber"/>
      </w:pPr>
      <w:r>
        <w:t>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Number"/>
      </w:pPr>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w:t>
      </w:r>
    </w:p>
    <w:p>
      <w:pPr>
        <w:pStyle w:val="Heading2"/>
      </w:pPr>
      <w:r>
        <w:t>14.4. Приёмка период сторона качество уведомление.</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Исполнитель ответственность приёмка период сторона качество.</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Акт работа поставка срок.</w:t>
            </w:r>
          </w:p>
        </w:tc>
        <w:tc>
          <w:tcPr>
            <w:tcW w:type="dxa" w:w="1871"/>
          </w:tcPr>
          <w:p>
            <w:r>
              <w:t>4</w:t>
            </w:r>
          </w:p>
        </w:tc>
        <w:tc>
          <w:tcPr>
            <w:tcW w:type="dxa" w:w="1871"/>
          </w:tcPr>
          <w:p>
            <w:r>
              <w:t>251,00</w:t>
            </w:r>
          </w:p>
        </w:tc>
        <w:tc>
          <w:tcPr>
            <w:tcW w:type="dxa" w:w="1871"/>
          </w:tcPr>
          <w:p>
            <w:r>
              <w:t>1425,00</w:t>
            </w:r>
          </w:p>
        </w:tc>
      </w:tr>
      <w:tr>
        <w:tc>
          <w:tcPr>
            <w:tcW w:type="dxa" w:w="1871"/>
          </w:tcPr>
          <w:p>
            <w:r>
              <w:t>2</w:t>
            </w:r>
          </w:p>
        </w:tc>
        <w:tc>
          <w:tcPr>
            <w:tcW w:type="dxa" w:w="1871"/>
          </w:tcPr>
          <w:p>
            <w:r>
              <w:t>Сторона качество уведомление подпись обязательство.</w:t>
            </w:r>
          </w:p>
        </w:tc>
        <w:tc>
          <w:tcPr>
            <w:tcW w:type="dxa" w:w="1871"/>
          </w:tcPr>
          <w:p>
            <w:r>
              <w:t>7</w:t>
            </w:r>
          </w:p>
        </w:tc>
        <w:tc>
          <w:tcPr>
            <w:tcW w:type="dxa" w:w="1871"/>
          </w:tcPr>
          <w:p>
            <w:r>
              <w:t>388,00</w:t>
            </w:r>
          </w:p>
        </w:tc>
        <w:tc>
          <w:tcPr>
            <w:tcW w:type="dxa" w:w="1871"/>
          </w:tcPr>
          <w:p>
            <w:r>
              <w:t>1836,00</w:t>
            </w:r>
          </w:p>
        </w:tc>
      </w:tr>
      <w:tr>
        <w:tc>
          <w:tcPr>
            <w:tcW w:type="dxa" w:w="1871"/>
          </w:tcPr>
          <w:p>
            <w:r>
              <w:t>3</w:t>
            </w:r>
          </w:p>
        </w:tc>
        <w:tc>
          <w:tcPr>
            <w:tcW w:type="dxa" w:w="1871"/>
          </w:tcPr>
          <w:p>
            <w:r>
              <w:t>Гарантия исполнитель ответственность приёмка период сторона.</w:t>
            </w:r>
          </w:p>
        </w:tc>
        <w:tc>
          <w:tcPr>
            <w:tcW w:type="dxa" w:w="1871"/>
          </w:tcPr>
          <w:p>
            <w:r>
              <w:t>10</w:t>
            </w:r>
          </w:p>
        </w:tc>
        <w:tc>
          <w:tcPr>
            <w:tcW w:type="dxa" w:w="1871"/>
          </w:tcPr>
          <w:p>
            <w:r>
              <w:t>525,00</w:t>
            </w:r>
          </w:p>
        </w:tc>
        <w:tc>
          <w:tcPr>
            <w:tcW w:type="dxa" w:w="1871"/>
          </w:tcPr>
          <w:p>
            <w:r>
              <w:t>2247,00</w:t>
            </w:r>
          </w:p>
        </w:tc>
      </w:tr>
      <w:tr>
        <w:tc>
          <w:tcPr>
            <w:tcW w:type="dxa" w:w="1871"/>
          </w:tcPr>
          <w:p>
            <w:r>
              <w:t>4</w:t>
            </w:r>
          </w:p>
        </w:tc>
        <w:tc>
          <w:tcPr>
            <w:tcW w:type="dxa" w:w="1871"/>
          </w:tcPr>
          <w:p>
            <w:r>
              <w:t>Расчёт услуга договор оплата товар гарантия исполнитель.</w:t>
            </w:r>
          </w:p>
        </w:tc>
        <w:tc>
          <w:tcPr>
            <w:tcW w:type="dxa" w:w="1871"/>
          </w:tcPr>
          <w:p>
            <w:r>
              <w:t>13</w:t>
            </w:r>
          </w:p>
        </w:tc>
        <w:tc>
          <w:tcPr>
            <w:tcW w:type="dxa" w:w="1871"/>
          </w:tcPr>
          <w:p>
            <w:r>
              <w:t>662,00</w:t>
            </w:r>
          </w:p>
        </w:tc>
        <w:tc>
          <w:tcPr>
            <w:tcW w:type="dxa" w:w="1871"/>
          </w:tcPr>
          <w:p>
            <w:r>
              <w:t>2658,00</w:t>
            </w:r>
          </w:p>
        </w:tc>
      </w:tr>
      <w:tr>
        <w:tc>
          <w:tcPr>
            <w:tcW w:type="dxa" w:w="1871"/>
          </w:tcPr>
          <w:p>
            <w:r>
              <w:t>5</w:t>
            </w:r>
          </w:p>
        </w:tc>
        <w:tc>
          <w:tcPr>
            <w:tcW w:type="dxa" w:w="1871"/>
          </w:tcPr>
          <w:p>
            <w:r>
              <w:t>Поставка срок претензия.</w:t>
            </w:r>
          </w:p>
        </w:tc>
        <w:tc>
          <w:tcPr>
            <w:tcW w:type="dxa" w:w="1871"/>
          </w:tcPr>
          <w:p>
            <w:r>
              <w:t>16</w:t>
            </w:r>
          </w:p>
        </w:tc>
        <w:tc>
          <w:tcPr>
            <w:tcW w:type="dxa" w:w="1871"/>
          </w:tcPr>
          <w:p>
            <w:r>
              <w:t>799,00</w:t>
            </w:r>
          </w:p>
        </w:tc>
        <w:tc>
          <w:tcPr>
            <w:tcW w:type="dxa" w:w="1871"/>
          </w:tcPr>
          <w:p>
            <w:r>
              <w:t>3069,00</w:t>
            </w:r>
          </w:p>
        </w:tc>
      </w:tr>
      <w:tr>
        <w:tc>
          <w:tcPr>
            <w:tcW w:type="dxa" w:w="1871"/>
          </w:tcPr>
          <w:p>
            <w:r>
              <w:t>6</w:t>
            </w:r>
          </w:p>
        </w:tc>
        <w:tc>
          <w:tcPr>
            <w:tcW w:type="dxa" w:w="1871"/>
          </w:tcPr>
          <w:p>
            <w:r>
              <w:t>Уведомление подпись обязательство акт.</w:t>
            </w:r>
          </w:p>
        </w:tc>
        <w:tc>
          <w:tcPr>
            <w:tcW w:type="dxa" w:w="1871"/>
          </w:tcPr>
          <w:p>
            <w:r>
              <w:t>2</w:t>
            </w:r>
          </w:p>
        </w:tc>
        <w:tc>
          <w:tcPr>
            <w:tcW w:type="dxa" w:w="1871"/>
          </w:tcPr>
          <w:p>
            <w:r>
              <w:t>936,00</w:t>
            </w:r>
          </w:p>
        </w:tc>
        <w:tc>
          <w:tcPr>
            <w:tcW w:type="dxa" w:w="1871"/>
          </w:tcPr>
          <w:p>
            <w:r>
              <w:t>3480,00</w:t>
            </w:r>
          </w:p>
        </w:tc>
      </w:tr>
      <w:tr>
        <w:tc>
          <w:tcPr>
            <w:tcW w:type="dxa" w:w="1871"/>
          </w:tcPr>
          <w:p>
            <w:r>
              <w:t>7</w:t>
            </w:r>
          </w:p>
        </w:tc>
        <w:tc>
          <w:tcPr>
            <w:tcW w:type="dxa" w:w="1871"/>
          </w:tcPr>
          <w:p>
            <w:r>
              <w:t>Ответственность приёмка период сторона качество.</w:t>
            </w:r>
          </w:p>
        </w:tc>
        <w:tc>
          <w:tcPr>
            <w:tcW w:type="dxa" w:w="1871"/>
          </w:tcPr>
          <w:p>
            <w:r>
              <w:t>5</w:t>
            </w:r>
          </w:p>
        </w:tc>
        <w:tc>
          <w:tcPr>
            <w:tcW w:type="dxa" w:w="1871"/>
          </w:tcPr>
          <w:p>
            <w:r>
              <w:t>1073,00</w:t>
            </w:r>
          </w:p>
        </w:tc>
        <w:tc>
          <w:tcPr>
            <w:tcW w:type="dxa" w:w="1871"/>
          </w:tcPr>
          <w:p>
            <w:r>
              <w:t>3891,00</w:t>
            </w:r>
          </w:p>
        </w:tc>
      </w:tr>
      <w:tr>
        <w:tc>
          <w:tcPr>
            <w:tcW w:type="dxa" w:w="1871"/>
          </w:tcPr>
          <w:p>
            <w:r>
              <w:t>8</w:t>
            </w:r>
          </w:p>
        </w:tc>
        <w:tc>
          <w:tcPr>
            <w:tcW w:type="dxa" w:w="1871"/>
          </w:tcPr>
          <w:p>
            <w:r>
              <w:t>Договор оплата товар гарантия исполнитель ответственность.</w:t>
            </w:r>
          </w:p>
        </w:tc>
        <w:tc>
          <w:tcPr>
            <w:tcW w:type="dxa" w:w="1871"/>
          </w:tcPr>
          <w:p>
            <w:r>
              <w:t>8</w:t>
            </w:r>
          </w:p>
        </w:tc>
        <w:tc>
          <w:tcPr>
            <w:tcW w:type="dxa" w:w="1871"/>
          </w:tcPr>
          <w:p>
            <w:r>
              <w:t>1210,00</w:t>
            </w:r>
          </w:p>
        </w:tc>
        <w:tc>
          <w:tcPr>
            <w:tcW w:type="dxa" w:w="1871"/>
          </w:tcPr>
          <w:p>
            <w:r>
              <w:t>4302,00</w:t>
            </w:r>
          </w:p>
        </w:tc>
      </w:tr>
      <w:tr>
        <w:tc>
          <w:tcPr>
            <w:tcW w:type="dxa" w:w="1871"/>
          </w:tcPr>
          <w:p>
            <w:r>
              <w:t>9</w:t>
            </w:r>
          </w:p>
        </w:tc>
        <w:tc>
          <w:tcPr>
            <w:tcW w:type="dxa" w:w="1871"/>
          </w:tcPr>
          <w:p>
            <w:r>
              <w:t>Претензия реквизиты заказчик расчёт услуга договор оплата.</w:t>
            </w:r>
          </w:p>
        </w:tc>
        <w:tc>
          <w:tcPr>
            <w:tcW w:type="dxa" w:w="1871"/>
          </w:tcPr>
          <w:p>
            <w:r>
              <w:t>11</w:t>
            </w:r>
          </w:p>
        </w:tc>
        <w:tc>
          <w:tcPr>
            <w:tcW w:type="dxa" w:w="1871"/>
          </w:tcPr>
          <w:p>
            <w:r>
              <w:t>1347,00</w:t>
            </w:r>
          </w:p>
        </w:tc>
        <w:tc>
          <w:tcPr>
            <w:tcW w:type="dxa" w:w="1871"/>
          </w:tcPr>
          <w:p>
            <w:r>
              <w:t>4713,00</w:t>
            </w:r>
          </w:p>
        </w:tc>
      </w:tr>
      <w:tr>
        <w:tc>
          <w:tcPr>
            <w:tcW w:type="dxa" w:w="1871"/>
          </w:tcPr>
          <w:p>
            <w:r>
              <w:t>10</w:t>
            </w:r>
          </w:p>
        </w:tc>
        <w:tc>
          <w:tcPr>
            <w:tcW w:type="dxa" w:w="1871"/>
          </w:tcPr>
          <w:p>
            <w:r>
              <w:t>Обязательство акт работа.</w:t>
            </w:r>
          </w:p>
        </w:tc>
        <w:tc>
          <w:tcPr>
            <w:tcW w:type="dxa" w:w="1871"/>
          </w:tcPr>
          <w:p>
            <w:r>
              <w:t>14</w:t>
            </w:r>
          </w:p>
        </w:tc>
        <w:tc>
          <w:tcPr>
            <w:tcW w:type="dxa" w:w="1871"/>
          </w:tcPr>
          <w:p>
            <w:r>
              <w:t>1484,00</w:t>
            </w:r>
          </w:p>
        </w:tc>
        <w:tc>
          <w:tcPr>
            <w:tcW w:type="dxa" w:w="1871"/>
          </w:tcPr>
          <w:p>
            <w:r>
              <w:t>5124,00</w:t>
            </w:r>
          </w:p>
        </w:tc>
      </w:tr>
      <w:tr>
        <w:tc>
          <w:tcPr>
            <w:tcW w:type="dxa" w:w="1871"/>
          </w:tcPr>
          <w:p>
            <w:r>
              <w:t>11</w:t>
            </w:r>
          </w:p>
        </w:tc>
        <w:tc>
          <w:tcPr>
            <w:tcW w:type="dxa" w:w="1871"/>
          </w:tcPr>
          <w:p>
            <w:r>
              <w:t>Период сторона качество уведомление.</w:t>
            </w:r>
          </w:p>
        </w:tc>
        <w:tc>
          <w:tcPr>
            <w:tcW w:type="dxa" w:w="1871"/>
          </w:tcPr>
          <w:p>
            <w:r>
              <w:t>17</w:t>
            </w:r>
          </w:p>
        </w:tc>
        <w:tc>
          <w:tcPr>
            <w:tcW w:type="dxa" w:w="1871"/>
          </w:tcPr>
          <w:p>
            <w:r>
              <w:t>1621,00</w:t>
            </w:r>
          </w:p>
        </w:tc>
        <w:tc>
          <w:tcPr>
            <w:tcW w:type="dxa" w:w="1871"/>
          </w:tcPr>
          <w:p>
            <w:r>
              <w:t>5535,00</w:t>
            </w:r>
          </w:p>
        </w:tc>
      </w:tr>
      <w:tr>
        <w:tc>
          <w:tcPr>
            <w:tcW w:type="dxa" w:w="1871"/>
          </w:tcPr>
          <w:p>
            <w:r>
              <w:t>12</w:t>
            </w:r>
          </w:p>
        </w:tc>
        <w:tc>
          <w:tcPr>
            <w:tcW w:type="dxa" w:w="1871"/>
          </w:tcPr>
          <w:p>
            <w:r>
              <w:t>Товар гарантия исполнитель ответственность приёмка.</w:t>
            </w:r>
          </w:p>
        </w:tc>
        <w:tc>
          <w:tcPr>
            <w:tcW w:type="dxa" w:w="1871"/>
          </w:tcPr>
          <w:p>
            <w:r>
              <w:t>3</w:t>
            </w:r>
          </w:p>
        </w:tc>
        <w:tc>
          <w:tcPr>
            <w:tcW w:type="dxa" w:w="1871"/>
          </w:tcPr>
          <w:p>
            <w:r>
              <w:t>1758,00</w:t>
            </w:r>
          </w:p>
        </w:tc>
        <w:tc>
          <w:tcPr>
            <w:tcW w:type="dxa" w:w="1871"/>
          </w:tcPr>
          <w:p>
            <w:r>
              <w:t>5946,00</w:t>
            </w:r>
          </w:p>
        </w:tc>
      </w:tr>
      <w:tr>
        <w:tc>
          <w:tcPr>
            <w:tcW w:type="dxa" w:w="1871"/>
          </w:tcPr>
          <w:p>
            <w:r>
              <w:t>13</w:t>
            </w:r>
          </w:p>
        </w:tc>
        <w:tc>
          <w:tcPr>
            <w:tcW w:type="dxa" w:w="1871"/>
          </w:tcPr>
          <w:p>
            <w:r>
              <w:t>Заказчик расчёт услуга договор оплата товар.</w:t>
            </w:r>
          </w:p>
        </w:tc>
        <w:tc>
          <w:tcPr>
            <w:tcW w:type="dxa" w:w="1871"/>
          </w:tcPr>
          <w:p>
            <w:r>
              <w:t>6</w:t>
            </w:r>
          </w:p>
        </w:tc>
        <w:tc>
          <w:tcPr>
            <w:tcW w:type="dxa" w:w="1871"/>
          </w:tcPr>
          <w:p>
            <w:r>
              <w:t>1895,00</w:t>
            </w:r>
          </w:p>
        </w:tc>
        <w:tc>
          <w:tcPr>
            <w:tcW w:type="dxa" w:w="1871"/>
          </w:tcPr>
          <w:p>
            <w:r>
              <w:t>6357,00</w:t>
            </w:r>
          </w:p>
        </w:tc>
      </w:tr>
      <w:tr>
        <w:tc>
          <w:tcPr>
            <w:tcW w:type="dxa" w:w="1871"/>
          </w:tcPr>
          <w:p>
            <w:r>
              <w:t>14</w:t>
            </w:r>
          </w:p>
        </w:tc>
        <w:tc>
          <w:tcPr>
            <w:tcW w:type="dxa" w:w="1871"/>
          </w:tcPr>
          <w:p>
            <w:r>
              <w:t>Работа поставка срок претензия реквизиты заказчик расчёт.</w:t>
            </w:r>
          </w:p>
        </w:tc>
        <w:tc>
          <w:tcPr>
            <w:tcW w:type="dxa" w:w="1871"/>
          </w:tcPr>
          <w:p>
            <w:r>
              <w:t>9</w:t>
            </w:r>
          </w:p>
        </w:tc>
        <w:tc>
          <w:tcPr>
            <w:tcW w:type="dxa" w:w="1871"/>
          </w:tcPr>
          <w:p>
            <w:r>
              <w:t>2032,00</w:t>
            </w:r>
          </w:p>
        </w:tc>
        <w:tc>
          <w:tcPr>
            <w:tcW w:type="dxa" w:w="1871"/>
          </w:tcPr>
          <w:p>
            <w:r>
              <w:t>6768,00</w:t>
            </w:r>
          </w:p>
        </w:tc>
      </w:tr>
      <w:tr>
        <w:tc>
          <w:tcPr>
            <w:tcW w:type="dxa" w:w="1871"/>
          </w:tcPr>
          <w:p>
            <w:r>
              <w:t>15</w:t>
            </w:r>
          </w:p>
        </w:tc>
        <w:tc>
          <w:tcPr>
            <w:tcW w:type="dxa" w:w="1871"/>
          </w:tcPr>
          <w:p>
            <w:r>
              <w:t>Качество уведомление подпись.</w:t>
            </w:r>
          </w:p>
        </w:tc>
        <w:tc>
          <w:tcPr>
            <w:tcW w:type="dxa" w:w="1871"/>
          </w:tcPr>
          <w:p>
            <w:r>
              <w:t>12</w:t>
            </w:r>
          </w:p>
        </w:tc>
        <w:tc>
          <w:tcPr>
            <w:tcW w:type="dxa" w:w="1871"/>
          </w:tcPr>
          <w:p>
            <w:r>
              <w:t>2169,00</w:t>
            </w:r>
          </w:p>
        </w:tc>
        <w:tc>
          <w:tcPr>
            <w:tcW w:type="dxa" w:w="1871"/>
          </w:tcPr>
          <w:p>
            <w:r>
              <w:t>7179,00</w:t>
            </w:r>
          </w:p>
        </w:tc>
      </w:tr>
      <w:tr>
        <w:tc>
          <w:tcPr>
            <w:tcW w:type="dxa" w:w="1871"/>
          </w:tcPr>
          <w:p>
            <w:r>
              <w:t>16</w:t>
            </w:r>
          </w:p>
        </w:tc>
        <w:tc>
          <w:tcPr>
            <w:tcW w:type="dxa" w:w="1871"/>
          </w:tcPr>
          <w:p>
            <w:r>
              <w:t>Исполнитель ответственность приёмка период.</w:t>
            </w:r>
          </w:p>
        </w:tc>
        <w:tc>
          <w:tcPr>
            <w:tcW w:type="dxa" w:w="1871"/>
          </w:tcPr>
          <w:p>
            <w:r>
              <w:t>15</w:t>
            </w:r>
          </w:p>
        </w:tc>
        <w:tc>
          <w:tcPr>
            <w:tcW w:type="dxa" w:w="1871"/>
          </w:tcPr>
          <w:p>
            <w:r>
              <w:t>2306,00</w:t>
            </w:r>
          </w:p>
        </w:tc>
        <w:tc>
          <w:tcPr>
            <w:tcW w:type="dxa" w:w="1871"/>
          </w:tcPr>
          <w:p>
            <w:r>
              <w:t>7590,00</w:t>
            </w:r>
          </w:p>
        </w:tc>
      </w:tr>
      <w:tr>
        <w:tc>
          <w:tcPr>
            <w:tcW w:type="dxa" w:w="1871"/>
          </w:tcPr>
          <w:p>
            <w:r>
              <w:t>17</w:t>
            </w:r>
          </w:p>
        </w:tc>
        <w:tc>
          <w:tcPr>
            <w:tcW w:type="dxa" w:w="1871"/>
          </w:tcPr>
          <w:p>
            <w:r>
              <w:t>Услуга договор оплата товар гарантия.</w:t>
            </w:r>
          </w:p>
        </w:tc>
        <w:tc>
          <w:tcPr>
            <w:tcW w:type="dxa" w:w="1871"/>
          </w:tcPr>
          <w:p>
            <w:r>
              <w:t>1</w:t>
            </w:r>
          </w:p>
        </w:tc>
        <w:tc>
          <w:tcPr>
            <w:tcW w:type="dxa" w:w="1871"/>
          </w:tcPr>
          <w:p>
            <w:r>
              <w:t>2443,00</w:t>
            </w:r>
          </w:p>
        </w:tc>
        <w:tc>
          <w:tcPr>
            <w:tcW w:type="dxa" w:w="1871"/>
          </w:tcPr>
          <w:p>
            <w:r>
              <w:t>8001,00</w:t>
            </w:r>
          </w:p>
        </w:tc>
      </w:tr>
      <w:tr>
        <w:tc>
          <w:tcPr>
            <w:tcW w:type="dxa" w:w="1871"/>
          </w:tcPr>
          <w:p>
            <w:r>
              <w:t>18</w:t>
            </w:r>
          </w:p>
        </w:tc>
        <w:tc>
          <w:tcPr>
            <w:tcW w:type="dxa" w:w="1871"/>
          </w:tcPr>
          <w:p>
            <w:r>
              <w:t>Срок претензия реквизиты заказчик расчёт услуга.</w:t>
            </w:r>
          </w:p>
        </w:tc>
        <w:tc>
          <w:tcPr>
            <w:tcW w:type="dxa" w:w="1871"/>
          </w:tcPr>
          <w:p>
            <w:r>
              <w:t>4</w:t>
            </w:r>
          </w:p>
        </w:tc>
        <w:tc>
          <w:tcPr>
            <w:tcW w:type="dxa" w:w="1871"/>
          </w:tcPr>
          <w:p>
            <w:r>
              <w:t>2580,00</w:t>
            </w:r>
          </w:p>
        </w:tc>
        <w:tc>
          <w:tcPr>
            <w:tcW w:type="dxa" w:w="1871"/>
          </w:tcPr>
          <w:p>
            <w:r>
              <w:t>8412,00</w:t>
            </w:r>
          </w:p>
        </w:tc>
      </w:tr>
      <w:tr>
        <w:tc>
          <w:tcPr>
            <w:tcW w:type="dxa" w:w="1871"/>
          </w:tcPr>
          <w:p>
            <w:r>
              <w:t>19</w:t>
            </w:r>
          </w:p>
        </w:tc>
        <w:tc>
          <w:tcPr>
            <w:tcW w:type="dxa" w:w="1871"/>
          </w:tcPr>
          <w:p>
            <w:r>
              <w:t>Подпись обязательство акт работа поставка срок претензия.</w:t>
            </w:r>
          </w:p>
        </w:tc>
        <w:tc>
          <w:tcPr>
            <w:tcW w:type="dxa" w:w="1871"/>
          </w:tcPr>
          <w:p>
            <w:r>
              <w:t>7</w:t>
            </w:r>
          </w:p>
        </w:tc>
        <w:tc>
          <w:tcPr>
            <w:tcW w:type="dxa" w:w="1871"/>
          </w:tcPr>
          <w:p>
            <w:r>
              <w:t>2717,00</w:t>
            </w:r>
          </w:p>
        </w:tc>
        <w:tc>
          <w:tcPr>
            <w:tcW w:type="dxa" w:w="1871"/>
          </w:tcPr>
          <w:p>
            <w:r>
              <w:t>8823,00</w:t>
            </w:r>
          </w:p>
        </w:tc>
      </w:tr>
      <w:tr>
        <w:tc>
          <w:tcPr>
            <w:tcW w:type="dxa" w:w="1871"/>
          </w:tcPr>
          <w:p>
            <w:r>
              <w:t>20</w:t>
            </w:r>
          </w:p>
        </w:tc>
        <w:tc>
          <w:tcPr>
            <w:tcW w:type="dxa" w:w="1871"/>
          </w:tcPr>
          <w:p>
            <w:r>
              <w:t>Приёмка период сторона.</w:t>
            </w:r>
          </w:p>
        </w:tc>
        <w:tc>
          <w:tcPr>
            <w:tcW w:type="dxa" w:w="1871"/>
          </w:tcPr>
          <w:p>
            <w:r>
              <w:t>10</w:t>
            </w:r>
          </w:p>
        </w:tc>
        <w:tc>
          <w:tcPr>
            <w:tcW w:type="dxa" w:w="1871"/>
          </w:tcPr>
          <w:p>
            <w:r>
              <w:t>2854,00</w:t>
            </w:r>
          </w:p>
        </w:tc>
        <w:tc>
          <w:tcPr>
            <w:tcW w:type="dxa" w:w="1871"/>
          </w:tcPr>
          <w:p>
            <w:r>
              <w:t>9234,00</w:t>
            </w:r>
          </w:p>
        </w:tc>
      </w:tr>
      <w:tr>
        <w:tc>
          <w:tcPr>
            <w:tcW w:type="dxa" w:w="1871"/>
          </w:tcPr>
          <w:p>
            <w:r>
              <w:t>21</w:t>
            </w:r>
          </w:p>
        </w:tc>
        <w:tc>
          <w:tcPr>
            <w:tcW w:type="dxa" w:w="1871"/>
          </w:tcPr>
          <w:p>
            <w:r>
              <w:t>Оплата товар гарантия исполнитель.</w:t>
            </w:r>
          </w:p>
        </w:tc>
        <w:tc>
          <w:tcPr>
            <w:tcW w:type="dxa" w:w="1871"/>
          </w:tcPr>
          <w:p>
            <w:r>
              <w:t>13</w:t>
            </w:r>
          </w:p>
        </w:tc>
        <w:tc>
          <w:tcPr>
            <w:tcW w:type="dxa" w:w="1871"/>
          </w:tcPr>
          <w:p>
            <w:r>
              <w:t>2991,00</w:t>
            </w:r>
          </w:p>
        </w:tc>
        <w:tc>
          <w:tcPr>
            <w:tcW w:type="dxa" w:w="1871"/>
          </w:tcPr>
          <w:p>
            <w:r>
              <w:t>9645,00</w:t>
            </w:r>
          </w:p>
        </w:tc>
      </w:tr>
      <w:tr>
        <w:tc>
          <w:tcPr>
            <w:tcW w:type="dxa" w:w="1871"/>
          </w:tcPr>
          <w:p>
            <w:r>
              <w:t>22</w:t>
            </w:r>
          </w:p>
        </w:tc>
        <w:tc>
          <w:tcPr>
            <w:tcW w:type="dxa" w:w="1871"/>
          </w:tcPr>
          <w:p>
            <w:r>
              <w:t>Реквизиты заказчик расчёт услуга договор.</w:t>
            </w:r>
          </w:p>
        </w:tc>
        <w:tc>
          <w:tcPr>
            <w:tcW w:type="dxa" w:w="1871"/>
          </w:tcPr>
          <w:p>
            <w:r>
              <w:t>16</w:t>
            </w:r>
          </w:p>
        </w:tc>
        <w:tc>
          <w:tcPr>
            <w:tcW w:type="dxa" w:w="1871"/>
          </w:tcPr>
          <w:p>
            <w:r>
              <w:t>3128,00</w:t>
            </w:r>
          </w:p>
        </w:tc>
        <w:tc>
          <w:tcPr>
            <w:tcW w:type="dxa" w:w="1871"/>
          </w:tcPr>
          <w:p>
            <w:r>
              <w:t>10056,00</w:t>
            </w:r>
          </w:p>
        </w:tc>
      </w:tr>
      <w:tr>
        <w:tc>
          <w:tcPr>
            <w:tcW w:type="dxa" w:w="1871"/>
          </w:tcPr>
          <w:p>
            <w:r>
              <w:t>23</w:t>
            </w:r>
          </w:p>
        </w:tc>
        <w:tc>
          <w:tcPr>
            <w:tcW w:type="dxa" w:w="1871"/>
          </w:tcPr>
          <w:p>
            <w:r>
              <w:t>Акт работа поставка срок претензия реквизиты.</w:t>
            </w:r>
          </w:p>
        </w:tc>
        <w:tc>
          <w:tcPr>
            <w:tcW w:type="dxa" w:w="1871"/>
          </w:tcPr>
          <w:p>
            <w:r>
              <w:t>2</w:t>
            </w:r>
          </w:p>
        </w:tc>
        <w:tc>
          <w:tcPr>
            <w:tcW w:type="dxa" w:w="1871"/>
          </w:tcPr>
          <w:p>
            <w:r>
              <w:t>3265,00</w:t>
            </w:r>
          </w:p>
        </w:tc>
        <w:tc>
          <w:tcPr>
            <w:tcW w:type="dxa" w:w="1871"/>
          </w:tcPr>
          <w:p>
            <w:r>
              <w:t>10467,00</w:t>
            </w:r>
          </w:p>
        </w:tc>
      </w:tr>
      <w:tr>
        <w:tc>
          <w:tcPr>
            <w:tcW w:type="dxa" w:w="1871"/>
          </w:tcPr>
          <w:p>
            <w:r>
              <w:t>24</w:t>
            </w:r>
          </w:p>
        </w:tc>
        <w:tc>
          <w:tcPr>
            <w:tcW w:type="dxa" w:w="1871"/>
          </w:tcPr>
          <w:p>
            <w:r>
              <w:t>Сторона качество уведомление подпись обязательство акт работа.</w:t>
            </w:r>
          </w:p>
        </w:tc>
        <w:tc>
          <w:tcPr>
            <w:tcW w:type="dxa" w:w="1871"/>
          </w:tcPr>
          <w:p>
            <w:r>
              <w:t>5</w:t>
            </w:r>
          </w:p>
        </w:tc>
        <w:tc>
          <w:tcPr>
            <w:tcW w:type="dxa" w:w="1871"/>
          </w:tcPr>
          <w:p>
            <w:r>
              <w:t>3402,00</w:t>
            </w:r>
          </w:p>
        </w:tc>
        <w:tc>
          <w:tcPr>
            <w:tcW w:type="dxa" w:w="1871"/>
          </w:tcPr>
          <w:p>
            <w:r>
              <w:t>10878,00</w:t>
            </w:r>
          </w:p>
        </w:tc>
      </w:tr>
      <w:tr>
        <w:tc>
          <w:tcPr>
            <w:tcW w:type="dxa" w:w="1871"/>
          </w:tcPr>
          <w:p>
            <w:r>
              <w:t>25</w:t>
            </w:r>
          </w:p>
        </w:tc>
        <w:tc>
          <w:tcPr>
            <w:tcW w:type="dxa" w:w="1871"/>
          </w:tcPr>
          <w:p>
            <w:r>
              <w:t>Гарантия исполнитель ответственность.</w:t>
            </w:r>
          </w:p>
        </w:tc>
        <w:tc>
          <w:tcPr>
            <w:tcW w:type="dxa" w:w="1871"/>
          </w:tcPr>
          <w:p>
            <w:r>
              <w:t>8</w:t>
            </w:r>
          </w:p>
        </w:tc>
        <w:tc>
          <w:tcPr>
            <w:tcW w:type="dxa" w:w="1871"/>
          </w:tcPr>
          <w:p>
            <w:r>
              <w:t>3539,00</w:t>
            </w:r>
          </w:p>
        </w:tc>
        <w:tc>
          <w:tcPr>
            <w:tcW w:type="dxa" w:w="1871"/>
          </w:tcPr>
          <w:p>
            <w:r>
              <w:t>11289,00</w:t>
            </w:r>
          </w:p>
        </w:tc>
      </w:tr>
      <w:tr>
        <w:tc>
          <w:tcPr>
            <w:tcW w:type="dxa" w:w="1871"/>
          </w:tcPr>
          <w:p>
            <w:r>
              <w:t>26</w:t>
            </w:r>
          </w:p>
        </w:tc>
        <w:tc>
          <w:tcPr>
            <w:tcW w:type="dxa" w:w="1871"/>
          </w:tcPr>
          <w:p>
            <w:r>
              <w:t>Расчёт услуга договор оплата.</w:t>
            </w:r>
          </w:p>
        </w:tc>
        <w:tc>
          <w:tcPr>
            <w:tcW w:type="dxa" w:w="1871"/>
          </w:tcPr>
          <w:p>
            <w:r>
              <w:t>11</w:t>
            </w:r>
          </w:p>
        </w:tc>
        <w:tc>
          <w:tcPr>
            <w:tcW w:type="dxa" w:w="1871"/>
          </w:tcPr>
          <w:p>
            <w:r>
              <w:t>3676,00</w:t>
            </w:r>
          </w:p>
        </w:tc>
        <w:tc>
          <w:tcPr>
            <w:tcW w:type="dxa" w:w="1871"/>
          </w:tcPr>
          <w:p>
            <w:r>
              <w:t>11700,00</w:t>
            </w:r>
          </w:p>
        </w:tc>
      </w:tr>
      <w:tr>
        <w:tc>
          <w:tcPr>
            <w:tcW w:type="dxa" w:w="1871"/>
          </w:tcPr>
          <w:p>
            <w:r>
              <w:t>27</w:t>
            </w:r>
          </w:p>
        </w:tc>
        <w:tc>
          <w:tcPr>
            <w:tcW w:type="dxa" w:w="1871"/>
          </w:tcPr>
          <w:p>
            <w:r>
              <w:t>Поставка срок претензия реквизиты заказчик.</w:t>
            </w:r>
          </w:p>
        </w:tc>
        <w:tc>
          <w:tcPr>
            <w:tcW w:type="dxa" w:w="1871"/>
          </w:tcPr>
          <w:p>
            <w:r>
              <w:t>14</w:t>
            </w:r>
          </w:p>
        </w:tc>
        <w:tc>
          <w:tcPr>
            <w:tcW w:type="dxa" w:w="1871"/>
          </w:tcPr>
          <w:p>
            <w:r>
              <w:t>3813,00</w:t>
            </w:r>
          </w:p>
        </w:tc>
        <w:tc>
          <w:tcPr>
            <w:tcW w:type="dxa" w:w="1871"/>
          </w:tcPr>
          <w:p>
            <w:r>
              <w:t>12111,00</w:t>
            </w:r>
          </w:p>
        </w:tc>
      </w:tr>
      <w:tr>
        <w:tc>
          <w:tcPr>
            <w:tcW w:type="dxa" w:w="1871"/>
          </w:tcPr>
          <w:p>
            <w:r>
              <w:t>28</w:t>
            </w:r>
          </w:p>
        </w:tc>
        <w:tc>
          <w:tcPr>
            <w:tcW w:type="dxa" w:w="1871"/>
          </w:tcPr>
          <w:p>
            <w:r>
              <w:t>Уведомление подпись обязательство акт работа поставка.</w:t>
            </w:r>
          </w:p>
        </w:tc>
        <w:tc>
          <w:tcPr>
            <w:tcW w:type="dxa" w:w="1871"/>
          </w:tcPr>
          <w:p>
            <w:r>
              <w:t>17</w:t>
            </w:r>
          </w:p>
        </w:tc>
        <w:tc>
          <w:tcPr>
            <w:tcW w:type="dxa" w:w="1871"/>
          </w:tcPr>
          <w:p>
            <w:r>
              <w:t>3950,00</w:t>
            </w:r>
          </w:p>
        </w:tc>
        <w:tc>
          <w:tcPr>
            <w:tcW w:type="dxa" w:w="1871"/>
          </w:tcPr>
          <w:p>
            <w:r>
              <w:t>12522,00</w:t>
            </w:r>
          </w:p>
        </w:tc>
      </w:tr>
      <w:tr>
        <w:tc>
          <w:tcPr>
            <w:tcW w:type="dxa" w:w="1871"/>
          </w:tcPr>
          <w:p>
            <w:r>
              <w:t>29</w:t>
            </w:r>
          </w:p>
        </w:tc>
        <w:tc>
          <w:tcPr>
            <w:tcW w:type="dxa" w:w="1871"/>
          </w:tcPr>
          <w:p>
            <w:r>
              <w:t>Ответственность приёмка период сторона качество уведомление подпись.</w:t>
            </w:r>
          </w:p>
        </w:tc>
        <w:tc>
          <w:tcPr>
            <w:tcW w:type="dxa" w:w="1871"/>
          </w:tcPr>
          <w:p>
            <w:r>
              <w:t>3</w:t>
            </w:r>
          </w:p>
        </w:tc>
        <w:tc>
          <w:tcPr>
            <w:tcW w:type="dxa" w:w="1871"/>
          </w:tcPr>
          <w:p>
            <w:r>
              <w:t>4087,00</w:t>
            </w:r>
          </w:p>
        </w:tc>
        <w:tc>
          <w:tcPr>
            <w:tcW w:type="dxa" w:w="1871"/>
          </w:tcPr>
          <w:p>
            <w:r>
              <w:t>12933,00</w:t>
            </w:r>
          </w:p>
        </w:tc>
      </w:tr>
      <w:tr>
        <w:tc>
          <w:tcPr>
            <w:tcW w:type="dxa" w:w="1871"/>
          </w:tcPr>
          <w:p>
            <w:r>
              <w:t>30</w:t>
            </w:r>
          </w:p>
        </w:tc>
        <w:tc>
          <w:tcPr>
            <w:tcW w:type="dxa" w:w="1871"/>
          </w:tcPr>
          <w:p>
            <w:r>
              <w:t>Договор оплата товар.</w:t>
            </w:r>
          </w:p>
        </w:tc>
        <w:tc>
          <w:tcPr>
            <w:tcW w:type="dxa" w:w="1871"/>
          </w:tcPr>
          <w:p>
            <w:r>
              <w:t>6</w:t>
            </w:r>
          </w:p>
        </w:tc>
        <w:tc>
          <w:tcPr>
            <w:tcW w:type="dxa" w:w="1871"/>
          </w:tcPr>
          <w:p>
            <w:r>
              <w:t>4224,00</w:t>
            </w:r>
          </w:p>
        </w:tc>
        <w:tc>
          <w:tcPr>
            <w:tcW w:type="dxa" w:w="1871"/>
          </w:tcPr>
          <w:p>
            <w:r>
              <w:t>13344,00</w:t>
            </w:r>
          </w:p>
        </w:tc>
      </w:tr>
      <w:tr>
        <w:tc>
          <w:tcPr>
            <w:tcW w:type="dxa" w:w="1871"/>
          </w:tcPr>
          <w:p>
            <w:r>
              <w:t>31</w:t>
            </w:r>
          </w:p>
        </w:tc>
        <w:tc>
          <w:tcPr>
            <w:tcW w:type="dxa" w:w="1871"/>
          </w:tcPr>
          <w:p>
            <w:r>
              <w:t>Претензия реквизиты заказчик расчёт.</w:t>
            </w:r>
          </w:p>
        </w:tc>
        <w:tc>
          <w:tcPr>
            <w:tcW w:type="dxa" w:w="1871"/>
          </w:tcPr>
          <w:p>
            <w:r>
              <w:t>9</w:t>
            </w:r>
          </w:p>
        </w:tc>
        <w:tc>
          <w:tcPr>
            <w:tcW w:type="dxa" w:w="1871"/>
          </w:tcPr>
          <w:p>
            <w:r>
              <w:t>4361,00</w:t>
            </w:r>
          </w:p>
        </w:tc>
        <w:tc>
          <w:tcPr>
            <w:tcW w:type="dxa" w:w="1871"/>
          </w:tcPr>
          <w:p>
            <w:r>
              <w:t>13755,00</w:t>
            </w:r>
          </w:p>
        </w:tc>
      </w:tr>
      <w:tr>
        <w:tc>
          <w:tcPr>
            <w:tcW w:type="dxa" w:w="1871"/>
          </w:tcPr>
          <w:p>
            <w:r>
              <w:t>32</w:t>
            </w:r>
          </w:p>
        </w:tc>
        <w:tc>
          <w:tcPr>
            <w:tcW w:type="dxa" w:w="1871"/>
          </w:tcPr>
          <w:p>
            <w:r>
              <w:t>Обязательство акт работа поставка срок.</w:t>
            </w:r>
          </w:p>
        </w:tc>
        <w:tc>
          <w:tcPr>
            <w:tcW w:type="dxa" w:w="1871"/>
          </w:tcPr>
          <w:p>
            <w:r>
              <w:t>12</w:t>
            </w:r>
          </w:p>
        </w:tc>
        <w:tc>
          <w:tcPr>
            <w:tcW w:type="dxa" w:w="1871"/>
          </w:tcPr>
          <w:p>
            <w:r>
              <w:t>4498,00</w:t>
            </w:r>
          </w:p>
        </w:tc>
        <w:tc>
          <w:tcPr>
            <w:tcW w:type="dxa" w:w="1871"/>
          </w:tcPr>
          <w:p>
            <w:r>
              <w:t>14166,00</w:t>
            </w:r>
          </w:p>
        </w:tc>
      </w:tr>
      <w:tr>
        <w:tc>
          <w:tcPr>
            <w:tcW w:type="dxa" w:w="1871"/>
          </w:tcPr>
          <w:p>
            <w:r>
              <w:t>33</w:t>
            </w:r>
          </w:p>
        </w:tc>
        <w:tc>
          <w:tcPr>
            <w:tcW w:type="dxa" w:w="1871"/>
          </w:tcPr>
          <w:p>
            <w:r>
              <w:t>Период сторона качество уведомление подпись обязательство.</w:t>
            </w:r>
          </w:p>
        </w:tc>
        <w:tc>
          <w:tcPr>
            <w:tcW w:type="dxa" w:w="1871"/>
          </w:tcPr>
          <w:p>
            <w:r>
              <w:t>15</w:t>
            </w:r>
          </w:p>
        </w:tc>
        <w:tc>
          <w:tcPr>
            <w:tcW w:type="dxa" w:w="1871"/>
          </w:tcPr>
          <w:p>
            <w:r>
              <w:t>4635,00</w:t>
            </w:r>
          </w:p>
        </w:tc>
        <w:tc>
          <w:tcPr>
            <w:tcW w:type="dxa" w:w="1871"/>
          </w:tcPr>
          <w:p>
            <w:r>
              <w:t>14577,00</w:t>
            </w:r>
          </w:p>
        </w:tc>
      </w:tr>
      <w:tr>
        <w:tc>
          <w:tcPr>
            <w:tcW w:type="dxa" w:w="1871"/>
          </w:tcPr>
          <w:p>
            <w:r>
              <w:t>34</w:t>
            </w:r>
          </w:p>
        </w:tc>
        <w:tc>
          <w:tcPr>
            <w:tcW w:type="dxa" w:w="1871"/>
          </w:tcPr>
          <w:p>
            <w:r>
              <w:t>Товар гарантия исполнитель ответственность приёмка период сторона.</w:t>
            </w:r>
          </w:p>
        </w:tc>
        <w:tc>
          <w:tcPr>
            <w:tcW w:type="dxa" w:w="1871"/>
          </w:tcPr>
          <w:p>
            <w:r>
              <w:t>1</w:t>
            </w:r>
          </w:p>
        </w:tc>
        <w:tc>
          <w:tcPr>
            <w:tcW w:type="dxa" w:w="1871"/>
          </w:tcPr>
          <w:p>
            <w:r>
              <w:t>4772,00</w:t>
            </w:r>
          </w:p>
        </w:tc>
        <w:tc>
          <w:tcPr>
            <w:tcW w:type="dxa" w:w="1871"/>
          </w:tcPr>
          <w:p>
            <w:r>
              <w:t>14988,00</w:t>
            </w:r>
          </w:p>
        </w:tc>
      </w:tr>
      <w:tr>
        <w:tc>
          <w:tcPr>
            <w:tcW w:type="dxa" w:w="1871"/>
          </w:tcPr>
          <w:p>
            <w:r>
              <w:t>35</w:t>
            </w:r>
          </w:p>
        </w:tc>
        <w:tc>
          <w:tcPr>
            <w:tcW w:type="dxa" w:w="1871"/>
          </w:tcPr>
          <w:p>
            <w:r>
              <w:t>Заказчик расчёт услуга.</w:t>
            </w:r>
          </w:p>
        </w:tc>
        <w:tc>
          <w:tcPr>
            <w:tcW w:type="dxa" w:w="1871"/>
          </w:tcPr>
          <w:p>
            <w:r>
              <w:t>4</w:t>
            </w:r>
          </w:p>
        </w:tc>
        <w:tc>
          <w:tcPr>
            <w:tcW w:type="dxa" w:w="1871"/>
          </w:tcPr>
          <w:p>
            <w:r>
              <w:t>4909,00</w:t>
            </w:r>
          </w:p>
        </w:tc>
        <w:tc>
          <w:tcPr>
            <w:tcW w:type="dxa" w:w="1871"/>
          </w:tcPr>
          <w:p>
            <w:r>
              <w:t>15399,00</w:t>
            </w:r>
          </w:p>
        </w:tc>
      </w:tr>
      <w:tr>
        <w:tc>
          <w:tcPr>
            <w:tcW w:type="dxa" w:w="1871"/>
          </w:tcPr>
          <w:p>
            <w:r>
              <w:t>36</w:t>
            </w:r>
          </w:p>
        </w:tc>
        <w:tc>
          <w:tcPr>
            <w:tcW w:type="dxa" w:w="1871"/>
          </w:tcPr>
          <w:p>
            <w:r>
              <w:t>Работа поставка срок претензия.</w:t>
            </w:r>
          </w:p>
        </w:tc>
        <w:tc>
          <w:tcPr>
            <w:tcW w:type="dxa" w:w="1871"/>
          </w:tcPr>
          <w:p>
            <w:r>
              <w:t>7</w:t>
            </w:r>
          </w:p>
        </w:tc>
        <w:tc>
          <w:tcPr>
            <w:tcW w:type="dxa" w:w="1871"/>
          </w:tcPr>
          <w:p>
            <w:r>
              <w:t>5046,00</w:t>
            </w:r>
          </w:p>
        </w:tc>
        <w:tc>
          <w:tcPr>
            <w:tcW w:type="dxa" w:w="1871"/>
          </w:tcPr>
          <w:p>
            <w:r>
              <w:t>15810,00</w:t>
            </w:r>
          </w:p>
        </w:tc>
      </w:tr>
      <w:tr>
        <w:tc>
          <w:tcPr>
            <w:tcW w:type="dxa" w:w="1871"/>
          </w:tcPr>
          <w:p>
            <w:r>
              <w:t>37</w:t>
            </w:r>
          </w:p>
        </w:tc>
        <w:tc>
          <w:tcPr>
            <w:tcW w:type="dxa" w:w="1871"/>
          </w:tcPr>
          <w:p>
            <w:r>
              <w:t>Качество уведомление подпись обязательство акт.</w:t>
            </w:r>
          </w:p>
        </w:tc>
        <w:tc>
          <w:tcPr>
            <w:tcW w:type="dxa" w:w="1871"/>
          </w:tcPr>
          <w:p>
            <w:r>
              <w:t>10</w:t>
            </w:r>
          </w:p>
        </w:tc>
        <w:tc>
          <w:tcPr>
            <w:tcW w:type="dxa" w:w="1871"/>
          </w:tcPr>
          <w:p>
            <w:r>
              <w:t>5183,00</w:t>
            </w:r>
          </w:p>
        </w:tc>
        <w:tc>
          <w:tcPr>
            <w:tcW w:type="dxa" w:w="1871"/>
          </w:tcPr>
          <w:p>
            <w:r>
              <w:t>16221,00</w:t>
            </w:r>
          </w:p>
        </w:tc>
      </w:tr>
      <w:tr>
        <w:tc>
          <w:tcPr>
            <w:tcW w:type="dxa" w:w="1871"/>
          </w:tcPr>
          <w:p>
            <w:r>
              <w:t>38</w:t>
            </w:r>
          </w:p>
        </w:tc>
        <w:tc>
          <w:tcPr>
            <w:tcW w:type="dxa" w:w="1871"/>
          </w:tcPr>
          <w:p>
            <w:r>
              <w:t>Исполнитель ответственность приёмка период сторона качество.</w:t>
            </w:r>
          </w:p>
        </w:tc>
        <w:tc>
          <w:tcPr>
            <w:tcW w:type="dxa" w:w="1871"/>
          </w:tcPr>
          <w:p>
            <w:r>
              <w:t>13</w:t>
            </w:r>
          </w:p>
        </w:tc>
        <w:tc>
          <w:tcPr>
            <w:tcW w:type="dxa" w:w="1871"/>
          </w:tcPr>
          <w:p>
            <w:r>
              <w:t>5320,00</w:t>
            </w:r>
          </w:p>
        </w:tc>
        <w:tc>
          <w:tcPr>
            <w:tcW w:type="dxa" w:w="1871"/>
          </w:tcPr>
          <w:p>
            <w:r>
              <w:t>16632,00</w:t>
            </w:r>
          </w:p>
        </w:tc>
      </w:tr>
      <w:tr>
        <w:tc>
          <w:tcPr>
            <w:tcW w:type="dxa" w:w="1871"/>
          </w:tcPr>
          <w:p>
            <w:r>
              <w:t>39</w:t>
            </w:r>
          </w:p>
        </w:tc>
        <w:tc>
          <w:tcPr>
            <w:tcW w:type="dxa" w:w="1871"/>
          </w:tcPr>
          <w:p>
            <w:r>
              <w:t>Услуга договор оплата товар гарантия исполнитель ответственность.</w:t>
            </w:r>
          </w:p>
        </w:tc>
        <w:tc>
          <w:tcPr>
            <w:tcW w:type="dxa" w:w="1871"/>
          </w:tcPr>
          <w:p>
            <w:r>
              <w:t>16</w:t>
            </w:r>
          </w:p>
        </w:tc>
        <w:tc>
          <w:tcPr>
            <w:tcW w:type="dxa" w:w="1871"/>
          </w:tcPr>
          <w:p>
            <w:r>
              <w:t>5457,00</w:t>
            </w:r>
          </w:p>
        </w:tc>
        <w:tc>
          <w:tcPr>
            <w:tcW w:type="dxa" w:w="1871"/>
          </w:tcPr>
          <w:p>
            <w:r>
              <w:t>17043,00</w:t>
            </w:r>
          </w:p>
        </w:tc>
      </w:tr>
      <w:tr>
        <w:tc>
          <w:tcPr>
            <w:tcW w:type="dxa" w:w="1871"/>
          </w:tcPr>
          <w:p>
            <w:r>
              <w:t>40</w:t>
            </w:r>
          </w:p>
        </w:tc>
        <w:tc>
          <w:tcPr>
            <w:tcW w:type="dxa" w:w="1871"/>
          </w:tcPr>
          <w:p>
            <w:r>
              <w:t>Срок претензия реквизиты.</w:t>
            </w:r>
          </w:p>
        </w:tc>
        <w:tc>
          <w:tcPr>
            <w:tcW w:type="dxa" w:w="1871"/>
          </w:tcPr>
          <w:p>
            <w:r>
              <w:t>2</w:t>
            </w:r>
          </w:p>
        </w:tc>
        <w:tc>
          <w:tcPr>
            <w:tcW w:type="dxa" w:w="1871"/>
          </w:tcPr>
          <w:p>
            <w:r>
              <w:t>5594,00</w:t>
            </w:r>
          </w:p>
        </w:tc>
        <w:tc>
          <w:tcPr>
            <w:tcW w:type="dxa" w:w="1871"/>
          </w:tcPr>
          <w:p>
            <w:r>
              <w:t>17454,00</w:t>
            </w:r>
          </w:p>
        </w:tc>
      </w:tr>
      <w:tr>
        <w:tc>
          <w:tcPr>
            <w:tcW w:type="dxa" w:w="1871"/>
          </w:tcPr>
          <w:p>
            <w:r>
              <w:t>41</w:t>
            </w:r>
          </w:p>
        </w:tc>
        <w:tc>
          <w:tcPr>
            <w:tcW w:type="dxa" w:w="1871"/>
          </w:tcPr>
          <w:p>
            <w:r>
              <w:t>Подпись обязательство акт работа.</w:t>
            </w:r>
          </w:p>
        </w:tc>
        <w:tc>
          <w:tcPr>
            <w:tcW w:type="dxa" w:w="1871"/>
          </w:tcPr>
          <w:p>
            <w:r>
              <w:t>5</w:t>
            </w:r>
          </w:p>
        </w:tc>
        <w:tc>
          <w:tcPr>
            <w:tcW w:type="dxa" w:w="1871"/>
          </w:tcPr>
          <w:p>
            <w:r>
              <w:t>5731,00</w:t>
            </w:r>
          </w:p>
        </w:tc>
        <w:tc>
          <w:tcPr>
            <w:tcW w:type="dxa" w:w="1871"/>
          </w:tcPr>
          <w:p>
            <w:r>
              <w:t>17865,00</w:t>
            </w:r>
          </w:p>
        </w:tc>
      </w:tr>
      <w:tr>
        <w:tc>
          <w:tcPr>
            <w:tcW w:type="dxa" w:w="1871"/>
          </w:tcPr>
          <w:p>
            <w:r>
              <w:t>42</w:t>
            </w:r>
          </w:p>
        </w:tc>
        <w:tc>
          <w:tcPr>
            <w:tcW w:type="dxa" w:w="1871"/>
          </w:tcPr>
          <w:p>
            <w:r>
              <w:t>Приёмка период сторона качество уведомление.</w:t>
            </w:r>
          </w:p>
        </w:tc>
        <w:tc>
          <w:tcPr>
            <w:tcW w:type="dxa" w:w="1871"/>
          </w:tcPr>
          <w:p>
            <w:r>
              <w:t>8</w:t>
            </w:r>
          </w:p>
        </w:tc>
        <w:tc>
          <w:tcPr>
            <w:tcW w:type="dxa" w:w="1871"/>
          </w:tcPr>
          <w:p>
            <w:r>
              <w:t>5868,00</w:t>
            </w:r>
          </w:p>
        </w:tc>
        <w:tc>
          <w:tcPr>
            <w:tcW w:type="dxa" w:w="1871"/>
          </w:tcPr>
          <w:p>
            <w:r>
              <w:t>18276,00</w:t>
            </w:r>
          </w:p>
        </w:tc>
      </w:tr>
      <w:tr>
        <w:tc>
          <w:tcPr>
            <w:tcW w:type="dxa" w:w="1871"/>
          </w:tcPr>
          <w:p>
            <w:r>
              <w:t>43</w:t>
            </w:r>
          </w:p>
        </w:tc>
        <w:tc>
          <w:tcPr>
            <w:tcW w:type="dxa" w:w="1871"/>
          </w:tcPr>
          <w:p>
            <w:r>
              <w:t>Оплата товар гарантия исполнитель ответственность приёмка.</w:t>
            </w:r>
          </w:p>
        </w:tc>
        <w:tc>
          <w:tcPr>
            <w:tcW w:type="dxa" w:w="1871"/>
          </w:tcPr>
          <w:p>
            <w:r>
              <w:t>11</w:t>
            </w:r>
          </w:p>
        </w:tc>
        <w:tc>
          <w:tcPr>
            <w:tcW w:type="dxa" w:w="1871"/>
          </w:tcPr>
          <w:p>
            <w:r>
              <w:t>6005,00</w:t>
            </w:r>
          </w:p>
        </w:tc>
        <w:tc>
          <w:tcPr>
            <w:tcW w:type="dxa" w:w="1871"/>
          </w:tcPr>
          <w:p>
            <w:r>
              <w:t>18687,00</w:t>
            </w:r>
          </w:p>
        </w:tc>
      </w:tr>
      <w:tr>
        <w:tc>
          <w:tcPr>
            <w:tcW w:type="dxa" w:w="1871"/>
          </w:tcPr>
          <w:p>
            <w:r>
              <w:t>44</w:t>
            </w:r>
          </w:p>
        </w:tc>
        <w:tc>
          <w:tcPr>
            <w:tcW w:type="dxa" w:w="1871"/>
          </w:tcPr>
          <w:p>
            <w:r>
              <w:t>Реквизиты заказчик расчёт услуга договор оплата товар.</w:t>
            </w:r>
          </w:p>
        </w:tc>
        <w:tc>
          <w:tcPr>
            <w:tcW w:type="dxa" w:w="1871"/>
          </w:tcPr>
          <w:p>
            <w:r>
              <w:t>14</w:t>
            </w:r>
          </w:p>
        </w:tc>
        <w:tc>
          <w:tcPr>
            <w:tcW w:type="dxa" w:w="1871"/>
          </w:tcPr>
          <w:p>
            <w:r>
              <w:t>6142,00</w:t>
            </w:r>
          </w:p>
        </w:tc>
        <w:tc>
          <w:tcPr>
            <w:tcW w:type="dxa" w:w="1871"/>
          </w:tcPr>
          <w:p>
            <w:r>
              <w:t>19098,00</w:t>
            </w:r>
          </w:p>
        </w:tc>
      </w:tr>
    </w:tbl>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1"/>
      </w:pPr>
      <w:r>
        <w:t>Глава 15. Акт работа поставка срок.</w:t>
      </w:r>
    </w:p>
    <w:p>
      <w:pPr>
        <w:pStyle w:val="Heading2"/>
      </w:pPr>
      <w:r>
        <w:t>15.1. Поставка срок претензия реквизиты заказчик.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Подпись обязательство акт работа поставка срок претензия реквизиты.</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2"/>
      </w:pPr>
      <w:r>
        <w:t>15.2. Уведомление подпись обязательство акт работа.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Акт работа поставка срок претензия реквизиты.</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Расчёт услуга договор оплата товар гарантия исполнитель ответственность приёмка период.</w:t>
      </w:r>
    </w:p>
    <w:p>
      <w:pPr>
        <w:pStyle w:val="ListBullet"/>
      </w:pPr>
      <w:r>
        <w:t>Поставка срок претензия реквизиты заказчик расчёт услуга договор оплата товар гарантия, исполнитель ответственность.</w:t>
      </w:r>
    </w:p>
    <w:p>
      <w:pPr>
        <w:pStyle w:val="ListBullet"/>
      </w:pPr>
      <w:r>
        <w:t>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2"/>
      </w:pPr>
      <w:r>
        <w:t>15.3. Ответственность приёмка период сторона качество.</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Ответственность приёмка период сторона качество уведомление подпись обязательство.</w:t>
      </w:r>
      <w:r>
        <w:rPr>
          <w:i/>
        </w:rPr>
        <w:t xml:space="preserve"> Договор оплата товар гарантия исполнитель ответственность.</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3"/>
      </w:pPr>
      <w:r>
        <w:t>15.3.1. Расчёт услуга договор.</w:t>
      </w:r>
    </w:p>
    <w:p>
      <w:pPr>
        <w:pStyle w:val="ListNumber"/>
      </w:pPr>
      <w:r>
        <w:t>Обязательство акт работа поставка срок претензия реквизиты заказчик расчёт услуга договор, оплата.</w:t>
      </w:r>
    </w:p>
    <w:p>
      <w:pPr>
        <w:pStyle w:val="ListNumber"/>
      </w:pPr>
      <w:r>
        <w:t>Качество уведомление подпись обязательство акт работа поставка срок претензия реквизиты заказчик, расчёт услуга договор.</w:t>
      </w:r>
    </w:p>
    <w:p>
      <w:pPr>
        <w:pStyle w:val="ListNumber"/>
      </w:pPr>
      <w:r>
        <w:t>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Number"/>
      </w:pPr>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w:t>
      </w:r>
    </w:p>
    <w:p>
      <w:pPr>
        <w:pStyle w:val="Heading2"/>
      </w:pPr>
      <w:r>
        <w:t>15.4. Договор оплата товар гарантия исполнитель.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Качество уведомление подпись обязательство акт работа.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Услуга договор оплата товар гарантия исполнитель ответственность приёмка.</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Сторона качество уведомление подпись.</w:t>
            </w:r>
          </w:p>
        </w:tc>
        <w:tc>
          <w:tcPr>
            <w:tcW w:type="dxa" w:w="1871"/>
          </w:tcPr>
          <w:p>
            <w:r>
              <w:t>4</w:t>
            </w:r>
          </w:p>
        </w:tc>
        <w:tc>
          <w:tcPr>
            <w:tcW w:type="dxa" w:w="1871"/>
          </w:tcPr>
          <w:p>
            <w:r>
              <w:t>252,00</w:t>
            </w:r>
          </w:p>
        </w:tc>
        <w:tc>
          <w:tcPr>
            <w:tcW w:type="dxa" w:w="1871"/>
          </w:tcPr>
          <w:p>
            <w:r>
              <w:t>1426,00</w:t>
            </w:r>
          </w:p>
        </w:tc>
      </w:tr>
      <w:tr>
        <w:tc>
          <w:tcPr>
            <w:tcW w:type="dxa" w:w="1871"/>
          </w:tcPr>
          <w:p>
            <w:r>
              <w:t>2</w:t>
            </w:r>
          </w:p>
        </w:tc>
        <w:tc>
          <w:tcPr>
            <w:tcW w:type="dxa" w:w="1871"/>
          </w:tcPr>
          <w:p>
            <w:r>
              <w:t>Гарантия исполнитель ответственность приёмка период.</w:t>
            </w:r>
          </w:p>
        </w:tc>
        <w:tc>
          <w:tcPr>
            <w:tcW w:type="dxa" w:w="1871"/>
          </w:tcPr>
          <w:p>
            <w:r>
              <w:t>7</w:t>
            </w:r>
          </w:p>
        </w:tc>
        <w:tc>
          <w:tcPr>
            <w:tcW w:type="dxa" w:w="1871"/>
          </w:tcPr>
          <w:p>
            <w:r>
              <w:t>389,00</w:t>
            </w:r>
          </w:p>
        </w:tc>
        <w:tc>
          <w:tcPr>
            <w:tcW w:type="dxa" w:w="1871"/>
          </w:tcPr>
          <w:p>
            <w:r>
              <w:t>1837,00</w:t>
            </w:r>
          </w:p>
        </w:tc>
      </w:tr>
      <w:tr>
        <w:tc>
          <w:tcPr>
            <w:tcW w:type="dxa" w:w="1871"/>
          </w:tcPr>
          <w:p>
            <w:r>
              <w:t>3</w:t>
            </w:r>
          </w:p>
        </w:tc>
        <w:tc>
          <w:tcPr>
            <w:tcW w:type="dxa" w:w="1871"/>
          </w:tcPr>
          <w:p>
            <w:r>
              <w:t>Расчёт услуга договор оплата товар гарантия.</w:t>
            </w:r>
          </w:p>
        </w:tc>
        <w:tc>
          <w:tcPr>
            <w:tcW w:type="dxa" w:w="1871"/>
          </w:tcPr>
          <w:p>
            <w:r>
              <w:t>10</w:t>
            </w:r>
          </w:p>
        </w:tc>
        <w:tc>
          <w:tcPr>
            <w:tcW w:type="dxa" w:w="1871"/>
          </w:tcPr>
          <w:p>
            <w:r>
              <w:t>526,00</w:t>
            </w:r>
          </w:p>
        </w:tc>
        <w:tc>
          <w:tcPr>
            <w:tcW w:type="dxa" w:w="1871"/>
          </w:tcPr>
          <w:p>
            <w:r>
              <w:t>2248,00</w:t>
            </w:r>
          </w:p>
        </w:tc>
      </w:tr>
      <w:tr>
        <w:tc>
          <w:tcPr>
            <w:tcW w:type="dxa" w:w="1871"/>
          </w:tcPr>
          <w:p>
            <w:r>
              <w:t>4</w:t>
            </w:r>
          </w:p>
        </w:tc>
        <w:tc>
          <w:tcPr>
            <w:tcW w:type="dxa" w:w="1871"/>
          </w:tcPr>
          <w:p>
            <w:r>
              <w:t>Поставка срок претензия реквизиты заказчик расчёт услуга.</w:t>
            </w:r>
          </w:p>
        </w:tc>
        <w:tc>
          <w:tcPr>
            <w:tcW w:type="dxa" w:w="1871"/>
          </w:tcPr>
          <w:p>
            <w:r>
              <w:t>13</w:t>
            </w:r>
          </w:p>
        </w:tc>
        <w:tc>
          <w:tcPr>
            <w:tcW w:type="dxa" w:w="1871"/>
          </w:tcPr>
          <w:p>
            <w:r>
              <w:t>663,00</w:t>
            </w:r>
          </w:p>
        </w:tc>
        <w:tc>
          <w:tcPr>
            <w:tcW w:type="dxa" w:w="1871"/>
          </w:tcPr>
          <w:p>
            <w:r>
              <w:t>2659,00</w:t>
            </w:r>
          </w:p>
        </w:tc>
      </w:tr>
      <w:tr>
        <w:tc>
          <w:tcPr>
            <w:tcW w:type="dxa" w:w="1871"/>
          </w:tcPr>
          <w:p>
            <w:r>
              <w:t>5</w:t>
            </w:r>
          </w:p>
        </w:tc>
        <w:tc>
          <w:tcPr>
            <w:tcW w:type="dxa" w:w="1871"/>
          </w:tcPr>
          <w:p>
            <w:r>
              <w:t>Уведомление подпись обязательство.</w:t>
            </w:r>
          </w:p>
        </w:tc>
        <w:tc>
          <w:tcPr>
            <w:tcW w:type="dxa" w:w="1871"/>
          </w:tcPr>
          <w:p>
            <w:r>
              <w:t>16</w:t>
            </w:r>
          </w:p>
        </w:tc>
        <w:tc>
          <w:tcPr>
            <w:tcW w:type="dxa" w:w="1871"/>
          </w:tcPr>
          <w:p>
            <w:r>
              <w:t>800,00</w:t>
            </w:r>
          </w:p>
        </w:tc>
        <w:tc>
          <w:tcPr>
            <w:tcW w:type="dxa" w:w="1871"/>
          </w:tcPr>
          <w:p>
            <w:r>
              <w:t>3070,00</w:t>
            </w:r>
          </w:p>
        </w:tc>
      </w:tr>
      <w:tr>
        <w:tc>
          <w:tcPr>
            <w:tcW w:type="dxa" w:w="1871"/>
          </w:tcPr>
          <w:p>
            <w:r>
              <w:t>6</w:t>
            </w:r>
          </w:p>
        </w:tc>
        <w:tc>
          <w:tcPr>
            <w:tcW w:type="dxa" w:w="1871"/>
          </w:tcPr>
          <w:p>
            <w:r>
              <w:t>Ответственность приёмка период сторона.</w:t>
            </w:r>
          </w:p>
        </w:tc>
        <w:tc>
          <w:tcPr>
            <w:tcW w:type="dxa" w:w="1871"/>
          </w:tcPr>
          <w:p>
            <w:r>
              <w:t>2</w:t>
            </w:r>
          </w:p>
        </w:tc>
        <w:tc>
          <w:tcPr>
            <w:tcW w:type="dxa" w:w="1871"/>
          </w:tcPr>
          <w:p>
            <w:r>
              <w:t>937,00</w:t>
            </w:r>
          </w:p>
        </w:tc>
        <w:tc>
          <w:tcPr>
            <w:tcW w:type="dxa" w:w="1871"/>
          </w:tcPr>
          <w:p>
            <w:r>
              <w:t>3481,00</w:t>
            </w:r>
          </w:p>
        </w:tc>
      </w:tr>
      <w:tr>
        <w:tc>
          <w:tcPr>
            <w:tcW w:type="dxa" w:w="1871"/>
          </w:tcPr>
          <w:p>
            <w:r>
              <w:t>7</w:t>
            </w:r>
          </w:p>
        </w:tc>
        <w:tc>
          <w:tcPr>
            <w:tcW w:type="dxa" w:w="1871"/>
          </w:tcPr>
          <w:p>
            <w:r>
              <w:t>Договор оплата товар гарантия исполнитель.</w:t>
            </w:r>
          </w:p>
        </w:tc>
        <w:tc>
          <w:tcPr>
            <w:tcW w:type="dxa" w:w="1871"/>
          </w:tcPr>
          <w:p>
            <w:r>
              <w:t>5</w:t>
            </w:r>
          </w:p>
        </w:tc>
        <w:tc>
          <w:tcPr>
            <w:tcW w:type="dxa" w:w="1871"/>
          </w:tcPr>
          <w:p>
            <w:r>
              <w:t>1074,00</w:t>
            </w:r>
          </w:p>
        </w:tc>
        <w:tc>
          <w:tcPr>
            <w:tcW w:type="dxa" w:w="1871"/>
          </w:tcPr>
          <w:p>
            <w:r>
              <w:t>3892,00</w:t>
            </w:r>
          </w:p>
        </w:tc>
      </w:tr>
      <w:tr>
        <w:tc>
          <w:tcPr>
            <w:tcW w:type="dxa" w:w="1871"/>
          </w:tcPr>
          <w:p>
            <w:r>
              <w:t>8</w:t>
            </w:r>
          </w:p>
        </w:tc>
        <w:tc>
          <w:tcPr>
            <w:tcW w:type="dxa" w:w="1871"/>
          </w:tcPr>
          <w:p>
            <w:r>
              <w:t>Претензия реквизиты заказчик расчёт услуга договор.</w:t>
            </w:r>
          </w:p>
        </w:tc>
        <w:tc>
          <w:tcPr>
            <w:tcW w:type="dxa" w:w="1871"/>
          </w:tcPr>
          <w:p>
            <w:r>
              <w:t>8</w:t>
            </w:r>
          </w:p>
        </w:tc>
        <w:tc>
          <w:tcPr>
            <w:tcW w:type="dxa" w:w="1871"/>
          </w:tcPr>
          <w:p>
            <w:r>
              <w:t>1211,00</w:t>
            </w:r>
          </w:p>
        </w:tc>
        <w:tc>
          <w:tcPr>
            <w:tcW w:type="dxa" w:w="1871"/>
          </w:tcPr>
          <w:p>
            <w:r>
              <w:t>4303,00</w:t>
            </w:r>
          </w:p>
        </w:tc>
      </w:tr>
      <w:tr>
        <w:tc>
          <w:tcPr>
            <w:tcW w:type="dxa" w:w="1871"/>
          </w:tcPr>
          <w:p>
            <w:r>
              <w:t>9</w:t>
            </w:r>
          </w:p>
        </w:tc>
        <w:tc>
          <w:tcPr>
            <w:tcW w:type="dxa" w:w="1871"/>
          </w:tcPr>
          <w:p>
            <w:r>
              <w:t>Обязательство акт работа поставка срок претензия реквизиты.</w:t>
            </w:r>
          </w:p>
        </w:tc>
        <w:tc>
          <w:tcPr>
            <w:tcW w:type="dxa" w:w="1871"/>
          </w:tcPr>
          <w:p>
            <w:r>
              <w:t>11</w:t>
            </w:r>
          </w:p>
        </w:tc>
        <w:tc>
          <w:tcPr>
            <w:tcW w:type="dxa" w:w="1871"/>
          </w:tcPr>
          <w:p>
            <w:r>
              <w:t>1348,00</w:t>
            </w:r>
          </w:p>
        </w:tc>
        <w:tc>
          <w:tcPr>
            <w:tcW w:type="dxa" w:w="1871"/>
          </w:tcPr>
          <w:p>
            <w:r>
              <w:t>4714,00</w:t>
            </w:r>
          </w:p>
        </w:tc>
      </w:tr>
      <w:tr>
        <w:tc>
          <w:tcPr>
            <w:tcW w:type="dxa" w:w="1871"/>
          </w:tcPr>
          <w:p>
            <w:r>
              <w:t>10</w:t>
            </w:r>
          </w:p>
        </w:tc>
        <w:tc>
          <w:tcPr>
            <w:tcW w:type="dxa" w:w="1871"/>
          </w:tcPr>
          <w:p>
            <w:r>
              <w:t>Период сторона качество.</w:t>
            </w:r>
          </w:p>
        </w:tc>
        <w:tc>
          <w:tcPr>
            <w:tcW w:type="dxa" w:w="1871"/>
          </w:tcPr>
          <w:p>
            <w:r>
              <w:t>14</w:t>
            </w:r>
          </w:p>
        </w:tc>
        <w:tc>
          <w:tcPr>
            <w:tcW w:type="dxa" w:w="1871"/>
          </w:tcPr>
          <w:p>
            <w:r>
              <w:t>1485,00</w:t>
            </w:r>
          </w:p>
        </w:tc>
        <w:tc>
          <w:tcPr>
            <w:tcW w:type="dxa" w:w="1871"/>
          </w:tcPr>
          <w:p>
            <w:r>
              <w:t>5125,00</w:t>
            </w:r>
          </w:p>
        </w:tc>
      </w:tr>
      <w:tr>
        <w:tc>
          <w:tcPr>
            <w:tcW w:type="dxa" w:w="1871"/>
          </w:tcPr>
          <w:p>
            <w:r>
              <w:t>11</w:t>
            </w:r>
          </w:p>
        </w:tc>
        <w:tc>
          <w:tcPr>
            <w:tcW w:type="dxa" w:w="1871"/>
          </w:tcPr>
          <w:p>
            <w:r>
              <w:t>Товар гарантия исполнитель ответственность.</w:t>
            </w:r>
          </w:p>
        </w:tc>
        <w:tc>
          <w:tcPr>
            <w:tcW w:type="dxa" w:w="1871"/>
          </w:tcPr>
          <w:p>
            <w:r>
              <w:t>17</w:t>
            </w:r>
          </w:p>
        </w:tc>
        <w:tc>
          <w:tcPr>
            <w:tcW w:type="dxa" w:w="1871"/>
          </w:tcPr>
          <w:p>
            <w:r>
              <w:t>1622,00</w:t>
            </w:r>
          </w:p>
        </w:tc>
        <w:tc>
          <w:tcPr>
            <w:tcW w:type="dxa" w:w="1871"/>
          </w:tcPr>
          <w:p>
            <w:r>
              <w:t>5536,00</w:t>
            </w:r>
          </w:p>
        </w:tc>
      </w:tr>
      <w:tr>
        <w:tc>
          <w:tcPr>
            <w:tcW w:type="dxa" w:w="1871"/>
          </w:tcPr>
          <w:p>
            <w:r>
              <w:t>12</w:t>
            </w:r>
          </w:p>
        </w:tc>
        <w:tc>
          <w:tcPr>
            <w:tcW w:type="dxa" w:w="1871"/>
          </w:tcPr>
          <w:p>
            <w:r>
              <w:t>Заказчик расчёт услуга договор оплата.</w:t>
            </w:r>
          </w:p>
        </w:tc>
        <w:tc>
          <w:tcPr>
            <w:tcW w:type="dxa" w:w="1871"/>
          </w:tcPr>
          <w:p>
            <w:r>
              <w:t>3</w:t>
            </w:r>
          </w:p>
        </w:tc>
        <w:tc>
          <w:tcPr>
            <w:tcW w:type="dxa" w:w="1871"/>
          </w:tcPr>
          <w:p>
            <w:r>
              <w:t>1759,00</w:t>
            </w:r>
          </w:p>
        </w:tc>
        <w:tc>
          <w:tcPr>
            <w:tcW w:type="dxa" w:w="1871"/>
          </w:tcPr>
          <w:p>
            <w:r>
              <w:t>5947,00</w:t>
            </w:r>
          </w:p>
        </w:tc>
      </w:tr>
      <w:tr>
        <w:tc>
          <w:tcPr>
            <w:tcW w:type="dxa" w:w="1871"/>
          </w:tcPr>
          <w:p>
            <w:r>
              <w:t>13</w:t>
            </w:r>
          </w:p>
        </w:tc>
        <w:tc>
          <w:tcPr>
            <w:tcW w:type="dxa" w:w="1871"/>
          </w:tcPr>
          <w:p>
            <w:r>
              <w:t>Работа поставка срок претензия реквизиты заказчик.</w:t>
            </w:r>
          </w:p>
        </w:tc>
        <w:tc>
          <w:tcPr>
            <w:tcW w:type="dxa" w:w="1871"/>
          </w:tcPr>
          <w:p>
            <w:r>
              <w:t>6</w:t>
            </w:r>
          </w:p>
        </w:tc>
        <w:tc>
          <w:tcPr>
            <w:tcW w:type="dxa" w:w="1871"/>
          </w:tcPr>
          <w:p>
            <w:r>
              <w:t>1896,00</w:t>
            </w:r>
          </w:p>
        </w:tc>
        <w:tc>
          <w:tcPr>
            <w:tcW w:type="dxa" w:w="1871"/>
          </w:tcPr>
          <w:p>
            <w:r>
              <w:t>6358,00</w:t>
            </w:r>
          </w:p>
        </w:tc>
      </w:tr>
      <w:tr>
        <w:tc>
          <w:tcPr>
            <w:tcW w:type="dxa" w:w="1871"/>
          </w:tcPr>
          <w:p>
            <w:r>
              <w:t>14</w:t>
            </w:r>
          </w:p>
        </w:tc>
        <w:tc>
          <w:tcPr>
            <w:tcW w:type="dxa" w:w="1871"/>
          </w:tcPr>
          <w:p>
            <w:r>
              <w:t>Качество уведомление подпись обязательство акт работа поставка.</w:t>
            </w:r>
          </w:p>
        </w:tc>
        <w:tc>
          <w:tcPr>
            <w:tcW w:type="dxa" w:w="1871"/>
          </w:tcPr>
          <w:p>
            <w:r>
              <w:t>9</w:t>
            </w:r>
          </w:p>
        </w:tc>
        <w:tc>
          <w:tcPr>
            <w:tcW w:type="dxa" w:w="1871"/>
          </w:tcPr>
          <w:p>
            <w:r>
              <w:t>2033,00</w:t>
            </w:r>
          </w:p>
        </w:tc>
        <w:tc>
          <w:tcPr>
            <w:tcW w:type="dxa" w:w="1871"/>
          </w:tcPr>
          <w:p>
            <w:r>
              <w:t>6769,00</w:t>
            </w:r>
          </w:p>
        </w:tc>
      </w:tr>
      <w:tr>
        <w:tc>
          <w:tcPr>
            <w:tcW w:type="dxa" w:w="1871"/>
          </w:tcPr>
          <w:p>
            <w:r>
              <w:t>15</w:t>
            </w:r>
          </w:p>
        </w:tc>
        <w:tc>
          <w:tcPr>
            <w:tcW w:type="dxa" w:w="1871"/>
          </w:tcPr>
          <w:p>
            <w:r>
              <w:t>Исполнитель ответственность приёмка.</w:t>
            </w:r>
          </w:p>
        </w:tc>
        <w:tc>
          <w:tcPr>
            <w:tcW w:type="dxa" w:w="1871"/>
          </w:tcPr>
          <w:p>
            <w:r>
              <w:t>12</w:t>
            </w:r>
          </w:p>
        </w:tc>
        <w:tc>
          <w:tcPr>
            <w:tcW w:type="dxa" w:w="1871"/>
          </w:tcPr>
          <w:p>
            <w:r>
              <w:t>2170,00</w:t>
            </w:r>
          </w:p>
        </w:tc>
        <w:tc>
          <w:tcPr>
            <w:tcW w:type="dxa" w:w="1871"/>
          </w:tcPr>
          <w:p>
            <w:r>
              <w:t>7180,00</w:t>
            </w:r>
          </w:p>
        </w:tc>
      </w:tr>
      <w:tr>
        <w:tc>
          <w:tcPr>
            <w:tcW w:type="dxa" w:w="1871"/>
          </w:tcPr>
          <w:p>
            <w:r>
              <w:t>16</w:t>
            </w:r>
          </w:p>
        </w:tc>
        <w:tc>
          <w:tcPr>
            <w:tcW w:type="dxa" w:w="1871"/>
          </w:tcPr>
          <w:p>
            <w:r>
              <w:t>Услуга договор оплата товар.</w:t>
            </w:r>
          </w:p>
        </w:tc>
        <w:tc>
          <w:tcPr>
            <w:tcW w:type="dxa" w:w="1871"/>
          </w:tcPr>
          <w:p>
            <w:r>
              <w:t>15</w:t>
            </w:r>
          </w:p>
        </w:tc>
        <w:tc>
          <w:tcPr>
            <w:tcW w:type="dxa" w:w="1871"/>
          </w:tcPr>
          <w:p>
            <w:r>
              <w:t>2307,00</w:t>
            </w:r>
          </w:p>
        </w:tc>
        <w:tc>
          <w:tcPr>
            <w:tcW w:type="dxa" w:w="1871"/>
          </w:tcPr>
          <w:p>
            <w:r>
              <w:t>7591,00</w:t>
            </w:r>
          </w:p>
        </w:tc>
      </w:tr>
      <w:tr>
        <w:tc>
          <w:tcPr>
            <w:tcW w:type="dxa" w:w="1871"/>
          </w:tcPr>
          <w:p>
            <w:r>
              <w:t>17</w:t>
            </w:r>
          </w:p>
        </w:tc>
        <w:tc>
          <w:tcPr>
            <w:tcW w:type="dxa" w:w="1871"/>
          </w:tcPr>
          <w:p>
            <w:r>
              <w:t>Срок претензия реквизиты заказчик расчёт.</w:t>
            </w:r>
          </w:p>
        </w:tc>
        <w:tc>
          <w:tcPr>
            <w:tcW w:type="dxa" w:w="1871"/>
          </w:tcPr>
          <w:p>
            <w:r>
              <w:t>1</w:t>
            </w:r>
          </w:p>
        </w:tc>
        <w:tc>
          <w:tcPr>
            <w:tcW w:type="dxa" w:w="1871"/>
          </w:tcPr>
          <w:p>
            <w:r>
              <w:t>2444,00</w:t>
            </w:r>
          </w:p>
        </w:tc>
        <w:tc>
          <w:tcPr>
            <w:tcW w:type="dxa" w:w="1871"/>
          </w:tcPr>
          <w:p>
            <w:r>
              <w:t>8002,00</w:t>
            </w:r>
          </w:p>
        </w:tc>
      </w:tr>
      <w:tr>
        <w:tc>
          <w:tcPr>
            <w:tcW w:type="dxa" w:w="1871"/>
          </w:tcPr>
          <w:p>
            <w:r>
              <w:t>18</w:t>
            </w:r>
          </w:p>
        </w:tc>
        <w:tc>
          <w:tcPr>
            <w:tcW w:type="dxa" w:w="1871"/>
          </w:tcPr>
          <w:p>
            <w:r>
              <w:t>Подпись обязательство акт работа поставка срок.</w:t>
            </w:r>
          </w:p>
        </w:tc>
        <w:tc>
          <w:tcPr>
            <w:tcW w:type="dxa" w:w="1871"/>
          </w:tcPr>
          <w:p>
            <w:r>
              <w:t>4</w:t>
            </w:r>
          </w:p>
        </w:tc>
        <w:tc>
          <w:tcPr>
            <w:tcW w:type="dxa" w:w="1871"/>
          </w:tcPr>
          <w:p>
            <w:r>
              <w:t>2581,00</w:t>
            </w:r>
          </w:p>
        </w:tc>
        <w:tc>
          <w:tcPr>
            <w:tcW w:type="dxa" w:w="1871"/>
          </w:tcPr>
          <w:p>
            <w:r>
              <w:t>8413,00</w:t>
            </w:r>
          </w:p>
        </w:tc>
      </w:tr>
      <w:tr>
        <w:tc>
          <w:tcPr>
            <w:tcW w:type="dxa" w:w="1871"/>
          </w:tcPr>
          <w:p>
            <w:r>
              <w:t>19</w:t>
            </w:r>
          </w:p>
        </w:tc>
        <w:tc>
          <w:tcPr>
            <w:tcW w:type="dxa" w:w="1871"/>
          </w:tcPr>
          <w:p>
            <w:r>
              <w:t>Приёмка период сторона качество уведомление подпись обязательство.</w:t>
            </w:r>
          </w:p>
        </w:tc>
        <w:tc>
          <w:tcPr>
            <w:tcW w:type="dxa" w:w="1871"/>
          </w:tcPr>
          <w:p>
            <w:r>
              <w:t>7</w:t>
            </w:r>
          </w:p>
        </w:tc>
        <w:tc>
          <w:tcPr>
            <w:tcW w:type="dxa" w:w="1871"/>
          </w:tcPr>
          <w:p>
            <w:r>
              <w:t>2718,00</w:t>
            </w:r>
          </w:p>
        </w:tc>
        <w:tc>
          <w:tcPr>
            <w:tcW w:type="dxa" w:w="1871"/>
          </w:tcPr>
          <w:p>
            <w:r>
              <w:t>8824,00</w:t>
            </w:r>
          </w:p>
        </w:tc>
      </w:tr>
      <w:tr>
        <w:tc>
          <w:tcPr>
            <w:tcW w:type="dxa" w:w="1871"/>
          </w:tcPr>
          <w:p>
            <w:r>
              <w:t>20</w:t>
            </w:r>
          </w:p>
        </w:tc>
        <w:tc>
          <w:tcPr>
            <w:tcW w:type="dxa" w:w="1871"/>
          </w:tcPr>
          <w:p>
            <w:r>
              <w:t>Оплата товар гарантия.</w:t>
            </w:r>
          </w:p>
        </w:tc>
        <w:tc>
          <w:tcPr>
            <w:tcW w:type="dxa" w:w="1871"/>
          </w:tcPr>
          <w:p>
            <w:r>
              <w:t>10</w:t>
            </w:r>
          </w:p>
        </w:tc>
        <w:tc>
          <w:tcPr>
            <w:tcW w:type="dxa" w:w="1871"/>
          </w:tcPr>
          <w:p>
            <w:r>
              <w:t>2855,00</w:t>
            </w:r>
          </w:p>
        </w:tc>
        <w:tc>
          <w:tcPr>
            <w:tcW w:type="dxa" w:w="1871"/>
          </w:tcPr>
          <w:p>
            <w:r>
              <w:t>9235,00</w:t>
            </w:r>
          </w:p>
        </w:tc>
      </w:tr>
      <w:tr>
        <w:tc>
          <w:tcPr>
            <w:tcW w:type="dxa" w:w="1871"/>
          </w:tcPr>
          <w:p>
            <w:r>
              <w:t>21</w:t>
            </w:r>
          </w:p>
        </w:tc>
        <w:tc>
          <w:tcPr>
            <w:tcW w:type="dxa" w:w="1871"/>
          </w:tcPr>
          <w:p>
            <w:r>
              <w:t>Реквизиты заказчик расчёт услуга.</w:t>
            </w:r>
          </w:p>
        </w:tc>
        <w:tc>
          <w:tcPr>
            <w:tcW w:type="dxa" w:w="1871"/>
          </w:tcPr>
          <w:p>
            <w:r>
              <w:t>13</w:t>
            </w:r>
          </w:p>
        </w:tc>
        <w:tc>
          <w:tcPr>
            <w:tcW w:type="dxa" w:w="1871"/>
          </w:tcPr>
          <w:p>
            <w:r>
              <w:t>2992,00</w:t>
            </w:r>
          </w:p>
        </w:tc>
        <w:tc>
          <w:tcPr>
            <w:tcW w:type="dxa" w:w="1871"/>
          </w:tcPr>
          <w:p>
            <w:r>
              <w:t>9646,00</w:t>
            </w:r>
          </w:p>
        </w:tc>
      </w:tr>
      <w:tr>
        <w:tc>
          <w:tcPr>
            <w:tcW w:type="dxa" w:w="1871"/>
          </w:tcPr>
          <w:p>
            <w:r>
              <w:t>22</w:t>
            </w:r>
          </w:p>
        </w:tc>
        <w:tc>
          <w:tcPr>
            <w:tcW w:type="dxa" w:w="1871"/>
          </w:tcPr>
          <w:p>
            <w:r>
              <w:t>Акт работа поставка срок претензия.</w:t>
            </w:r>
          </w:p>
        </w:tc>
        <w:tc>
          <w:tcPr>
            <w:tcW w:type="dxa" w:w="1871"/>
          </w:tcPr>
          <w:p>
            <w:r>
              <w:t>16</w:t>
            </w:r>
          </w:p>
        </w:tc>
        <w:tc>
          <w:tcPr>
            <w:tcW w:type="dxa" w:w="1871"/>
          </w:tcPr>
          <w:p>
            <w:r>
              <w:t>3129,00</w:t>
            </w:r>
          </w:p>
        </w:tc>
        <w:tc>
          <w:tcPr>
            <w:tcW w:type="dxa" w:w="1871"/>
          </w:tcPr>
          <w:p>
            <w:r>
              <w:t>10057,00</w:t>
            </w:r>
          </w:p>
        </w:tc>
      </w:tr>
      <w:tr>
        <w:tc>
          <w:tcPr>
            <w:tcW w:type="dxa" w:w="1871"/>
          </w:tcPr>
          <w:p>
            <w:r>
              <w:t>23</w:t>
            </w:r>
          </w:p>
        </w:tc>
        <w:tc>
          <w:tcPr>
            <w:tcW w:type="dxa" w:w="1871"/>
          </w:tcPr>
          <w:p>
            <w:r>
              <w:t>Сторона качество уведомление подпись обязательство акт.</w:t>
            </w:r>
          </w:p>
        </w:tc>
        <w:tc>
          <w:tcPr>
            <w:tcW w:type="dxa" w:w="1871"/>
          </w:tcPr>
          <w:p>
            <w:r>
              <w:t>2</w:t>
            </w:r>
          </w:p>
        </w:tc>
        <w:tc>
          <w:tcPr>
            <w:tcW w:type="dxa" w:w="1871"/>
          </w:tcPr>
          <w:p>
            <w:r>
              <w:t>3266,00</w:t>
            </w:r>
          </w:p>
        </w:tc>
        <w:tc>
          <w:tcPr>
            <w:tcW w:type="dxa" w:w="1871"/>
          </w:tcPr>
          <w:p>
            <w:r>
              <w:t>10468,00</w:t>
            </w:r>
          </w:p>
        </w:tc>
      </w:tr>
      <w:tr>
        <w:tc>
          <w:tcPr>
            <w:tcW w:type="dxa" w:w="1871"/>
          </w:tcPr>
          <w:p>
            <w:r>
              <w:t>24</w:t>
            </w:r>
          </w:p>
        </w:tc>
        <w:tc>
          <w:tcPr>
            <w:tcW w:type="dxa" w:w="1871"/>
          </w:tcPr>
          <w:p>
            <w:r>
              <w:t>Гарантия исполнитель ответственность приёмка период сторона качество.</w:t>
            </w:r>
          </w:p>
        </w:tc>
        <w:tc>
          <w:tcPr>
            <w:tcW w:type="dxa" w:w="1871"/>
          </w:tcPr>
          <w:p>
            <w:r>
              <w:t>5</w:t>
            </w:r>
          </w:p>
        </w:tc>
        <w:tc>
          <w:tcPr>
            <w:tcW w:type="dxa" w:w="1871"/>
          </w:tcPr>
          <w:p>
            <w:r>
              <w:t>3403,00</w:t>
            </w:r>
          </w:p>
        </w:tc>
        <w:tc>
          <w:tcPr>
            <w:tcW w:type="dxa" w:w="1871"/>
          </w:tcPr>
          <w:p>
            <w:r>
              <w:t>10879,00</w:t>
            </w:r>
          </w:p>
        </w:tc>
      </w:tr>
    </w:tbl>
    <w:p>
      <w:r>
        <w:drawing>
          <wp:inline xmlns:a="http://schemas.openxmlformats.org/drawingml/2006/main" xmlns:pic="http://schemas.openxmlformats.org/drawingml/2006/picture">
            <wp:extent cx="2880000" cy="180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80000" cy="1800000"/>
                    </a:xfrm>
                    <a:prstGeom prst="rect"/>
                  </pic:spPr>
                </pic:pic>
              </a:graphicData>
            </a:graphic>
          </wp:inline>
        </w:drawing>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w:t>
      </w:r>
    </w:p>
    <w:p>
      <w:pPr>
        <w:pStyle w:val="Heading1"/>
      </w:pPr>
      <w:r>
        <w:t>Глава 16. Сторона качество уведомление подпись.</w:t>
      </w:r>
    </w:p>
    <w:p>
      <w:pPr>
        <w:pStyle w:val="Heading2"/>
      </w:pPr>
      <w:r>
        <w:t>16.1. Качество уведомление подпись обязательство акт.</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Реквизиты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2"/>
      </w:pPr>
      <w:r>
        <w:t>16.2. Исполнитель ответственность приёмка период сторона.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Поставка срок претензия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Ответственность приёмка период сторона качество уведомление.</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Уведомление подпись обязательство акт работа поставка срок претензия реквизиты заказчик.</w:t>
      </w:r>
    </w:p>
    <w:p>
      <w:pPr>
        <w:pStyle w:val="ListBullet"/>
      </w:pPr>
      <w:r>
        <w:t>Ответственность приёмка период сторона качество уведомление подпись обязательство акт работа поставка, срок претензия.</w:t>
      </w:r>
    </w:p>
    <w:p>
      <w:pPr>
        <w:pStyle w:val="ListBullet"/>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Heading2"/>
      </w:pPr>
      <w:r>
        <w:t>16.3. Услуга договор оплата товар гарантия.</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Работа поставка срок претензия реквизиты заказчик.</w:t>
      </w:r>
    </w:p>
    <w:p>
      <w:pPr>
        <w:pStyle w:val="Heading3"/>
      </w:pPr>
      <w:r>
        <w:t>16.3.1. Поставка срок претензия.</w:t>
      </w:r>
    </w:p>
    <w:p>
      <w:pPr>
        <w:pStyle w:val="ListNumber"/>
      </w:pPr>
      <w:r>
        <w:t>Товар гарантия исполнитель ответственность приёмка период сторона качество уведомление подпись обязательство, акт.</w:t>
      </w:r>
    </w:p>
    <w:p>
      <w:pPr>
        <w:pStyle w:val="ListNumber"/>
      </w:pPr>
      <w:r>
        <w:t>Услуга договор оплата товар гарантия исполнитель ответственность приёмка период сторона качество, уведомление подпись обязательство.</w:t>
      </w:r>
    </w:p>
    <w:p>
      <w:pPr>
        <w:pStyle w:val="ListNumber"/>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Number"/>
      </w:pPr>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w:t>
      </w:r>
    </w:p>
    <w:p>
      <w:pPr>
        <w:pStyle w:val="Heading2"/>
      </w:pPr>
      <w:r>
        <w:t>16.4. Срок претензия реквизиты заказчик расчёт.</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Качество уведомление подпись обязательство акт работа поставка срок.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Гарантия исполнитель ответственность приёмка.</w:t>
            </w:r>
          </w:p>
        </w:tc>
        <w:tc>
          <w:tcPr>
            <w:tcW w:type="dxa" w:w="1871"/>
          </w:tcPr>
          <w:p>
            <w:r>
              <w:t>4</w:t>
            </w:r>
          </w:p>
        </w:tc>
        <w:tc>
          <w:tcPr>
            <w:tcW w:type="dxa" w:w="1871"/>
          </w:tcPr>
          <w:p>
            <w:r>
              <w:t>253,00</w:t>
            </w:r>
          </w:p>
        </w:tc>
        <w:tc>
          <w:tcPr>
            <w:tcW w:type="dxa" w:w="1871"/>
          </w:tcPr>
          <w:p>
            <w:r>
              <w:t>1427,00</w:t>
            </w:r>
          </w:p>
        </w:tc>
      </w:tr>
      <w:tr>
        <w:tc>
          <w:tcPr>
            <w:tcW w:type="dxa" w:w="1871"/>
          </w:tcPr>
          <w:p>
            <w:r>
              <w:t>2</w:t>
            </w:r>
          </w:p>
        </w:tc>
        <w:tc>
          <w:tcPr>
            <w:tcW w:type="dxa" w:w="1871"/>
          </w:tcPr>
          <w:p>
            <w:r>
              <w:t>Расчёт услуга договор оплата товар.</w:t>
            </w:r>
          </w:p>
        </w:tc>
        <w:tc>
          <w:tcPr>
            <w:tcW w:type="dxa" w:w="1871"/>
          </w:tcPr>
          <w:p>
            <w:r>
              <w:t>7</w:t>
            </w:r>
          </w:p>
        </w:tc>
        <w:tc>
          <w:tcPr>
            <w:tcW w:type="dxa" w:w="1871"/>
          </w:tcPr>
          <w:p>
            <w:r>
              <w:t>390,00</w:t>
            </w:r>
          </w:p>
        </w:tc>
        <w:tc>
          <w:tcPr>
            <w:tcW w:type="dxa" w:w="1871"/>
          </w:tcPr>
          <w:p>
            <w:r>
              <w:t>1838,00</w:t>
            </w:r>
          </w:p>
        </w:tc>
      </w:tr>
      <w:tr>
        <w:tc>
          <w:tcPr>
            <w:tcW w:type="dxa" w:w="1871"/>
          </w:tcPr>
          <w:p>
            <w:r>
              <w:t>3</w:t>
            </w:r>
          </w:p>
        </w:tc>
        <w:tc>
          <w:tcPr>
            <w:tcW w:type="dxa" w:w="1871"/>
          </w:tcPr>
          <w:p>
            <w:r>
              <w:t>Поставка срок претензия реквизиты заказчик расчёт.</w:t>
            </w:r>
          </w:p>
        </w:tc>
        <w:tc>
          <w:tcPr>
            <w:tcW w:type="dxa" w:w="1871"/>
          </w:tcPr>
          <w:p>
            <w:r>
              <w:t>10</w:t>
            </w:r>
          </w:p>
        </w:tc>
        <w:tc>
          <w:tcPr>
            <w:tcW w:type="dxa" w:w="1871"/>
          </w:tcPr>
          <w:p>
            <w:r>
              <w:t>527,00</w:t>
            </w:r>
          </w:p>
        </w:tc>
        <w:tc>
          <w:tcPr>
            <w:tcW w:type="dxa" w:w="1871"/>
          </w:tcPr>
          <w:p>
            <w:r>
              <w:t>2249,00</w:t>
            </w:r>
          </w:p>
        </w:tc>
      </w:tr>
      <w:tr>
        <w:tc>
          <w:tcPr>
            <w:tcW w:type="dxa" w:w="1871"/>
          </w:tcPr>
          <w:p>
            <w:r>
              <w:t>4</w:t>
            </w:r>
          </w:p>
        </w:tc>
        <w:tc>
          <w:tcPr>
            <w:tcW w:type="dxa" w:w="1871"/>
          </w:tcPr>
          <w:p>
            <w:r>
              <w:t>Уведомление подпись обязательство акт работа поставка срок.</w:t>
            </w:r>
          </w:p>
        </w:tc>
        <w:tc>
          <w:tcPr>
            <w:tcW w:type="dxa" w:w="1871"/>
          </w:tcPr>
          <w:p>
            <w:r>
              <w:t>13</w:t>
            </w:r>
          </w:p>
        </w:tc>
        <w:tc>
          <w:tcPr>
            <w:tcW w:type="dxa" w:w="1871"/>
          </w:tcPr>
          <w:p>
            <w:r>
              <w:t>664,00</w:t>
            </w:r>
          </w:p>
        </w:tc>
        <w:tc>
          <w:tcPr>
            <w:tcW w:type="dxa" w:w="1871"/>
          </w:tcPr>
          <w:p>
            <w:r>
              <w:t>2660,00</w:t>
            </w:r>
          </w:p>
        </w:tc>
      </w:tr>
      <w:tr>
        <w:tc>
          <w:tcPr>
            <w:tcW w:type="dxa" w:w="1871"/>
          </w:tcPr>
          <w:p>
            <w:r>
              <w:t>5</w:t>
            </w:r>
          </w:p>
        </w:tc>
        <w:tc>
          <w:tcPr>
            <w:tcW w:type="dxa" w:w="1871"/>
          </w:tcPr>
          <w:p>
            <w:r>
              <w:t>Ответственность приёмка период.</w:t>
            </w:r>
          </w:p>
        </w:tc>
        <w:tc>
          <w:tcPr>
            <w:tcW w:type="dxa" w:w="1871"/>
          </w:tcPr>
          <w:p>
            <w:r>
              <w:t>16</w:t>
            </w:r>
          </w:p>
        </w:tc>
        <w:tc>
          <w:tcPr>
            <w:tcW w:type="dxa" w:w="1871"/>
          </w:tcPr>
          <w:p>
            <w:r>
              <w:t>801,00</w:t>
            </w:r>
          </w:p>
        </w:tc>
        <w:tc>
          <w:tcPr>
            <w:tcW w:type="dxa" w:w="1871"/>
          </w:tcPr>
          <w:p>
            <w:r>
              <w:t>3071,00</w:t>
            </w:r>
          </w:p>
        </w:tc>
      </w:tr>
      <w:tr>
        <w:tc>
          <w:tcPr>
            <w:tcW w:type="dxa" w:w="1871"/>
          </w:tcPr>
          <w:p>
            <w:r>
              <w:t>6</w:t>
            </w:r>
          </w:p>
        </w:tc>
        <w:tc>
          <w:tcPr>
            <w:tcW w:type="dxa" w:w="1871"/>
          </w:tcPr>
          <w:p>
            <w:r>
              <w:t>Договор оплата товар гарантия.</w:t>
            </w:r>
          </w:p>
        </w:tc>
        <w:tc>
          <w:tcPr>
            <w:tcW w:type="dxa" w:w="1871"/>
          </w:tcPr>
          <w:p>
            <w:r>
              <w:t>2</w:t>
            </w:r>
          </w:p>
        </w:tc>
        <w:tc>
          <w:tcPr>
            <w:tcW w:type="dxa" w:w="1871"/>
          </w:tcPr>
          <w:p>
            <w:r>
              <w:t>938,00</w:t>
            </w:r>
          </w:p>
        </w:tc>
        <w:tc>
          <w:tcPr>
            <w:tcW w:type="dxa" w:w="1871"/>
          </w:tcPr>
          <w:p>
            <w:r>
              <w:t>3482,00</w:t>
            </w:r>
          </w:p>
        </w:tc>
      </w:tr>
      <w:tr>
        <w:tc>
          <w:tcPr>
            <w:tcW w:type="dxa" w:w="1871"/>
          </w:tcPr>
          <w:p>
            <w:r>
              <w:t>7</w:t>
            </w:r>
          </w:p>
        </w:tc>
        <w:tc>
          <w:tcPr>
            <w:tcW w:type="dxa" w:w="1871"/>
          </w:tcPr>
          <w:p>
            <w:r>
              <w:t>Претензия реквизиты заказчик расчёт услуга.</w:t>
            </w:r>
          </w:p>
        </w:tc>
        <w:tc>
          <w:tcPr>
            <w:tcW w:type="dxa" w:w="1871"/>
          </w:tcPr>
          <w:p>
            <w:r>
              <w:t>5</w:t>
            </w:r>
          </w:p>
        </w:tc>
        <w:tc>
          <w:tcPr>
            <w:tcW w:type="dxa" w:w="1871"/>
          </w:tcPr>
          <w:p>
            <w:r>
              <w:t>1075,00</w:t>
            </w:r>
          </w:p>
        </w:tc>
        <w:tc>
          <w:tcPr>
            <w:tcW w:type="dxa" w:w="1871"/>
          </w:tcPr>
          <w:p>
            <w:r>
              <w:t>3893,00</w:t>
            </w:r>
          </w:p>
        </w:tc>
      </w:tr>
      <w:tr>
        <w:tc>
          <w:tcPr>
            <w:tcW w:type="dxa" w:w="1871"/>
          </w:tcPr>
          <w:p>
            <w:r>
              <w:t>8</w:t>
            </w:r>
          </w:p>
        </w:tc>
        <w:tc>
          <w:tcPr>
            <w:tcW w:type="dxa" w:w="1871"/>
          </w:tcPr>
          <w:p>
            <w:r>
              <w:t>Обязательство акт работа поставка срок претензия.</w:t>
            </w:r>
          </w:p>
        </w:tc>
        <w:tc>
          <w:tcPr>
            <w:tcW w:type="dxa" w:w="1871"/>
          </w:tcPr>
          <w:p>
            <w:r>
              <w:t>8</w:t>
            </w:r>
          </w:p>
        </w:tc>
        <w:tc>
          <w:tcPr>
            <w:tcW w:type="dxa" w:w="1871"/>
          </w:tcPr>
          <w:p>
            <w:r>
              <w:t>1212,00</w:t>
            </w:r>
          </w:p>
        </w:tc>
        <w:tc>
          <w:tcPr>
            <w:tcW w:type="dxa" w:w="1871"/>
          </w:tcPr>
          <w:p>
            <w:r>
              <w:t>4304,00</w:t>
            </w:r>
          </w:p>
        </w:tc>
      </w:tr>
      <w:tr>
        <w:tc>
          <w:tcPr>
            <w:tcW w:type="dxa" w:w="1871"/>
          </w:tcPr>
          <w:p>
            <w:r>
              <w:t>9</w:t>
            </w:r>
          </w:p>
        </w:tc>
        <w:tc>
          <w:tcPr>
            <w:tcW w:type="dxa" w:w="1871"/>
          </w:tcPr>
          <w:p>
            <w:r>
              <w:t>Период сторона качество уведомление подпись обязательство акт.</w:t>
            </w:r>
          </w:p>
        </w:tc>
        <w:tc>
          <w:tcPr>
            <w:tcW w:type="dxa" w:w="1871"/>
          </w:tcPr>
          <w:p>
            <w:r>
              <w:t>11</w:t>
            </w:r>
          </w:p>
        </w:tc>
        <w:tc>
          <w:tcPr>
            <w:tcW w:type="dxa" w:w="1871"/>
          </w:tcPr>
          <w:p>
            <w:r>
              <w:t>1349,00</w:t>
            </w:r>
          </w:p>
        </w:tc>
        <w:tc>
          <w:tcPr>
            <w:tcW w:type="dxa" w:w="1871"/>
          </w:tcPr>
          <w:p>
            <w:r>
              <w:t>4715,00</w:t>
            </w:r>
          </w:p>
        </w:tc>
      </w:tr>
      <w:tr>
        <w:tc>
          <w:tcPr>
            <w:tcW w:type="dxa" w:w="1871"/>
          </w:tcPr>
          <w:p>
            <w:r>
              <w:t>10</w:t>
            </w:r>
          </w:p>
        </w:tc>
        <w:tc>
          <w:tcPr>
            <w:tcW w:type="dxa" w:w="1871"/>
          </w:tcPr>
          <w:p>
            <w:r>
              <w:t>Товар гарантия исполнитель.</w:t>
            </w:r>
          </w:p>
        </w:tc>
        <w:tc>
          <w:tcPr>
            <w:tcW w:type="dxa" w:w="1871"/>
          </w:tcPr>
          <w:p>
            <w:r>
              <w:t>14</w:t>
            </w:r>
          </w:p>
        </w:tc>
        <w:tc>
          <w:tcPr>
            <w:tcW w:type="dxa" w:w="1871"/>
          </w:tcPr>
          <w:p>
            <w:r>
              <w:t>1486,00</w:t>
            </w:r>
          </w:p>
        </w:tc>
        <w:tc>
          <w:tcPr>
            <w:tcW w:type="dxa" w:w="1871"/>
          </w:tcPr>
          <w:p>
            <w:r>
              <w:t>5126,00</w:t>
            </w:r>
          </w:p>
        </w:tc>
      </w:tr>
      <w:tr>
        <w:tc>
          <w:tcPr>
            <w:tcW w:type="dxa" w:w="1871"/>
          </w:tcPr>
          <w:p>
            <w:r>
              <w:t>11</w:t>
            </w:r>
          </w:p>
        </w:tc>
        <w:tc>
          <w:tcPr>
            <w:tcW w:type="dxa" w:w="1871"/>
          </w:tcPr>
          <w:p>
            <w:r>
              <w:t>Заказчик расчёт услуга договор.</w:t>
            </w:r>
          </w:p>
        </w:tc>
        <w:tc>
          <w:tcPr>
            <w:tcW w:type="dxa" w:w="1871"/>
          </w:tcPr>
          <w:p>
            <w:r>
              <w:t>17</w:t>
            </w:r>
          </w:p>
        </w:tc>
        <w:tc>
          <w:tcPr>
            <w:tcW w:type="dxa" w:w="1871"/>
          </w:tcPr>
          <w:p>
            <w:r>
              <w:t>1623,00</w:t>
            </w:r>
          </w:p>
        </w:tc>
        <w:tc>
          <w:tcPr>
            <w:tcW w:type="dxa" w:w="1871"/>
          </w:tcPr>
          <w:p>
            <w:r>
              <w:t>5537,00</w:t>
            </w:r>
          </w:p>
        </w:tc>
      </w:tr>
      <w:tr>
        <w:tc>
          <w:tcPr>
            <w:tcW w:type="dxa" w:w="1871"/>
          </w:tcPr>
          <w:p>
            <w:r>
              <w:t>12</w:t>
            </w:r>
          </w:p>
        </w:tc>
        <w:tc>
          <w:tcPr>
            <w:tcW w:type="dxa" w:w="1871"/>
          </w:tcPr>
          <w:p>
            <w:r>
              <w:t>Работа поставка срок претензия реквизиты.</w:t>
            </w:r>
          </w:p>
        </w:tc>
        <w:tc>
          <w:tcPr>
            <w:tcW w:type="dxa" w:w="1871"/>
          </w:tcPr>
          <w:p>
            <w:r>
              <w:t>3</w:t>
            </w:r>
          </w:p>
        </w:tc>
        <w:tc>
          <w:tcPr>
            <w:tcW w:type="dxa" w:w="1871"/>
          </w:tcPr>
          <w:p>
            <w:r>
              <w:t>1760,00</w:t>
            </w:r>
          </w:p>
        </w:tc>
        <w:tc>
          <w:tcPr>
            <w:tcW w:type="dxa" w:w="1871"/>
          </w:tcPr>
          <w:p>
            <w:r>
              <w:t>5948,00</w:t>
            </w:r>
          </w:p>
        </w:tc>
      </w:tr>
      <w:tr>
        <w:tc>
          <w:tcPr>
            <w:tcW w:type="dxa" w:w="1871"/>
          </w:tcPr>
          <w:p>
            <w:r>
              <w:t>13</w:t>
            </w:r>
          </w:p>
        </w:tc>
        <w:tc>
          <w:tcPr>
            <w:tcW w:type="dxa" w:w="1871"/>
          </w:tcPr>
          <w:p>
            <w:r>
              <w:t>Качество уведомление подпись обязательство акт работа.</w:t>
            </w:r>
          </w:p>
        </w:tc>
        <w:tc>
          <w:tcPr>
            <w:tcW w:type="dxa" w:w="1871"/>
          </w:tcPr>
          <w:p>
            <w:r>
              <w:t>6</w:t>
            </w:r>
          </w:p>
        </w:tc>
        <w:tc>
          <w:tcPr>
            <w:tcW w:type="dxa" w:w="1871"/>
          </w:tcPr>
          <w:p>
            <w:r>
              <w:t>1897,00</w:t>
            </w:r>
          </w:p>
        </w:tc>
        <w:tc>
          <w:tcPr>
            <w:tcW w:type="dxa" w:w="1871"/>
          </w:tcPr>
          <w:p>
            <w:r>
              <w:t>6359,00</w:t>
            </w:r>
          </w:p>
        </w:tc>
      </w:tr>
      <w:tr>
        <w:tc>
          <w:tcPr>
            <w:tcW w:type="dxa" w:w="1871"/>
          </w:tcPr>
          <w:p>
            <w:r>
              <w:t>14</w:t>
            </w:r>
          </w:p>
        </w:tc>
        <w:tc>
          <w:tcPr>
            <w:tcW w:type="dxa" w:w="1871"/>
          </w:tcPr>
          <w:p>
            <w:r>
              <w:t>Исполнитель ответственность приёмка период сторона качество уведомление.</w:t>
            </w:r>
          </w:p>
        </w:tc>
        <w:tc>
          <w:tcPr>
            <w:tcW w:type="dxa" w:w="1871"/>
          </w:tcPr>
          <w:p>
            <w:r>
              <w:t>9</w:t>
            </w:r>
          </w:p>
        </w:tc>
        <w:tc>
          <w:tcPr>
            <w:tcW w:type="dxa" w:w="1871"/>
          </w:tcPr>
          <w:p>
            <w:r>
              <w:t>2034,00</w:t>
            </w:r>
          </w:p>
        </w:tc>
        <w:tc>
          <w:tcPr>
            <w:tcW w:type="dxa" w:w="1871"/>
          </w:tcPr>
          <w:p>
            <w:r>
              <w:t>6770,00</w:t>
            </w:r>
          </w:p>
        </w:tc>
      </w:tr>
      <w:tr>
        <w:tc>
          <w:tcPr>
            <w:tcW w:type="dxa" w:w="1871"/>
          </w:tcPr>
          <w:p>
            <w:r>
              <w:t>15</w:t>
            </w:r>
          </w:p>
        </w:tc>
        <w:tc>
          <w:tcPr>
            <w:tcW w:type="dxa" w:w="1871"/>
          </w:tcPr>
          <w:p>
            <w:r>
              <w:t>Услуга договор оплата.</w:t>
            </w:r>
          </w:p>
        </w:tc>
        <w:tc>
          <w:tcPr>
            <w:tcW w:type="dxa" w:w="1871"/>
          </w:tcPr>
          <w:p>
            <w:r>
              <w:t>12</w:t>
            </w:r>
          </w:p>
        </w:tc>
        <w:tc>
          <w:tcPr>
            <w:tcW w:type="dxa" w:w="1871"/>
          </w:tcPr>
          <w:p>
            <w:r>
              <w:t>2171,00</w:t>
            </w:r>
          </w:p>
        </w:tc>
        <w:tc>
          <w:tcPr>
            <w:tcW w:type="dxa" w:w="1871"/>
          </w:tcPr>
          <w:p>
            <w:r>
              <w:t>7181,00</w:t>
            </w:r>
          </w:p>
        </w:tc>
      </w:tr>
      <w:tr>
        <w:tc>
          <w:tcPr>
            <w:tcW w:type="dxa" w:w="1871"/>
          </w:tcPr>
          <w:p>
            <w:r>
              <w:t>16</w:t>
            </w:r>
          </w:p>
        </w:tc>
        <w:tc>
          <w:tcPr>
            <w:tcW w:type="dxa" w:w="1871"/>
          </w:tcPr>
          <w:p>
            <w:r>
              <w:t>Срок претензия реквизиты заказчик.</w:t>
            </w:r>
          </w:p>
        </w:tc>
        <w:tc>
          <w:tcPr>
            <w:tcW w:type="dxa" w:w="1871"/>
          </w:tcPr>
          <w:p>
            <w:r>
              <w:t>15</w:t>
            </w:r>
          </w:p>
        </w:tc>
        <w:tc>
          <w:tcPr>
            <w:tcW w:type="dxa" w:w="1871"/>
          </w:tcPr>
          <w:p>
            <w:r>
              <w:t>2308,00</w:t>
            </w:r>
          </w:p>
        </w:tc>
        <w:tc>
          <w:tcPr>
            <w:tcW w:type="dxa" w:w="1871"/>
          </w:tcPr>
          <w:p>
            <w:r>
              <w:t>7592,00</w:t>
            </w:r>
          </w:p>
        </w:tc>
      </w:tr>
      <w:tr>
        <w:tc>
          <w:tcPr>
            <w:tcW w:type="dxa" w:w="1871"/>
          </w:tcPr>
          <w:p>
            <w:r>
              <w:t>17</w:t>
            </w:r>
          </w:p>
        </w:tc>
        <w:tc>
          <w:tcPr>
            <w:tcW w:type="dxa" w:w="1871"/>
          </w:tcPr>
          <w:p>
            <w:r>
              <w:t>Подпись обязательство акт работа поставка.</w:t>
            </w:r>
          </w:p>
        </w:tc>
        <w:tc>
          <w:tcPr>
            <w:tcW w:type="dxa" w:w="1871"/>
          </w:tcPr>
          <w:p>
            <w:r>
              <w:t>1</w:t>
            </w:r>
          </w:p>
        </w:tc>
        <w:tc>
          <w:tcPr>
            <w:tcW w:type="dxa" w:w="1871"/>
          </w:tcPr>
          <w:p>
            <w:r>
              <w:t>2445,00</w:t>
            </w:r>
          </w:p>
        </w:tc>
        <w:tc>
          <w:tcPr>
            <w:tcW w:type="dxa" w:w="1871"/>
          </w:tcPr>
          <w:p>
            <w:r>
              <w:t>8003,00</w:t>
            </w:r>
          </w:p>
        </w:tc>
      </w:tr>
      <w:tr>
        <w:tc>
          <w:tcPr>
            <w:tcW w:type="dxa" w:w="1871"/>
          </w:tcPr>
          <w:p>
            <w:r>
              <w:t>18</w:t>
            </w:r>
          </w:p>
        </w:tc>
        <w:tc>
          <w:tcPr>
            <w:tcW w:type="dxa" w:w="1871"/>
          </w:tcPr>
          <w:p>
            <w:r>
              <w:t>Приёмка период сторона качество уведомление подпись.</w:t>
            </w:r>
          </w:p>
        </w:tc>
        <w:tc>
          <w:tcPr>
            <w:tcW w:type="dxa" w:w="1871"/>
          </w:tcPr>
          <w:p>
            <w:r>
              <w:t>4</w:t>
            </w:r>
          </w:p>
        </w:tc>
        <w:tc>
          <w:tcPr>
            <w:tcW w:type="dxa" w:w="1871"/>
          </w:tcPr>
          <w:p>
            <w:r>
              <w:t>2582,00</w:t>
            </w:r>
          </w:p>
        </w:tc>
        <w:tc>
          <w:tcPr>
            <w:tcW w:type="dxa" w:w="1871"/>
          </w:tcPr>
          <w:p>
            <w:r>
              <w:t>8414,00</w:t>
            </w:r>
          </w:p>
        </w:tc>
      </w:tr>
      <w:tr>
        <w:tc>
          <w:tcPr>
            <w:tcW w:type="dxa" w:w="1871"/>
          </w:tcPr>
          <w:p>
            <w:r>
              <w:t>19</w:t>
            </w:r>
          </w:p>
        </w:tc>
        <w:tc>
          <w:tcPr>
            <w:tcW w:type="dxa" w:w="1871"/>
          </w:tcPr>
          <w:p>
            <w:r>
              <w:t>Оплата товар гарантия исполнитель ответственность приёмка период.</w:t>
            </w:r>
          </w:p>
        </w:tc>
        <w:tc>
          <w:tcPr>
            <w:tcW w:type="dxa" w:w="1871"/>
          </w:tcPr>
          <w:p>
            <w:r>
              <w:t>7</w:t>
            </w:r>
          </w:p>
        </w:tc>
        <w:tc>
          <w:tcPr>
            <w:tcW w:type="dxa" w:w="1871"/>
          </w:tcPr>
          <w:p>
            <w:r>
              <w:t>2719,00</w:t>
            </w:r>
          </w:p>
        </w:tc>
        <w:tc>
          <w:tcPr>
            <w:tcW w:type="dxa" w:w="1871"/>
          </w:tcPr>
          <w:p>
            <w:r>
              <w:t>8825,00</w:t>
            </w:r>
          </w:p>
        </w:tc>
      </w:tr>
      <w:tr>
        <w:tc>
          <w:tcPr>
            <w:tcW w:type="dxa" w:w="1871"/>
          </w:tcPr>
          <w:p>
            <w:r>
              <w:t>20</w:t>
            </w:r>
          </w:p>
        </w:tc>
        <w:tc>
          <w:tcPr>
            <w:tcW w:type="dxa" w:w="1871"/>
          </w:tcPr>
          <w:p>
            <w:r>
              <w:t>Реквизиты заказчик расчёт.</w:t>
            </w:r>
          </w:p>
        </w:tc>
        <w:tc>
          <w:tcPr>
            <w:tcW w:type="dxa" w:w="1871"/>
          </w:tcPr>
          <w:p>
            <w:r>
              <w:t>10</w:t>
            </w:r>
          </w:p>
        </w:tc>
        <w:tc>
          <w:tcPr>
            <w:tcW w:type="dxa" w:w="1871"/>
          </w:tcPr>
          <w:p>
            <w:r>
              <w:t>2856,00</w:t>
            </w:r>
          </w:p>
        </w:tc>
        <w:tc>
          <w:tcPr>
            <w:tcW w:type="dxa" w:w="1871"/>
          </w:tcPr>
          <w:p>
            <w:r>
              <w:t>9236,00</w:t>
            </w:r>
          </w:p>
        </w:tc>
      </w:tr>
      <w:tr>
        <w:tc>
          <w:tcPr>
            <w:tcW w:type="dxa" w:w="1871"/>
          </w:tcPr>
          <w:p>
            <w:r>
              <w:t>21</w:t>
            </w:r>
          </w:p>
        </w:tc>
        <w:tc>
          <w:tcPr>
            <w:tcW w:type="dxa" w:w="1871"/>
          </w:tcPr>
          <w:p>
            <w:r>
              <w:t>Акт работа поставка срок.</w:t>
            </w:r>
          </w:p>
        </w:tc>
        <w:tc>
          <w:tcPr>
            <w:tcW w:type="dxa" w:w="1871"/>
          </w:tcPr>
          <w:p>
            <w:r>
              <w:t>13</w:t>
            </w:r>
          </w:p>
        </w:tc>
        <w:tc>
          <w:tcPr>
            <w:tcW w:type="dxa" w:w="1871"/>
          </w:tcPr>
          <w:p>
            <w:r>
              <w:t>2993,00</w:t>
            </w:r>
          </w:p>
        </w:tc>
        <w:tc>
          <w:tcPr>
            <w:tcW w:type="dxa" w:w="1871"/>
          </w:tcPr>
          <w:p>
            <w:r>
              <w:t>9647,00</w:t>
            </w:r>
          </w:p>
        </w:tc>
      </w:tr>
      <w:tr>
        <w:tc>
          <w:tcPr>
            <w:tcW w:type="dxa" w:w="1871"/>
          </w:tcPr>
          <w:p>
            <w:r>
              <w:t>22</w:t>
            </w:r>
          </w:p>
        </w:tc>
        <w:tc>
          <w:tcPr>
            <w:tcW w:type="dxa" w:w="1871"/>
          </w:tcPr>
          <w:p>
            <w:r>
              <w:t>Сторона качество уведомление подпись обязательство.</w:t>
            </w:r>
          </w:p>
        </w:tc>
        <w:tc>
          <w:tcPr>
            <w:tcW w:type="dxa" w:w="1871"/>
          </w:tcPr>
          <w:p>
            <w:r>
              <w:t>16</w:t>
            </w:r>
          </w:p>
        </w:tc>
        <w:tc>
          <w:tcPr>
            <w:tcW w:type="dxa" w:w="1871"/>
          </w:tcPr>
          <w:p>
            <w:r>
              <w:t>3130,00</w:t>
            </w:r>
          </w:p>
        </w:tc>
        <w:tc>
          <w:tcPr>
            <w:tcW w:type="dxa" w:w="1871"/>
          </w:tcPr>
          <w:p>
            <w:r>
              <w:t>10058,00</w:t>
            </w:r>
          </w:p>
        </w:tc>
      </w:tr>
      <w:tr>
        <w:tc>
          <w:tcPr>
            <w:tcW w:type="dxa" w:w="1871"/>
          </w:tcPr>
          <w:p>
            <w:r>
              <w:t>23</w:t>
            </w:r>
          </w:p>
        </w:tc>
        <w:tc>
          <w:tcPr>
            <w:tcW w:type="dxa" w:w="1871"/>
          </w:tcPr>
          <w:p>
            <w:r>
              <w:t>Гарантия исполнитель ответственность приёмка период сторона.</w:t>
            </w:r>
          </w:p>
        </w:tc>
        <w:tc>
          <w:tcPr>
            <w:tcW w:type="dxa" w:w="1871"/>
          </w:tcPr>
          <w:p>
            <w:r>
              <w:t>2</w:t>
            </w:r>
          </w:p>
        </w:tc>
        <w:tc>
          <w:tcPr>
            <w:tcW w:type="dxa" w:w="1871"/>
          </w:tcPr>
          <w:p>
            <w:r>
              <w:t>3267,00</w:t>
            </w:r>
          </w:p>
        </w:tc>
        <w:tc>
          <w:tcPr>
            <w:tcW w:type="dxa" w:w="1871"/>
          </w:tcPr>
          <w:p>
            <w:r>
              <w:t>10469,00</w:t>
            </w:r>
          </w:p>
        </w:tc>
      </w:tr>
      <w:tr>
        <w:tc>
          <w:tcPr>
            <w:tcW w:type="dxa" w:w="1871"/>
          </w:tcPr>
          <w:p>
            <w:r>
              <w:t>24</w:t>
            </w:r>
          </w:p>
        </w:tc>
        <w:tc>
          <w:tcPr>
            <w:tcW w:type="dxa" w:w="1871"/>
          </w:tcPr>
          <w:p>
            <w:r>
              <w:t>Расчёт услуга договор оплата товар гарантия исполнитель.</w:t>
            </w:r>
          </w:p>
        </w:tc>
        <w:tc>
          <w:tcPr>
            <w:tcW w:type="dxa" w:w="1871"/>
          </w:tcPr>
          <w:p>
            <w:r>
              <w:t>5</w:t>
            </w:r>
          </w:p>
        </w:tc>
        <w:tc>
          <w:tcPr>
            <w:tcW w:type="dxa" w:w="1871"/>
          </w:tcPr>
          <w:p>
            <w:r>
              <w:t>3404,00</w:t>
            </w:r>
          </w:p>
        </w:tc>
        <w:tc>
          <w:tcPr>
            <w:tcW w:type="dxa" w:w="1871"/>
          </w:tcPr>
          <w:p>
            <w:r>
              <w:t>10880,00</w:t>
            </w:r>
          </w:p>
        </w:tc>
      </w:tr>
      <w:tr>
        <w:tc>
          <w:tcPr>
            <w:tcW w:type="dxa" w:w="1871"/>
          </w:tcPr>
          <w:p>
            <w:r>
              <w:t>25</w:t>
            </w:r>
          </w:p>
        </w:tc>
        <w:tc>
          <w:tcPr>
            <w:tcW w:type="dxa" w:w="1871"/>
          </w:tcPr>
          <w:p>
            <w:r>
              <w:t>Поставка срок претензия.</w:t>
            </w:r>
          </w:p>
        </w:tc>
        <w:tc>
          <w:tcPr>
            <w:tcW w:type="dxa" w:w="1871"/>
          </w:tcPr>
          <w:p>
            <w:r>
              <w:t>8</w:t>
            </w:r>
          </w:p>
        </w:tc>
        <w:tc>
          <w:tcPr>
            <w:tcW w:type="dxa" w:w="1871"/>
          </w:tcPr>
          <w:p>
            <w:r>
              <w:t>3541,00</w:t>
            </w:r>
          </w:p>
        </w:tc>
        <w:tc>
          <w:tcPr>
            <w:tcW w:type="dxa" w:w="1871"/>
          </w:tcPr>
          <w:p>
            <w:r>
              <w:t>11291,00</w:t>
            </w:r>
          </w:p>
        </w:tc>
      </w:tr>
      <w:tr>
        <w:tc>
          <w:tcPr>
            <w:tcW w:type="dxa" w:w="1871"/>
          </w:tcPr>
          <w:p>
            <w:r>
              <w:t>26</w:t>
            </w:r>
          </w:p>
        </w:tc>
        <w:tc>
          <w:tcPr>
            <w:tcW w:type="dxa" w:w="1871"/>
          </w:tcPr>
          <w:p>
            <w:r>
              <w:t>Уведомление подпись обязательство акт.</w:t>
            </w:r>
          </w:p>
        </w:tc>
        <w:tc>
          <w:tcPr>
            <w:tcW w:type="dxa" w:w="1871"/>
          </w:tcPr>
          <w:p>
            <w:r>
              <w:t>11</w:t>
            </w:r>
          </w:p>
        </w:tc>
        <w:tc>
          <w:tcPr>
            <w:tcW w:type="dxa" w:w="1871"/>
          </w:tcPr>
          <w:p>
            <w:r>
              <w:t>3678,00</w:t>
            </w:r>
          </w:p>
        </w:tc>
        <w:tc>
          <w:tcPr>
            <w:tcW w:type="dxa" w:w="1871"/>
          </w:tcPr>
          <w:p>
            <w:r>
              <w:t>11702,00</w:t>
            </w:r>
          </w:p>
        </w:tc>
      </w:tr>
      <w:tr>
        <w:tc>
          <w:tcPr>
            <w:tcW w:type="dxa" w:w="1871"/>
          </w:tcPr>
          <w:p>
            <w:r>
              <w:t>27</w:t>
            </w:r>
          </w:p>
        </w:tc>
        <w:tc>
          <w:tcPr>
            <w:tcW w:type="dxa" w:w="1871"/>
          </w:tcPr>
          <w:p>
            <w:r>
              <w:t>Ответственность приёмка период сторона качество.</w:t>
            </w:r>
          </w:p>
        </w:tc>
        <w:tc>
          <w:tcPr>
            <w:tcW w:type="dxa" w:w="1871"/>
          </w:tcPr>
          <w:p>
            <w:r>
              <w:t>14</w:t>
            </w:r>
          </w:p>
        </w:tc>
        <w:tc>
          <w:tcPr>
            <w:tcW w:type="dxa" w:w="1871"/>
          </w:tcPr>
          <w:p>
            <w:r>
              <w:t>3815,00</w:t>
            </w:r>
          </w:p>
        </w:tc>
        <w:tc>
          <w:tcPr>
            <w:tcW w:type="dxa" w:w="1871"/>
          </w:tcPr>
          <w:p>
            <w:r>
              <w:t>12113,00</w:t>
            </w:r>
          </w:p>
        </w:tc>
      </w:tr>
      <w:tr>
        <w:tc>
          <w:tcPr>
            <w:tcW w:type="dxa" w:w="1871"/>
          </w:tcPr>
          <w:p>
            <w:r>
              <w:t>28</w:t>
            </w:r>
          </w:p>
        </w:tc>
        <w:tc>
          <w:tcPr>
            <w:tcW w:type="dxa" w:w="1871"/>
          </w:tcPr>
          <w:p>
            <w:r>
              <w:t>Договор оплата товар гарантия исполнитель ответственность.</w:t>
            </w:r>
          </w:p>
        </w:tc>
        <w:tc>
          <w:tcPr>
            <w:tcW w:type="dxa" w:w="1871"/>
          </w:tcPr>
          <w:p>
            <w:r>
              <w:t>17</w:t>
            </w:r>
          </w:p>
        </w:tc>
        <w:tc>
          <w:tcPr>
            <w:tcW w:type="dxa" w:w="1871"/>
          </w:tcPr>
          <w:p>
            <w:r>
              <w:t>3952,00</w:t>
            </w:r>
          </w:p>
        </w:tc>
        <w:tc>
          <w:tcPr>
            <w:tcW w:type="dxa" w:w="1871"/>
          </w:tcPr>
          <w:p>
            <w:r>
              <w:t>12524,00</w:t>
            </w:r>
          </w:p>
        </w:tc>
      </w:tr>
      <w:tr>
        <w:tc>
          <w:tcPr>
            <w:tcW w:type="dxa" w:w="1871"/>
          </w:tcPr>
          <w:p>
            <w:r>
              <w:t>29</w:t>
            </w:r>
          </w:p>
        </w:tc>
        <w:tc>
          <w:tcPr>
            <w:tcW w:type="dxa" w:w="1871"/>
          </w:tcPr>
          <w:p>
            <w:r>
              <w:t>Претензия реквизиты заказчик расчёт услуга договор оплата.</w:t>
            </w:r>
          </w:p>
        </w:tc>
        <w:tc>
          <w:tcPr>
            <w:tcW w:type="dxa" w:w="1871"/>
          </w:tcPr>
          <w:p>
            <w:r>
              <w:t>3</w:t>
            </w:r>
          </w:p>
        </w:tc>
        <w:tc>
          <w:tcPr>
            <w:tcW w:type="dxa" w:w="1871"/>
          </w:tcPr>
          <w:p>
            <w:r>
              <w:t>4089,00</w:t>
            </w:r>
          </w:p>
        </w:tc>
        <w:tc>
          <w:tcPr>
            <w:tcW w:type="dxa" w:w="1871"/>
          </w:tcPr>
          <w:p>
            <w:r>
              <w:t>12935,00</w:t>
            </w:r>
          </w:p>
        </w:tc>
      </w:tr>
      <w:tr>
        <w:tc>
          <w:tcPr>
            <w:tcW w:type="dxa" w:w="1871"/>
          </w:tcPr>
          <w:p>
            <w:r>
              <w:t>30</w:t>
            </w:r>
          </w:p>
        </w:tc>
        <w:tc>
          <w:tcPr>
            <w:tcW w:type="dxa" w:w="1871"/>
          </w:tcPr>
          <w:p>
            <w:r>
              <w:t>Обязательство акт работа.</w:t>
            </w:r>
          </w:p>
        </w:tc>
        <w:tc>
          <w:tcPr>
            <w:tcW w:type="dxa" w:w="1871"/>
          </w:tcPr>
          <w:p>
            <w:r>
              <w:t>6</w:t>
            </w:r>
          </w:p>
        </w:tc>
        <w:tc>
          <w:tcPr>
            <w:tcW w:type="dxa" w:w="1871"/>
          </w:tcPr>
          <w:p>
            <w:r>
              <w:t>4226,00</w:t>
            </w:r>
          </w:p>
        </w:tc>
        <w:tc>
          <w:tcPr>
            <w:tcW w:type="dxa" w:w="1871"/>
          </w:tcPr>
          <w:p>
            <w:r>
              <w:t>13346,00</w:t>
            </w:r>
          </w:p>
        </w:tc>
      </w:tr>
      <w:tr>
        <w:tc>
          <w:tcPr>
            <w:tcW w:type="dxa" w:w="1871"/>
          </w:tcPr>
          <w:p>
            <w:r>
              <w:t>31</w:t>
            </w:r>
          </w:p>
        </w:tc>
        <w:tc>
          <w:tcPr>
            <w:tcW w:type="dxa" w:w="1871"/>
          </w:tcPr>
          <w:p>
            <w:r>
              <w:t>Период сторона качество уведомление.</w:t>
            </w:r>
          </w:p>
        </w:tc>
        <w:tc>
          <w:tcPr>
            <w:tcW w:type="dxa" w:w="1871"/>
          </w:tcPr>
          <w:p>
            <w:r>
              <w:t>9</w:t>
            </w:r>
          </w:p>
        </w:tc>
        <w:tc>
          <w:tcPr>
            <w:tcW w:type="dxa" w:w="1871"/>
          </w:tcPr>
          <w:p>
            <w:r>
              <w:t>4363,00</w:t>
            </w:r>
          </w:p>
        </w:tc>
        <w:tc>
          <w:tcPr>
            <w:tcW w:type="dxa" w:w="1871"/>
          </w:tcPr>
          <w:p>
            <w:r>
              <w:t>13757,00</w:t>
            </w:r>
          </w:p>
        </w:tc>
      </w:tr>
      <w:tr>
        <w:tc>
          <w:tcPr>
            <w:tcW w:type="dxa" w:w="1871"/>
          </w:tcPr>
          <w:p>
            <w:r>
              <w:t>32</w:t>
            </w:r>
          </w:p>
        </w:tc>
        <w:tc>
          <w:tcPr>
            <w:tcW w:type="dxa" w:w="1871"/>
          </w:tcPr>
          <w:p>
            <w:r>
              <w:t>Товар гарантия исполнитель ответственность приёмка.</w:t>
            </w:r>
          </w:p>
        </w:tc>
        <w:tc>
          <w:tcPr>
            <w:tcW w:type="dxa" w:w="1871"/>
          </w:tcPr>
          <w:p>
            <w:r>
              <w:t>12</w:t>
            </w:r>
          </w:p>
        </w:tc>
        <w:tc>
          <w:tcPr>
            <w:tcW w:type="dxa" w:w="1871"/>
          </w:tcPr>
          <w:p>
            <w:r>
              <w:t>4500,00</w:t>
            </w:r>
          </w:p>
        </w:tc>
        <w:tc>
          <w:tcPr>
            <w:tcW w:type="dxa" w:w="1871"/>
          </w:tcPr>
          <w:p>
            <w:r>
              <w:t>14168,00</w:t>
            </w:r>
          </w:p>
        </w:tc>
      </w:tr>
      <w:tr>
        <w:tc>
          <w:tcPr>
            <w:tcW w:type="dxa" w:w="1871"/>
          </w:tcPr>
          <w:p>
            <w:r>
              <w:t>33</w:t>
            </w:r>
          </w:p>
        </w:tc>
        <w:tc>
          <w:tcPr>
            <w:tcW w:type="dxa" w:w="1871"/>
          </w:tcPr>
          <w:p>
            <w:r>
              <w:t>Заказчик расчёт услуга договор оплата товар.</w:t>
            </w:r>
          </w:p>
        </w:tc>
        <w:tc>
          <w:tcPr>
            <w:tcW w:type="dxa" w:w="1871"/>
          </w:tcPr>
          <w:p>
            <w:r>
              <w:t>15</w:t>
            </w:r>
          </w:p>
        </w:tc>
        <w:tc>
          <w:tcPr>
            <w:tcW w:type="dxa" w:w="1871"/>
          </w:tcPr>
          <w:p>
            <w:r>
              <w:t>4637,00</w:t>
            </w:r>
          </w:p>
        </w:tc>
        <w:tc>
          <w:tcPr>
            <w:tcW w:type="dxa" w:w="1871"/>
          </w:tcPr>
          <w:p>
            <w:r>
              <w:t>14579,00</w:t>
            </w:r>
          </w:p>
        </w:tc>
      </w:tr>
      <w:tr>
        <w:tc>
          <w:tcPr>
            <w:tcW w:type="dxa" w:w="1871"/>
          </w:tcPr>
          <w:p>
            <w:r>
              <w:t>34</w:t>
            </w:r>
          </w:p>
        </w:tc>
        <w:tc>
          <w:tcPr>
            <w:tcW w:type="dxa" w:w="1871"/>
          </w:tcPr>
          <w:p>
            <w:r>
              <w:t>Работа поставка срок претензия реквизиты заказчик расчёт.</w:t>
            </w:r>
          </w:p>
        </w:tc>
        <w:tc>
          <w:tcPr>
            <w:tcW w:type="dxa" w:w="1871"/>
          </w:tcPr>
          <w:p>
            <w:r>
              <w:t>1</w:t>
            </w:r>
          </w:p>
        </w:tc>
        <w:tc>
          <w:tcPr>
            <w:tcW w:type="dxa" w:w="1871"/>
          </w:tcPr>
          <w:p>
            <w:r>
              <w:t>4774,00</w:t>
            </w:r>
          </w:p>
        </w:tc>
        <w:tc>
          <w:tcPr>
            <w:tcW w:type="dxa" w:w="1871"/>
          </w:tcPr>
          <w:p>
            <w:r>
              <w:t>14990,00</w:t>
            </w:r>
          </w:p>
        </w:tc>
      </w:tr>
    </w:tbl>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1"/>
      </w:pPr>
      <w:r>
        <w:t>Глава 17. Гарантия исполнитель ответственность приёмка.</w:t>
      </w:r>
    </w:p>
    <w:p>
      <w:pPr>
        <w:pStyle w:val="Heading2"/>
      </w:pPr>
      <w:r>
        <w:t>17.1. Гарантия исполнитель ответственность приёмка период.</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Приёмка период сторона качество уведомление подпись обязательство акт.</w:t>
      </w:r>
      <w:r>
        <w:rPr>
          <w:i/>
        </w:rPr>
        <w:t xml:space="preserve"> Оплата товар гарантия исполнитель ответственность приёмка.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Гарантия исполнитель ответственность приёмка период сторона качество уведомление.</w:t>
      </w:r>
    </w:p>
    <w:p>
      <w:pPr>
        <w:pStyle w:val="Heading2"/>
      </w:pPr>
      <w:r>
        <w:t>17.2. Расчёт услуга договор оплата товар.</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Уведомление подпись обязательство акт работа поставка.</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Договор оплата товар гарантия исполнитель ответственность приёмка период.</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Договор оплата товар гарантия исполнитель ответственность приёмка период сторона качество.</w:t>
      </w:r>
    </w:p>
    <w:p>
      <w:pPr>
        <w:pStyle w:val="ListBullet"/>
      </w:pPr>
      <w:r>
        <w:t>Претензия реквизиты заказчик расчёт услуга договор оплата товар гарантия исполнитель ответственность, приёмка период.</w:t>
      </w:r>
    </w:p>
    <w:p>
      <w:pPr>
        <w:pStyle w:val="ListBullet"/>
      </w:pPr>
      <w:r>
        <w:t>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2"/>
      </w:pPr>
      <w:r>
        <w:t>17.3. Поставка срок претензия реквизиты заказчик.</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Заказчик расчёт услуга договор оплата товар.</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Заказчик расчёт услуга договор оплата товар гарантия исполнитель.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Heading3"/>
      </w:pPr>
      <w:r>
        <w:t>17.3.1. Уведомление подпись обязательство.</w:t>
      </w:r>
    </w:p>
    <w:p>
      <w:pPr>
        <w:pStyle w:val="ListNumber"/>
      </w:pPr>
      <w:r>
        <w:t>Работа поставка срок претензия реквизиты заказчик расчёт услуга договор оплата товар, гарантия.</w:t>
      </w:r>
    </w:p>
    <w:p>
      <w:pPr>
        <w:pStyle w:val="ListNumber"/>
      </w:pPr>
      <w:r>
        <w:t>Подпись обязательство акт работа поставка срок претензия реквизиты заказчик расчёт услуга, договор оплата товар.</w:t>
      </w:r>
    </w:p>
    <w:p>
      <w:pPr>
        <w:pStyle w:val="ListNumber"/>
      </w:pPr>
      <w:r>
        <w:t>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Number"/>
      </w:pPr>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w:t>
      </w:r>
    </w:p>
    <w:p>
      <w:pPr>
        <w:pStyle w:val="Heading2"/>
      </w:pPr>
      <w:r>
        <w:t>17.4. Уведомление подпись обязательство акт работа.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Приёмка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Расчёт услуга договор оплата.</w:t>
            </w:r>
          </w:p>
        </w:tc>
        <w:tc>
          <w:tcPr>
            <w:tcW w:type="dxa" w:w="1871"/>
          </w:tcPr>
          <w:p>
            <w:r>
              <w:t>4</w:t>
            </w:r>
          </w:p>
        </w:tc>
        <w:tc>
          <w:tcPr>
            <w:tcW w:type="dxa" w:w="1871"/>
          </w:tcPr>
          <w:p>
            <w:r>
              <w:t>254,00</w:t>
            </w:r>
          </w:p>
        </w:tc>
        <w:tc>
          <w:tcPr>
            <w:tcW w:type="dxa" w:w="1871"/>
          </w:tcPr>
          <w:p>
            <w:r>
              <w:t>1428,00</w:t>
            </w:r>
          </w:p>
        </w:tc>
      </w:tr>
      <w:tr>
        <w:tc>
          <w:tcPr>
            <w:tcW w:type="dxa" w:w="1871"/>
          </w:tcPr>
          <w:p>
            <w:r>
              <w:t>2</w:t>
            </w:r>
          </w:p>
        </w:tc>
        <w:tc>
          <w:tcPr>
            <w:tcW w:type="dxa" w:w="1871"/>
          </w:tcPr>
          <w:p>
            <w:r>
              <w:t>Поставка срок претензия реквизиты заказчик.</w:t>
            </w:r>
          </w:p>
        </w:tc>
        <w:tc>
          <w:tcPr>
            <w:tcW w:type="dxa" w:w="1871"/>
          </w:tcPr>
          <w:p>
            <w:r>
              <w:t>7</w:t>
            </w:r>
          </w:p>
        </w:tc>
        <w:tc>
          <w:tcPr>
            <w:tcW w:type="dxa" w:w="1871"/>
          </w:tcPr>
          <w:p>
            <w:r>
              <w:t>391,00</w:t>
            </w:r>
          </w:p>
        </w:tc>
        <w:tc>
          <w:tcPr>
            <w:tcW w:type="dxa" w:w="1871"/>
          </w:tcPr>
          <w:p>
            <w:r>
              <w:t>1839,00</w:t>
            </w:r>
          </w:p>
        </w:tc>
      </w:tr>
      <w:tr>
        <w:tc>
          <w:tcPr>
            <w:tcW w:type="dxa" w:w="1871"/>
          </w:tcPr>
          <w:p>
            <w:r>
              <w:t>3</w:t>
            </w:r>
          </w:p>
        </w:tc>
        <w:tc>
          <w:tcPr>
            <w:tcW w:type="dxa" w:w="1871"/>
          </w:tcPr>
          <w:p>
            <w:r>
              <w:t>Уведомление подпись обязательство акт работа поставка.</w:t>
            </w:r>
          </w:p>
        </w:tc>
        <w:tc>
          <w:tcPr>
            <w:tcW w:type="dxa" w:w="1871"/>
          </w:tcPr>
          <w:p>
            <w:r>
              <w:t>10</w:t>
            </w:r>
          </w:p>
        </w:tc>
        <w:tc>
          <w:tcPr>
            <w:tcW w:type="dxa" w:w="1871"/>
          </w:tcPr>
          <w:p>
            <w:r>
              <w:t>528,00</w:t>
            </w:r>
          </w:p>
        </w:tc>
        <w:tc>
          <w:tcPr>
            <w:tcW w:type="dxa" w:w="1871"/>
          </w:tcPr>
          <w:p>
            <w:r>
              <w:t>2250,00</w:t>
            </w:r>
          </w:p>
        </w:tc>
      </w:tr>
      <w:tr>
        <w:tc>
          <w:tcPr>
            <w:tcW w:type="dxa" w:w="1871"/>
          </w:tcPr>
          <w:p>
            <w:r>
              <w:t>4</w:t>
            </w:r>
          </w:p>
        </w:tc>
        <w:tc>
          <w:tcPr>
            <w:tcW w:type="dxa" w:w="1871"/>
          </w:tcPr>
          <w:p>
            <w:r>
              <w:t>Ответственность приёмка период сторона качество уведомление подпись.</w:t>
            </w:r>
          </w:p>
        </w:tc>
        <w:tc>
          <w:tcPr>
            <w:tcW w:type="dxa" w:w="1871"/>
          </w:tcPr>
          <w:p>
            <w:r>
              <w:t>13</w:t>
            </w:r>
          </w:p>
        </w:tc>
        <w:tc>
          <w:tcPr>
            <w:tcW w:type="dxa" w:w="1871"/>
          </w:tcPr>
          <w:p>
            <w:r>
              <w:t>665,00</w:t>
            </w:r>
          </w:p>
        </w:tc>
        <w:tc>
          <w:tcPr>
            <w:tcW w:type="dxa" w:w="1871"/>
          </w:tcPr>
          <w:p>
            <w:r>
              <w:t>2661,00</w:t>
            </w:r>
          </w:p>
        </w:tc>
      </w:tr>
      <w:tr>
        <w:tc>
          <w:tcPr>
            <w:tcW w:type="dxa" w:w="1871"/>
          </w:tcPr>
          <w:p>
            <w:r>
              <w:t>5</w:t>
            </w:r>
          </w:p>
        </w:tc>
        <w:tc>
          <w:tcPr>
            <w:tcW w:type="dxa" w:w="1871"/>
          </w:tcPr>
          <w:p>
            <w:r>
              <w:t>Договор оплата товар.</w:t>
            </w:r>
          </w:p>
        </w:tc>
        <w:tc>
          <w:tcPr>
            <w:tcW w:type="dxa" w:w="1871"/>
          </w:tcPr>
          <w:p>
            <w:r>
              <w:t>16</w:t>
            </w:r>
          </w:p>
        </w:tc>
        <w:tc>
          <w:tcPr>
            <w:tcW w:type="dxa" w:w="1871"/>
          </w:tcPr>
          <w:p>
            <w:r>
              <w:t>802,00</w:t>
            </w:r>
          </w:p>
        </w:tc>
        <w:tc>
          <w:tcPr>
            <w:tcW w:type="dxa" w:w="1871"/>
          </w:tcPr>
          <w:p>
            <w:r>
              <w:t>3072,00</w:t>
            </w:r>
          </w:p>
        </w:tc>
      </w:tr>
      <w:tr>
        <w:tc>
          <w:tcPr>
            <w:tcW w:type="dxa" w:w="1871"/>
          </w:tcPr>
          <w:p>
            <w:r>
              <w:t>6</w:t>
            </w:r>
          </w:p>
        </w:tc>
        <w:tc>
          <w:tcPr>
            <w:tcW w:type="dxa" w:w="1871"/>
          </w:tcPr>
          <w:p>
            <w:r>
              <w:t>Претензия реквизиты заказчик расчёт.</w:t>
            </w:r>
          </w:p>
        </w:tc>
        <w:tc>
          <w:tcPr>
            <w:tcW w:type="dxa" w:w="1871"/>
          </w:tcPr>
          <w:p>
            <w:r>
              <w:t>2</w:t>
            </w:r>
          </w:p>
        </w:tc>
        <w:tc>
          <w:tcPr>
            <w:tcW w:type="dxa" w:w="1871"/>
          </w:tcPr>
          <w:p>
            <w:r>
              <w:t>939,00</w:t>
            </w:r>
          </w:p>
        </w:tc>
        <w:tc>
          <w:tcPr>
            <w:tcW w:type="dxa" w:w="1871"/>
          </w:tcPr>
          <w:p>
            <w:r>
              <w:t>3483,00</w:t>
            </w:r>
          </w:p>
        </w:tc>
      </w:tr>
      <w:tr>
        <w:tc>
          <w:tcPr>
            <w:tcW w:type="dxa" w:w="1871"/>
          </w:tcPr>
          <w:p>
            <w:r>
              <w:t>7</w:t>
            </w:r>
          </w:p>
        </w:tc>
        <w:tc>
          <w:tcPr>
            <w:tcW w:type="dxa" w:w="1871"/>
          </w:tcPr>
          <w:p>
            <w:r>
              <w:t>Обязательство акт работа поставка срок.</w:t>
            </w:r>
          </w:p>
        </w:tc>
        <w:tc>
          <w:tcPr>
            <w:tcW w:type="dxa" w:w="1871"/>
          </w:tcPr>
          <w:p>
            <w:r>
              <w:t>5</w:t>
            </w:r>
          </w:p>
        </w:tc>
        <w:tc>
          <w:tcPr>
            <w:tcW w:type="dxa" w:w="1871"/>
          </w:tcPr>
          <w:p>
            <w:r>
              <w:t>1076,00</w:t>
            </w:r>
          </w:p>
        </w:tc>
        <w:tc>
          <w:tcPr>
            <w:tcW w:type="dxa" w:w="1871"/>
          </w:tcPr>
          <w:p>
            <w:r>
              <w:t>3894,00</w:t>
            </w:r>
          </w:p>
        </w:tc>
      </w:tr>
      <w:tr>
        <w:tc>
          <w:tcPr>
            <w:tcW w:type="dxa" w:w="1871"/>
          </w:tcPr>
          <w:p>
            <w:r>
              <w:t>8</w:t>
            </w:r>
          </w:p>
        </w:tc>
        <w:tc>
          <w:tcPr>
            <w:tcW w:type="dxa" w:w="1871"/>
          </w:tcPr>
          <w:p>
            <w:r>
              <w:t>Период сторона качество уведомление подпись обязательство.</w:t>
            </w:r>
          </w:p>
        </w:tc>
        <w:tc>
          <w:tcPr>
            <w:tcW w:type="dxa" w:w="1871"/>
          </w:tcPr>
          <w:p>
            <w:r>
              <w:t>8</w:t>
            </w:r>
          </w:p>
        </w:tc>
        <w:tc>
          <w:tcPr>
            <w:tcW w:type="dxa" w:w="1871"/>
          </w:tcPr>
          <w:p>
            <w:r>
              <w:t>1213,00</w:t>
            </w:r>
          </w:p>
        </w:tc>
        <w:tc>
          <w:tcPr>
            <w:tcW w:type="dxa" w:w="1871"/>
          </w:tcPr>
          <w:p>
            <w:r>
              <w:t>4305,00</w:t>
            </w:r>
          </w:p>
        </w:tc>
      </w:tr>
      <w:tr>
        <w:tc>
          <w:tcPr>
            <w:tcW w:type="dxa" w:w="1871"/>
          </w:tcPr>
          <w:p>
            <w:r>
              <w:t>9</w:t>
            </w:r>
          </w:p>
        </w:tc>
        <w:tc>
          <w:tcPr>
            <w:tcW w:type="dxa" w:w="1871"/>
          </w:tcPr>
          <w:p>
            <w:r>
              <w:t>Товар гарантия исполнитель ответственность приёмка период сторона.</w:t>
            </w:r>
          </w:p>
        </w:tc>
        <w:tc>
          <w:tcPr>
            <w:tcW w:type="dxa" w:w="1871"/>
          </w:tcPr>
          <w:p>
            <w:r>
              <w:t>11</w:t>
            </w:r>
          </w:p>
        </w:tc>
        <w:tc>
          <w:tcPr>
            <w:tcW w:type="dxa" w:w="1871"/>
          </w:tcPr>
          <w:p>
            <w:r>
              <w:t>1350,00</w:t>
            </w:r>
          </w:p>
        </w:tc>
        <w:tc>
          <w:tcPr>
            <w:tcW w:type="dxa" w:w="1871"/>
          </w:tcPr>
          <w:p>
            <w:r>
              <w:t>4716,00</w:t>
            </w:r>
          </w:p>
        </w:tc>
      </w:tr>
      <w:tr>
        <w:tc>
          <w:tcPr>
            <w:tcW w:type="dxa" w:w="1871"/>
          </w:tcPr>
          <w:p>
            <w:r>
              <w:t>10</w:t>
            </w:r>
          </w:p>
        </w:tc>
        <w:tc>
          <w:tcPr>
            <w:tcW w:type="dxa" w:w="1871"/>
          </w:tcPr>
          <w:p>
            <w:r>
              <w:t>Заказчик расчёт услуга.</w:t>
            </w:r>
          </w:p>
        </w:tc>
        <w:tc>
          <w:tcPr>
            <w:tcW w:type="dxa" w:w="1871"/>
          </w:tcPr>
          <w:p>
            <w:r>
              <w:t>14</w:t>
            </w:r>
          </w:p>
        </w:tc>
        <w:tc>
          <w:tcPr>
            <w:tcW w:type="dxa" w:w="1871"/>
          </w:tcPr>
          <w:p>
            <w:r>
              <w:t>1487,00</w:t>
            </w:r>
          </w:p>
        </w:tc>
        <w:tc>
          <w:tcPr>
            <w:tcW w:type="dxa" w:w="1871"/>
          </w:tcPr>
          <w:p>
            <w:r>
              <w:t>5127,00</w:t>
            </w:r>
          </w:p>
        </w:tc>
      </w:tr>
      <w:tr>
        <w:tc>
          <w:tcPr>
            <w:tcW w:type="dxa" w:w="1871"/>
          </w:tcPr>
          <w:p>
            <w:r>
              <w:t>11</w:t>
            </w:r>
          </w:p>
        </w:tc>
        <w:tc>
          <w:tcPr>
            <w:tcW w:type="dxa" w:w="1871"/>
          </w:tcPr>
          <w:p>
            <w:r>
              <w:t>Работа поставка срок претензия.</w:t>
            </w:r>
          </w:p>
        </w:tc>
        <w:tc>
          <w:tcPr>
            <w:tcW w:type="dxa" w:w="1871"/>
          </w:tcPr>
          <w:p>
            <w:r>
              <w:t>17</w:t>
            </w:r>
          </w:p>
        </w:tc>
        <w:tc>
          <w:tcPr>
            <w:tcW w:type="dxa" w:w="1871"/>
          </w:tcPr>
          <w:p>
            <w:r>
              <w:t>1624,00</w:t>
            </w:r>
          </w:p>
        </w:tc>
        <w:tc>
          <w:tcPr>
            <w:tcW w:type="dxa" w:w="1871"/>
          </w:tcPr>
          <w:p>
            <w:r>
              <w:t>5538,00</w:t>
            </w:r>
          </w:p>
        </w:tc>
      </w:tr>
      <w:tr>
        <w:tc>
          <w:tcPr>
            <w:tcW w:type="dxa" w:w="1871"/>
          </w:tcPr>
          <w:p>
            <w:r>
              <w:t>12</w:t>
            </w:r>
          </w:p>
        </w:tc>
        <w:tc>
          <w:tcPr>
            <w:tcW w:type="dxa" w:w="1871"/>
          </w:tcPr>
          <w:p>
            <w:r>
              <w:t>Качество уведомление подпись обязательство акт.</w:t>
            </w:r>
          </w:p>
        </w:tc>
        <w:tc>
          <w:tcPr>
            <w:tcW w:type="dxa" w:w="1871"/>
          </w:tcPr>
          <w:p>
            <w:r>
              <w:t>3</w:t>
            </w:r>
          </w:p>
        </w:tc>
        <w:tc>
          <w:tcPr>
            <w:tcW w:type="dxa" w:w="1871"/>
          </w:tcPr>
          <w:p>
            <w:r>
              <w:t>1761,00</w:t>
            </w:r>
          </w:p>
        </w:tc>
        <w:tc>
          <w:tcPr>
            <w:tcW w:type="dxa" w:w="1871"/>
          </w:tcPr>
          <w:p>
            <w:r>
              <w:t>5949,00</w:t>
            </w:r>
          </w:p>
        </w:tc>
      </w:tr>
      <w:tr>
        <w:tc>
          <w:tcPr>
            <w:tcW w:type="dxa" w:w="1871"/>
          </w:tcPr>
          <w:p>
            <w:r>
              <w:t>13</w:t>
            </w:r>
          </w:p>
        </w:tc>
        <w:tc>
          <w:tcPr>
            <w:tcW w:type="dxa" w:w="1871"/>
          </w:tcPr>
          <w:p>
            <w:r>
              <w:t>Исполнитель ответственность приёмка период сторона качество.</w:t>
            </w:r>
          </w:p>
        </w:tc>
        <w:tc>
          <w:tcPr>
            <w:tcW w:type="dxa" w:w="1871"/>
          </w:tcPr>
          <w:p>
            <w:r>
              <w:t>6</w:t>
            </w:r>
          </w:p>
        </w:tc>
        <w:tc>
          <w:tcPr>
            <w:tcW w:type="dxa" w:w="1871"/>
          </w:tcPr>
          <w:p>
            <w:r>
              <w:t>1898,00</w:t>
            </w:r>
          </w:p>
        </w:tc>
        <w:tc>
          <w:tcPr>
            <w:tcW w:type="dxa" w:w="1871"/>
          </w:tcPr>
          <w:p>
            <w:r>
              <w:t>6360,00</w:t>
            </w:r>
          </w:p>
        </w:tc>
      </w:tr>
      <w:tr>
        <w:tc>
          <w:tcPr>
            <w:tcW w:type="dxa" w:w="1871"/>
          </w:tcPr>
          <w:p>
            <w:r>
              <w:t>14</w:t>
            </w:r>
          </w:p>
        </w:tc>
        <w:tc>
          <w:tcPr>
            <w:tcW w:type="dxa" w:w="1871"/>
          </w:tcPr>
          <w:p>
            <w:r>
              <w:t>Услуга договор оплата товар гарантия исполнитель ответственность.</w:t>
            </w:r>
          </w:p>
        </w:tc>
        <w:tc>
          <w:tcPr>
            <w:tcW w:type="dxa" w:w="1871"/>
          </w:tcPr>
          <w:p>
            <w:r>
              <w:t>9</w:t>
            </w:r>
          </w:p>
        </w:tc>
        <w:tc>
          <w:tcPr>
            <w:tcW w:type="dxa" w:w="1871"/>
          </w:tcPr>
          <w:p>
            <w:r>
              <w:t>2035,00</w:t>
            </w:r>
          </w:p>
        </w:tc>
        <w:tc>
          <w:tcPr>
            <w:tcW w:type="dxa" w:w="1871"/>
          </w:tcPr>
          <w:p>
            <w:r>
              <w:t>6771,00</w:t>
            </w:r>
          </w:p>
        </w:tc>
      </w:tr>
      <w:tr>
        <w:tc>
          <w:tcPr>
            <w:tcW w:type="dxa" w:w="1871"/>
          </w:tcPr>
          <w:p>
            <w:r>
              <w:t>15</w:t>
            </w:r>
          </w:p>
        </w:tc>
        <w:tc>
          <w:tcPr>
            <w:tcW w:type="dxa" w:w="1871"/>
          </w:tcPr>
          <w:p>
            <w:r>
              <w:t>Срок претензия реквизиты.</w:t>
            </w:r>
          </w:p>
        </w:tc>
        <w:tc>
          <w:tcPr>
            <w:tcW w:type="dxa" w:w="1871"/>
          </w:tcPr>
          <w:p>
            <w:r>
              <w:t>12</w:t>
            </w:r>
          </w:p>
        </w:tc>
        <w:tc>
          <w:tcPr>
            <w:tcW w:type="dxa" w:w="1871"/>
          </w:tcPr>
          <w:p>
            <w:r>
              <w:t>2172,00</w:t>
            </w:r>
          </w:p>
        </w:tc>
        <w:tc>
          <w:tcPr>
            <w:tcW w:type="dxa" w:w="1871"/>
          </w:tcPr>
          <w:p>
            <w:r>
              <w:t>7182,00</w:t>
            </w:r>
          </w:p>
        </w:tc>
      </w:tr>
      <w:tr>
        <w:tc>
          <w:tcPr>
            <w:tcW w:type="dxa" w:w="1871"/>
          </w:tcPr>
          <w:p>
            <w:r>
              <w:t>16</w:t>
            </w:r>
          </w:p>
        </w:tc>
        <w:tc>
          <w:tcPr>
            <w:tcW w:type="dxa" w:w="1871"/>
          </w:tcPr>
          <w:p>
            <w:r>
              <w:t>Подпись обязательство акт работа.</w:t>
            </w:r>
          </w:p>
        </w:tc>
        <w:tc>
          <w:tcPr>
            <w:tcW w:type="dxa" w:w="1871"/>
          </w:tcPr>
          <w:p>
            <w:r>
              <w:t>15</w:t>
            </w:r>
          </w:p>
        </w:tc>
        <w:tc>
          <w:tcPr>
            <w:tcW w:type="dxa" w:w="1871"/>
          </w:tcPr>
          <w:p>
            <w:r>
              <w:t>2309,00</w:t>
            </w:r>
          </w:p>
        </w:tc>
        <w:tc>
          <w:tcPr>
            <w:tcW w:type="dxa" w:w="1871"/>
          </w:tcPr>
          <w:p>
            <w:r>
              <w:t>7593,00</w:t>
            </w:r>
          </w:p>
        </w:tc>
      </w:tr>
      <w:tr>
        <w:tc>
          <w:tcPr>
            <w:tcW w:type="dxa" w:w="1871"/>
          </w:tcPr>
          <w:p>
            <w:r>
              <w:t>17</w:t>
            </w:r>
          </w:p>
        </w:tc>
        <w:tc>
          <w:tcPr>
            <w:tcW w:type="dxa" w:w="1871"/>
          </w:tcPr>
          <w:p>
            <w:r>
              <w:t>Приёмка период сторона качество уведомление.</w:t>
            </w:r>
          </w:p>
        </w:tc>
        <w:tc>
          <w:tcPr>
            <w:tcW w:type="dxa" w:w="1871"/>
          </w:tcPr>
          <w:p>
            <w:r>
              <w:t>1</w:t>
            </w:r>
          </w:p>
        </w:tc>
        <w:tc>
          <w:tcPr>
            <w:tcW w:type="dxa" w:w="1871"/>
          </w:tcPr>
          <w:p>
            <w:r>
              <w:t>2446,00</w:t>
            </w:r>
          </w:p>
        </w:tc>
        <w:tc>
          <w:tcPr>
            <w:tcW w:type="dxa" w:w="1871"/>
          </w:tcPr>
          <w:p>
            <w:r>
              <w:t>8004,00</w:t>
            </w:r>
          </w:p>
        </w:tc>
      </w:tr>
      <w:tr>
        <w:tc>
          <w:tcPr>
            <w:tcW w:type="dxa" w:w="1871"/>
          </w:tcPr>
          <w:p>
            <w:r>
              <w:t>18</w:t>
            </w:r>
          </w:p>
        </w:tc>
        <w:tc>
          <w:tcPr>
            <w:tcW w:type="dxa" w:w="1871"/>
          </w:tcPr>
          <w:p>
            <w:r>
              <w:t>Оплата товар гарантия исполнитель ответственность приёмка.</w:t>
            </w:r>
          </w:p>
        </w:tc>
        <w:tc>
          <w:tcPr>
            <w:tcW w:type="dxa" w:w="1871"/>
          </w:tcPr>
          <w:p>
            <w:r>
              <w:t>4</w:t>
            </w:r>
          </w:p>
        </w:tc>
        <w:tc>
          <w:tcPr>
            <w:tcW w:type="dxa" w:w="1871"/>
          </w:tcPr>
          <w:p>
            <w:r>
              <w:t>2583,00</w:t>
            </w:r>
          </w:p>
        </w:tc>
        <w:tc>
          <w:tcPr>
            <w:tcW w:type="dxa" w:w="1871"/>
          </w:tcPr>
          <w:p>
            <w:r>
              <w:t>8415,00</w:t>
            </w:r>
          </w:p>
        </w:tc>
      </w:tr>
      <w:tr>
        <w:tc>
          <w:tcPr>
            <w:tcW w:type="dxa" w:w="1871"/>
          </w:tcPr>
          <w:p>
            <w:r>
              <w:t>19</w:t>
            </w:r>
          </w:p>
        </w:tc>
        <w:tc>
          <w:tcPr>
            <w:tcW w:type="dxa" w:w="1871"/>
          </w:tcPr>
          <w:p>
            <w:r>
              <w:t>Реквизиты заказчик расчёт услуга договор оплата товар.</w:t>
            </w:r>
          </w:p>
        </w:tc>
        <w:tc>
          <w:tcPr>
            <w:tcW w:type="dxa" w:w="1871"/>
          </w:tcPr>
          <w:p>
            <w:r>
              <w:t>7</w:t>
            </w:r>
          </w:p>
        </w:tc>
        <w:tc>
          <w:tcPr>
            <w:tcW w:type="dxa" w:w="1871"/>
          </w:tcPr>
          <w:p>
            <w:r>
              <w:t>2720,00</w:t>
            </w:r>
          </w:p>
        </w:tc>
        <w:tc>
          <w:tcPr>
            <w:tcW w:type="dxa" w:w="1871"/>
          </w:tcPr>
          <w:p>
            <w:r>
              <w:t>8826,00</w:t>
            </w:r>
          </w:p>
        </w:tc>
      </w:tr>
      <w:tr>
        <w:tc>
          <w:tcPr>
            <w:tcW w:type="dxa" w:w="1871"/>
          </w:tcPr>
          <w:p>
            <w:r>
              <w:t>20</w:t>
            </w:r>
          </w:p>
        </w:tc>
        <w:tc>
          <w:tcPr>
            <w:tcW w:type="dxa" w:w="1871"/>
          </w:tcPr>
          <w:p>
            <w:r>
              <w:t>Акт работа поставка.</w:t>
            </w:r>
          </w:p>
        </w:tc>
        <w:tc>
          <w:tcPr>
            <w:tcW w:type="dxa" w:w="1871"/>
          </w:tcPr>
          <w:p>
            <w:r>
              <w:t>10</w:t>
            </w:r>
          </w:p>
        </w:tc>
        <w:tc>
          <w:tcPr>
            <w:tcW w:type="dxa" w:w="1871"/>
          </w:tcPr>
          <w:p>
            <w:r>
              <w:t>2857,00</w:t>
            </w:r>
          </w:p>
        </w:tc>
        <w:tc>
          <w:tcPr>
            <w:tcW w:type="dxa" w:w="1871"/>
          </w:tcPr>
          <w:p>
            <w:r>
              <w:t>9237,00</w:t>
            </w:r>
          </w:p>
        </w:tc>
      </w:tr>
      <w:tr>
        <w:tc>
          <w:tcPr>
            <w:tcW w:type="dxa" w:w="1871"/>
          </w:tcPr>
          <w:p>
            <w:r>
              <w:t>21</w:t>
            </w:r>
          </w:p>
        </w:tc>
        <w:tc>
          <w:tcPr>
            <w:tcW w:type="dxa" w:w="1871"/>
          </w:tcPr>
          <w:p>
            <w:r>
              <w:t>Сторона качество уведомление подпись.</w:t>
            </w:r>
          </w:p>
        </w:tc>
        <w:tc>
          <w:tcPr>
            <w:tcW w:type="dxa" w:w="1871"/>
          </w:tcPr>
          <w:p>
            <w:r>
              <w:t>13</w:t>
            </w:r>
          </w:p>
        </w:tc>
        <w:tc>
          <w:tcPr>
            <w:tcW w:type="dxa" w:w="1871"/>
          </w:tcPr>
          <w:p>
            <w:r>
              <w:t>2994,00</w:t>
            </w:r>
          </w:p>
        </w:tc>
        <w:tc>
          <w:tcPr>
            <w:tcW w:type="dxa" w:w="1871"/>
          </w:tcPr>
          <w:p>
            <w:r>
              <w:t>9648,00</w:t>
            </w:r>
          </w:p>
        </w:tc>
      </w:tr>
      <w:tr>
        <w:tc>
          <w:tcPr>
            <w:tcW w:type="dxa" w:w="1871"/>
          </w:tcPr>
          <w:p>
            <w:r>
              <w:t>22</w:t>
            </w:r>
          </w:p>
        </w:tc>
        <w:tc>
          <w:tcPr>
            <w:tcW w:type="dxa" w:w="1871"/>
          </w:tcPr>
          <w:p>
            <w:r>
              <w:t>Гарантия исполнитель ответственность приёмка период.</w:t>
            </w:r>
          </w:p>
        </w:tc>
        <w:tc>
          <w:tcPr>
            <w:tcW w:type="dxa" w:w="1871"/>
          </w:tcPr>
          <w:p>
            <w:r>
              <w:t>16</w:t>
            </w:r>
          </w:p>
        </w:tc>
        <w:tc>
          <w:tcPr>
            <w:tcW w:type="dxa" w:w="1871"/>
          </w:tcPr>
          <w:p>
            <w:r>
              <w:t>3131,00</w:t>
            </w:r>
          </w:p>
        </w:tc>
        <w:tc>
          <w:tcPr>
            <w:tcW w:type="dxa" w:w="1871"/>
          </w:tcPr>
          <w:p>
            <w:r>
              <w:t>10059,00</w:t>
            </w:r>
          </w:p>
        </w:tc>
      </w:tr>
      <w:tr>
        <w:tc>
          <w:tcPr>
            <w:tcW w:type="dxa" w:w="1871"/>
          </w:tcPr>
          <w:p>
            <w:r>
              <w:t>23</w:t>
            </w:r>
          </w:p>
        </w:tc>
        <w:tc>
          <w:tcPr>
            <w:tcW w:type="dxa" w:w="1871"/>
          </w:tcPr>
          <w:p>
            <w:r>
              <w:t>Расчёт услуга договор оплата товар гарантия.</w:t>
            </w:r>
          </w:p>
        </w:tc>
        <w:tc>
          <w:tcPr>
            <w:tcW w:type="dxa" w:w="1871"/>
          </w:tcPr>
          <w:p>
            <w:r>
              <w:t>2</w:t>
            </w:r>
          </w:p>
        </w:tc>
        <w:tc>
          <w:tcPr>
            <w:tcW w:type="dxa" w:w="1871"/>
          </w:tcPr>
          <w:p>
            <w:r>
              <w:t>3268,00</w:t>
            </w:r>
          </w:p>
        </w:tc>
        <w:tc>
          <w:tcPr>
            <w:tcW w:type="dxa" w:w="1871"/>
          </w:tcPr>
          <w:p>
            <w:r>
              <w:t>10470,00</w:t>
            </w:r>
          </w:p>
        </w:tc>
      </w:tr>
      <w:tr>
        <w:tc>
          <w:tcPr>
            <w:tcW w:type="dxa" w:w="1871"/>
          </w:tcPr>
          <w:p>
            <w:r>
              <w:t>24</w:t>
            </w:r>
          </w:p>
        </w:tc>
        <w:tc>
          <w:tcPr>
            <w:tcW w:type="dxa" w:w="1871"/>
          </w:tcPr>
          <w:p>
            <w:r>
              <w:t>Поставка срок претензия реквизиты заказчик расчёт услуга.</w:t>
            </w:r>
          </w:p>
        </w:tc>
        <w:tc>
          <w:tcPr>
            <w:tcW w:type="dxa" w:w="1871"/>
          </w:tcPr>
          <w:p>
            <w:r>
              <w:t>5</w:t>
            </w:r>
          </w:p>
        </w:tc>
        <w:tc>
          <w:tcPr>
            <w:tcW w:type="dxa" w:w="1871"/>
          </w:tcPr>
          <w:p>
            <w:r>
              <w:t>3405,00</w:t>
            </w:r>
          </w:p>
        </w:tc>
        <w:tc>
          <w:tcPr>
            <w:tcW w:type="dxa" w:w="1871"/>
          </w:tcPr>
          <w:p>
            <w:r>
              <w:t>10881,00</w:t>
            </w:r>
          </w:p>
        </w:tc>
      </w:tr>
      <w:tr>
        <w:tc>
          <w:tcPr>
            <w:tcW w:type="dxa" w:w="1871"/>
          </w:tcPr>
          <w:p>
            <w:r>
              <w:t>25</w:t>
            </w:r>
          </w:p>
        </w:tc>
        <w:tc>
          <w:tcPr>
            <w:tcW w:type="dxa" w:w="1871"/>
          </w:tcPr>
          <w:p>
            <w:r>
              <w:t>Уведомление подпись обязательство.</w:t>
            </w:r>
          </w:p>
        </w:tc>
        <w:tc>
          <w:tcPr>
            <w:tcW w:type="dxa" w:w="1871"/>
          </w:tcPr>
          <w:p>
            <w:r>
              <w:t>8</w:t>
            </w:r>
          </w:p>
        </w:tc>
        <w:tc>
          <w:tcPr>
            <w:tcW w:type="dxa" w:w="1871"/>
          </w:tcPr>
          <w:p>
            <w:r>
              <w:t>3542,00</w:t>
            </w:r>
          </w:p>
        </w:tc>
        <w:tc>
          <w:tcPr>
            <w:tcW w:type="dxa" w:w="1871"/>
          </w:tcPr>
          <w:p>
            <w:r>
              <w:t>11292,00</w:t>
            </w:r>
          </w:p>
        </w:tc>
      </w:tr>
      <w:tr>
        <w:tc>
          <w:tcPr>
            <w:tcW w:type="dxa" w:w="1871"/>
          </w:tcPr>
          <w:p>
            <w:r>
              <w:t>26</w:t>
            </w:r>
          </w:p>
        </w:tc>
        <w:tc>
          <w:tcPr>
            <w:tcW w:type="dxa" w:w="1871"/>
          </w:tcPr>
          <w:p>
            <w:r>
              <w:t>Ответственность приёмка период сторона.</w:t>
            </w:r>
          </w:p>
        </w:tc>
        <w:tc>
          <w:tcPr>
            <w:tcW w:type="dxa" w:w="1871"/>
          </w:tcPr>
          <w:p>
            <w:r>
              <w:t>11</w:t>
            </w:r>
          </w:p>
        </w:tc>
        <w:tc>
          <w:tcPr>
            <w:tcW w:type="dxa" w:w="1871"/>
          </w:tcPr>
          <w:p>
            <w:r>
              <w:t>3679,00</w:t>
            </w:r>
          </w:p>
        </w:tc>
        <w:tc>
          <w:tcPr>
            <w:tcW w:type="dxa" w:w="1871"/>
          </w:tcPr>
          <w:p>
            <w:r>
              <w:t>11703,00</w:t>
            </w:r>
          </w:p>
        </w:tc>
      </w:tr>
      <w:tr>
        <w:tc>
          <w:tcPr>
            <w:tcW w:type="dxa" w:w="1871"/>
          </w:tcPr>
          <w:p>
            <w:r>
              <w:t>27</w:t>
            </w:r>
          </w:p>
        </w:tc>
        <w:tc>
          <w:tcPr>
            <w:tcW w:type="dxa" w:w="1871"/>
          </w:tcPr>
          <w:p>
            <w:r>
              <w:t>Договор оплата товар гарантия исполнитель.</w:t>
            </w:r>
          </w:p>
        </w:tc>
        <w:tc>
          <w:tcPr>
            <w:tcW w:type="dxa" w:w="1871"/>
          </w:tcPr>
          <w:p>
            <w:r>
              <w:t>14</w:t>
            </w:r>
          </w:p>
        </w:tc>
        <w:tc>
          <w:tcPr>
            <w:tcW w:type="dxa" w:w="1871"/>
          </w:tcPr>
          <w:p>
            <w:r>
              <w:t>3816,00</w:t>
            </w:r>
          </w:p>
        </w:tc>
        <w:tc>
          <w:tcPr>
            <w:tcW w:type="dxa" w:w="1871"/>
          </w:tcPr>
          <w:p>
            <w:r>
              <w:t>12114,00</w:t>
            </w:r>
          </w:p>
        </w:tc>
      </w:tr>
      <w:tr>
        <w:tc>
          <w:tcPr>
            <w:tcW w:type="dxa" w:w="1871"/>
          </w:tcPr>
          <w:p>
            <w:r>
              <w:t>28</w:t>
            </w:r>
          </w:p>
        </w:tc>
        <w:tc>
          <w:tcPr>
            <w:tcW w:type="dxa" w:w="1871"/>
          </w:tcPr>
          <w:p>
            <w:r>
              <w:t>Претензия реквизиты заказчик расчёт услуга договор.</w:t>
            </w:r>
          </w:p>
        </w:tc>
        <w:tc>
          <w:tcPr>
            <w:tcW w:type="dxa" w:w="1871"/>
          </w:tcPr>
          <w:p>
            <w:r>
              <w:t>17</w:t>
            </w:r>
          </w:p>
        </w:tc>
        <w:tc>
          <w:tcPr>
            <w:tcW w:type="dxa" w:w="1871"/>
          </w:tcPr>
          <w:p>
            <w:r>
              <w:t>3953,00</w:t>
            </w:r>
          </w:p>
        </w:tc>
        <w:tc>
          <w:tcPr>
            <w:tcW w:type="dxa" w:w="1871"/>
          </w:tcPr>
          <w:p>
            <w:r>
              <w:t>12525,00</w:t>
            </w:r>
          </w:p>
        </w:tc>
      </w:tr>
      <w:tr>
        <w:tc>
          <w:tcPr>
            <w:tcW w:type="dxa" w:w="1871"/>
          </w:tcPr>
          <w:p>
            <w:r>
              <w:t>29</w:t>
            </w:r>
          </w:p>
        </w:tc>
        <w:tc>
          <w:tcPr>
            <w:tcW w:type="dxa" w:w="1871"/>
          </w:tcPr>
          <w:p>
            <w:r>
              <w:t>Обязательство акт работа поставка срок претензия реквизиты.</w:t>
            </w:r>
          </w:p>
        </w:tc>
        <w:tc>
          <w:tcPr>
            <w:tcW w:type="dxa" w:w="1871"/>
          </w:tcPr>
          <w:p>
            <w:r>
              <w:t>3</w:t>
            </w:r>
          </w:p>
        </w:tc>
        <w:tc>
          <w:tcPr>
            <w:tcW w:type="dxa" w:w="1871"/>
          </w:tcPr>
          <w:p>
            <w:r>
              <w:t>4090,00</w:t>
            </w:r>
          </w:p>
        </w:tc>
        <w:tc>
          <w:tcPr>
            <w:tcW w:type="dxa" w:w="1871"/>
          </w:tcPr>
          <w:p>
            <w:r>
              <w:t>12936,00</w:t>
            </w:r>
          </w:p>
        </w:tc>
      </w:tr>
      <w:tr>
        <w:tc>
          <w:tcPr>
            <w:tcW w:type="dxa" w:w="1871"/>
          </w:tcPr>
          <w:p>
            <w:r>
              <w:t>30</w:t>
            </w:r>
          </w:p>
        </w:tc>
        <w:tc>
          <w:tcPr>
            <w:tcW w:type="dxa" w:w="1871"/>
          </w:tcPr>
          <w:p>
            <w:r>
              <w:t>Период сторона качество.</w:t>
            </w:r>
          </w:p>
        </w:tc>
        <w:tc>
          <w:tcPr>
            <w:tcW w:type="dxa" w:w="1871"/>
          </w:tcPr>
          <w:p>
            <w:r>
              <w:t>6</w:t>
            </w:r>
          </w:p>
        </w:tc>
        <w:tc>
          <w:tcPr>
            <w:tcW w:type="dxa" w:w="1871"/>
          </w:tcPr>
          <w:p>
            <w:r>
              <w:t>4227,00</w:t>
            </w:r>
          </w:p>
        </w:tc>
        <w:tc>
          <w:tcPr>
            <w:tcW w:type="dxa" w:w="1871"/>
          </w:tcPr>
          <w:p>
            <w:r>
              <w:t>13347,00</w:t>
            </w:r>
          </w:p>
        </w:tc>
      </w:tr>
      <w:tr>
        <w:tc>
          <w:tcPr>
            <w:tcW w:type="dxa" w:w="1871"/>
          </w:tcPr>
          <w:p>
            <w:r>
              <w:t>31</w:t>
            </w:r>
          </w:p>
        </w:tc>
        <w:tc>
          <w:tcPr>
            <w:tcW w:type="dxa" w:w="1871"/>
          </w:tcPr>
          <w:p>
            <w:r>
              <w:t>Товар гарантия исполнитель ответственность.</w:t>
            </w:r>
          </w:p>
        </w:tc>
        <w:tc>
          <w:tcPr>
            <w:tcW w:type="dxa" w:w="1871"/>
          </w:tcPr>
          <w:p>
            <w:r>
              <w:t>9</w:t>
            </w:r>
          </w:p>
        </w:tc>
        <w:tc>
          <w:tcPr>
            <w:tcW w:type="dxa" w:w="1871"/>
          </w:tcPr>
          <w:p>
            <w:r>
              <w:t>4364,00</w:t>
            </w:r>
          </w:p>
        </w:tc>
        <w:tc>
          <w:tcPr>
            <w:tcW w:type="dxa" w:w="1871"/>
          </w:tcPr>
          <w:p>
            <w:r>
              <w:t>13758,00</w:t>
            </w:r>
          </w:p>
        </w:tc>
      </w:tr>
      <w:tr>
        <w:tc>
          <w:tcPr>
            <w:tcW w:type="dxa" w:w="1871"/>
          </w:tcPr>
          <w:p>
            <w:r>
              <w:t>32</w:t>
            </w:r>
          </w:p>
        </w:tc>
        <w:tc>
          <w:tcPr>
            <w:tcW w:type="dxa" w:w="1871"/>
          </w:tcPr>
          <w:p>
            <w:r>
              <w:t>Заказчик расчёт услуга договор оплата.</w:t>
            </w:r>
          </w:p>
        </w:tc>
        <w:tc>
          <w:tcPr>
            <w:tcW w:type="dxa" w:w="1871"/>
          </w:tcPr>
          <w:p>
            <w:r>
              <w:t>12</w:t>
            </w:r>
          </w:p>
        </w:tc>
        <w:tc>
          <w:tcPr>
            <w:tcW w:type="dxa" w:w="1871"/>
          </w:tcPr>
          <w:p>
            <w:r>
              <w:t>4501,00</w:t>
            </w:r>
          </w:p>
        </w:tc>
        <w:tc>
          <w:tcPr>
            <w:tcW w:type="dxa" w:w="1871"/>
          </w:tcPr>
          <w:p>
            <w:r>
              <w:t>14169,00</w:t>
            </w:r>
          </w:p>
        </w:tc>
      </w:tr>
      <w:tr>
        <w:tc>
          <w:tcPr>
            <w:tcW w:type="dxa" w:w="1871"/>
          </w:tcPr>
          <w:p>
            <w:r>
              <w:t>33</w:t>
            </w:r>
          </w:p>
        </w:tc>
        <w:tc>
          <w:tcPr>
            <w:tcW w:type="dxa" w:w="1871"/>
          </w:tcPr>
          <w:p>
            <w:r>
              <w:t>Работа поставка срок претензия реквизиты заказчик.</w:t>
            </w:r>
          </w:p>
        </w:tc>
        <w:tc>
          <w:tcPr>
            <w:tcW w:type="dxa" w:w="1871"/>
          </w:tcPr>
          <w:p>
            <w:r>
              <w:t>15</w:t>
            </w:r>
          </w:p>
        </w:tc>
        <w:tc>
          <w:tcPr>
            <w:tcW w:type="dxa" w:w="1871"/>
          </w:tcPr>
          <w:p>
            <w:r>
              <w:t>4638,00</w:t>
            </w:r>
          </w:p>
        </w:tc>
        <w:tc>
          <w:tcPr>
            <w:tcW w:type="dxa" w:w="1871"/>
          </w:tcPr>
          <w:p>
            <w:r>
              <w:t>14580,00</w:t>
            </w:r>
          </w:p>
        </w:tc>
      </w:tr>
      <w:tr>
        <w:tc>
          <w:tcPr>
            <w:tcW w:type="dxa" w:w="1871"/>
          </w:tcPr>
          <w:p>
            <w:r>
              <w:t>34</w:t>
            </w:r>
          </w:p>
        </w:tc>
        <w:tc>
          <w:tcPr>
            <w:tcW w:type="dxa" w:w="1871"/>
          </w:tcPr>
          <w:p>
            <w:r>
              <w:t>Качество уведомление подпись обязательство акт работа поставка.</w:t>
            </w:r>
          </w:p>
        </w:tc>
        <w:tc>
          <w:tcPr>
            <w:tcW w:type="dxa" w:w="1871"/>
          </w:tcPr>
          <w:p>
            <w:r>
              <w:t>1</w:t>
            </w:r>
          </w:p>
        </w:tc>
        <w:tc>
          <w:tcPr>
            <w:tcW w:type="dxa" w:w="1871"/>
          </w:tcPr>
          <w:p>
            <w:r>
              <w:t>4775,00</w:t>
            </w:r>
          </w:p>
        </w:tc>
        <w:tc>
          <w:tcPr>
            <w:tcW w:type="dxa" w:w="1871"/>
          </w:tcPr>
          <w:p>
            <w:r>
              <w:t>14991,00</w:t>
            </w:r>
          </w:p>
        </w:tc>
      </w:tr>
      <w:tr>
        <w:tc>
          <w:tcPr>
            <w:tcW w:type="dxa" w:w="1871"/>
          </w:tcPr>
          <w:p>
            <w:r>
              <w:t>35</w:t>
            </w:r>
          </w:p>
        </w:tc>
        <w:tc>
          <w:tcPr>
            <w:tcW w:type="dxa" w:w="1871"/>
          </w:tcPr>
          <w:p>
            <w:r>
              <w:t>Исполнитель ответственность приёмка.</w:t>
            </w:r>
          </w:p>
        </w:tc>
        <w:tc>
          <w:tcPr>
            <w:tcW w:type="dxa" w:w="1871"/>
          </w:tcPr>
          <w:p>
            <w:r>
              <w:t>4</w:t>
            </w:r>
          </w:p>
        </w:tc>
        <w:tc>
          <w:tcPr>
            <w:tcW w:type="dxa" w:w="1871"/>
          </w:tcPr>
          <w:p>
            <w:r>
              <w:t>4912,00</w:t>
            </w:r>
          </w:p>
        </w:tc>
        <w:tc>
          <w:tcPr>
            <w:tcW w:type="dxa" w:w="1871"/>
          </w:tcPr>
          <w:p>
            <w:r>
              <w:t>15402,00</w:t>
            </w:r>
          </w:p>
        </w:tc>
      </w:tr>
      <w:tr>
        <w:tc>
          <w:tcPr>
            <w:tcW w:type="dxa" w:w="1871"/>
          </w:tcPr>
          <w:p>
            <w:r>
              <w:t>36</w:t>
            </w:r>
          </w:p>
        </w:tc>
        <w:tc>
          <w:tcPr>
            <w:tcW w:type="dxa" w:w="1871"/>
          </w:tcPr>
          <w:p>
            <w:r>
              <w:t>Услуга договор оплата товар.</w:t>
            </w:r>
          </w:p>
        </w:tc>
        <w:tc>
          <w:tcPr>
            <w:tcW w:type="dxa" w:w="1871"/>
          </w:tcPr>
          <w:p>
            <w:r>
              <w:t>7</w:t>
            </w:r>
          </w:p>
        </w:tc>
        <w:tc>
          <w:tcPr>
            <w:tcW w:type="dxa" w:w="1871"/>
          </w:tcPr>
          <w:p>
            <w:r>
              <w:t>5049,00</w:t>
            </w:r>
          </w:p>
        </w:tc>
        <w:tc>
          <w:tcPr>
            <w:tcW w:type="dxa" w:w="1871"/>
          </w:tcPr>
          <w:p>
            <w:r>
              <w:t>15813,00</w:t>
            </w:r>
          </w:p>
        </w:tc>
      </w:tr>
      <w:tr>
        <w:tc>
          <w:tcPr>
            <w:tcW w:type="dxa" w:w="1871"/>
          </w:tcPr>
          <w:p>
            <w:r>
              <w:t>37</w:t>
            </w:r>
          </w:p>
        </w:tc>
        <w:tc>
          <w:tcPr>
            <w:tcW w:type="dxa" w:w="1871"/>
          </w:tcPr>
          <w:p>
            <w:r>
              <w:t>Срок претензия реквизиты заказчик расчёт.</w:t>
            </w:r>
          </w:p>
        </w:tc>
        <w:tc>
          <w:tcPr>
            <w:tcW w:type="dxa" w:w="1871"/>
          </w:tcPr>
          <w:p>
            <w:r>
              <w:t>10</w:t>
            </w:r>
          </w:p>
        </w:tc>
        <w:tc>
          <w:tcPr>
            <w:tcW w:type="dxa" w:w="1871"/>
          </w:tcPr>
          <w:p>
            <w:r>
              <w:t>5186,00</w:t>
            </w:r>
          </w:p>
        </w:tc>
        <w:tc>
          <w:tcPr>
            <w:tcW w:type="dxa" w:w="1871"/>
          </w:tcPr>
          <w:p>
            <w:r>
              <w:t>16224,00</w:t>
            </w:r>
          </w:p>
        </w:tc>
      </w:tr>
      <w:tr>
        <w:tc>
          <w:tcPr>
            <w:tcW w:type="dxa" w:w="1871"/>
          </w:tcPr>
          <w:p>
            <w:r>
              <w:t>38</w:t>
            </w:r>
          </w:p>
        </w:tc>
        <w:tc>
          <w:tcPr>
            <w:tcW w:type="dxa" w:w="1871"/>
          </w:tcPr>
          <w:p>
            <w:r>
              <w:t>Подпись обязательство акт работа поставка срок.</w:t>
            </w:r>
          </w:p>
        </w:tc>
        <w:tc>
          <w:tcPr>
            <w:tcW w:type="dxa" w:w="1871"/>
          </w:tcPr>
          <w:p>
            <w:r>
              <w:t>13</w:t>
            </w:r>
          </w:p>
        </w:tc>
        <w:tc>
          <w:tcPr>
            <w:tcW w:type="dxa" w:w="1871"/>
          </w:tcPr>
          <w:p>
            <w:r>
              <w:t>5323,00</w:t>
            </w:r>
          </w:p>
        </w:tc>
        <w:tc>
          <w:tcPr>
            <w:tcW w:type="dxa" w:w="1871"/>
          </w:tcPr>
          <w:p>
            <w:r>
              <w:t>16635,00</w:t>
            </w:r>
          </w:p>
        </w:tc>
      </w:tr>
      <w:tr>
        <w:tc>
          <w:tcPr>
            <w:tcW w:type="dxa" w:w="1871"/>
          </w:tcPr>
          <w:p>
            <w:r>
              <w:t>39</w:t>
            </w:r>
          </w:p>
        </w:tc>
        <w:tc>
          <w:tcPr>
            <w:tcW w:type="dxa" w:w="1871"/>
          </w:tcPr>
          <w:p>
            <w:r>
              <w:t>Приёмка период сторона качество уведомление подпись обязательство.</w:t>
            </w:r>
          </w:p>
        </w:tc>
        <w:tc>
          <w:tcPr>
            <w:tcW w:type="dxa" w:w="1871"/>
          </w:tcPr>
          <w:p>
            <w:r>
              <w:t>16</w:t>
            </w:r>
          </w:p>
        </w:tc>
        <w:tc>
          <w:tcPr>
            <w:tcW w:type="dxa" w:w="1871"/>
          </w:tcPr>
          <w:p>
            <w:r>
              <w:t>5460,00</w:t>
            </w:r>
          </w:p>
        </w:tc>
        <w:tc>
          <w:tcPr>
            <w:tcW w:type="dxa" w:w="1871"/>
          </w:tcPr>
          <w:p>
            <w:r>
              <w:t>17046,00</w:t>
            </w:r>
          </w:p>
        </w:tc>
      </w:tr>
      <w:tr>
        <w:tc>
          <w:tcPr>
            <w:tcW w:type="dxa" w:w="1871"/>
          </w:tcPr>
          <w:p>
            <w:r>
              <w:t>40</w:t>
            </w:r>
          </w:p>
        </w:tc>
        <w:tc>
          <w:tcPr>
            <w:tcW w:type="dxa" w:w="1871"/>
          </w:tcPr>
          <w:p>
            <w:r>
              <w:t>Оплата товар гарантия.</w:t>
            </w:r>
          </w:p>
        </w:tc>
        <w:tc>
          <w:tcPr>
            <w:tcW w:type="dxa" w:w="1871"/>
          </w:tcPr>
          <w:p>
            <w:r>
              <w:t>2</w:t>
            </w:r>
          </w:p>
        </w:tc>
        <w:tc>
          <w:tcPr>
            <w:tcW w:type="dxa" w:w="1871"/>
          </w:tcPr>
          <w:p>
            <w:r>
              <w:t>5597,00</w:t>
            </w:r>
          </w:p>
        </w:tc>
        <w:tc>
          <w:tcPr>
            <w:tcW w:type="dxa" w:w="1871"/>
          </w:tcPr>
          <w:p>
            <w:r>
              <w:t>17457,00</w:t>
            </w:r>
          </w:p>
        </w:tc>
      </w:tr>
      <w:tr>
        <w:tc>
          <w:tcPr>
            <w:tcW w:type="dxa" w:w="1871"/>
          </w:tcPr>
          <w:p>
            <w:r>
              <w:t>41</w:t>
            </w:r>
          </w:p>
        </w:tc>
        <w:tc>
          <w:tcPr>
            <w:tcW w:type="dxa" w:w="1871"/>
          </w:tcPr>
          <w:p>
            <w:r>
              <w:t>Реквизиты заказчик расчёт услуга.</w:t>
            </w:r>
          </w:p>
        </w:tc>
        <w:tc>
          <w:tcPr>
            <w:tcW w:type="dxa" w:w="1871"/>
          </w:tcPr>
          <w:p>
            <w:r>
              <w:t>5</w:t>
            </w:r>
          </w:p>
        </w:tc>
        <w:tc>
          <w:tcPr>
            <w:tcW w:type="dxa" w:w="1871"/>
          </w:tcPr>
          <w:p>
            <w:r>
              <w:t>5734,00</w:t>
            </w:r>
          </w:p>
        </w:tc>
        <w:tc>
          <w:tcPr>
            <w:tcW w:type="dxa" w:w="1871"/>
          </w:tcPr>
          <w:p>
            <w:r>
              <w:t>17868,00</w:t>
            </w:r>
          </w:p>
        </w:tc>
      </w:tr>
      <w:tr>
        <w:tc>
          <w:tcPr>
            <w:tcW w:type="dxa" w:w="1871"/>
          </w:tcPr>
          <w:p>
            <w:r>
              <w:t>42</w:t>
            </w:r>
          </w:p>
        </w:tc>
        <w:tc>
          <w:tcPr>
            <w:tcW w:type="dxa" w:w="1871"/>
          </w:tcPr>
          <w:p>
            <w:r>
              <w:t>Акт работа поставка срок претензия.</w:t>
            </w:r>
          </w:p>
        </w:tc>
        <w:tc>
          <w:tcPr>
            <w:tcW w:type="dxa" w:w="1871"/>
          </w:tcPr>
          <w:p>
            <w:r>
              <w:t>8</w:t>
            </w:r>
          </w:p>
        </w:tc>
        <w:tc>
          <w:tcPr>
            <w:tcW w:type="dxa" w:w="1871"/>
          </w:tcPr>
          <w:p>
            <w:r>
              <w:t>5871,00</w:t>
            </w:r>
          </w:p>
        </w:tc>
        <w:tc>
          <w:tcPr>
            <w:tcW w:type="dxa" w:w="1871"/>
          </w:tcPr>
          <w:p>
            <w:r>
              <w:t>18279,00</w:t>
            </w:r>
          </w:p>
        </w:tc>
      </w:tr>
      <w:tr>
        <w:tc>
          <w:tcPr>
            <w:tcW w:type="dxa" w:w="1871"/>
          </w:tcPr>
          <w:p>
            <w:r>
              <w:t>43</w:t>
            </w:r>
          </w:p>
        </w:tc>
        <w:tc>
          <w:tcPr>
            <w:tcW w:type="dxa" w:w="1871"/>
          </w:tcPr>
          <w:p>
            <w:r>
              <w:t>Сторона качество уведомление подпись обязательство акт.</w:t>
            </w:r>
          </w:p>
        </w:tc>
        <w:tc>
          <w:tcPr>
            <w:tcW w:type="dxa" w:w="1871"/>
          </w:tcPr>
          <w:p>
            <w:r>
              <w:t>11</w:t>
            </w:r>
          </w:p>
        </w:tc>
        <w:tc>
          <w:tcPr>
            <w:tcW w:type="dxa" w:w="1871"/>
          </w:tcPr>
          <w:p>
            <w:r>
              <w:t>6008,00</w:t>
            </w:r>
          </w:p>
        </w:tc>
        <w:tc>
          <w:tcPr>
            <w:tcW w:type="dxa" w:w="1871"/>
          </w:tcPr>
          <w:p>
            <w:r>
              <w:t>18690,00</w:t>
            </w:r>
          </w:p>
        </w:tc>
      </w:tr>
      <w:tr>
        <w:tc>
          <w:tcPr>
            <w:tcW w:type="dxa" w:w="1871"/>
          </w:tcPr>
          <w:p>
            <w:r>
              <w:t>44</w:t>
            </w:r>
          </w:p>
        </w:tc>
        <w:tc>
          <w:tcPr>
            <w:tcW w:type="dxa" w:w="1871"/>
          </w:tcPr>
          <w:p>
            <w:r>
              <w:t>Гарантия исполнитель ответственность приёмка период сторона качество.</w:t>
            </w:r>
          </w:p>
        </w:tc>
        <w:tc>
          <w:tcPr>
            <w:tcW w:type="dxa" w:w="1871"/>
          </w:tcPr>
          <w:p>
            <w:r>
              <w:t>14</w:t>
            </w:r>
          </w:p>
        </w:tc>
        <w:tc>
          <w:tcPr>
            <w:tcW w:type="dxa" w:w="1871"/>
          </w:tcPr>
          <w:p>
            <w:r>
              <w:t>6145,00</w:t>
            </w:r>
          </w:p>
        </w:tc>
        <w:tc>
          <w:tcPr>
            <w:tcW w:type="dxa" w:w="1871"/>
          </w:tcPr>
          <w:p>
            <w:r>
              <w:t>19101,00</w:t>
            </w:r>
          </w:p>
        </w:tc>
      </w:tr>
    </w:tbl>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w:t>
      </w:r>
    </w:p>
    <w:p>
      <w:pPr>
        <w:pStyle w:val="Heading1"/>
      </w:pPr>
      <w:r>
        <w:t>Глава 18. Расчёт услуга договор оплата.</w:t>
      </w:r>
    </w:p>
    <w:p>
      <w:pPr>
        <w:pStyle w:val="Heading2"/>
      </w:pPr>
      <w:r>
        <w:t>18.1.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Акт работа поставка срок претензия реквизиты заказчик расчёт.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Поставка срок претензия реквизиты заказчик расчёт.</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Heading2"/>
      </w:pPr>
      <w:r>
        <w:t>18.2. Работа поставка срок претензия реквизиты.</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Период сторона качество уведомление подпись обязательство акт работа.</w:t>
      </w:r>
      <w:r>
        <w:rPr>
          <w:i/>
        </w:rPr>
        <w:t xml:space="preserve"> Товар гарантия исполнитель ответственность приёмка период.</w:t>
      </w:r>
    </w:p>
    <w:p>
      <w:pPr>
        <w:pStyle w:val="ListBullet"/>
      </w:pPr>
      <w:r>
        <w:t>Обязательство акт работа поставка срок претензия реквизиты заказчик расчёт услуга.</w:t>
      </w:r>
    </w:p>
    <w:p>
      <w:pPr>
        <w:pStyle w:val="ListBullet"/>
      </w:pPr>
      <w:r>
        <w:t>Период сторона качество уведомление подпись обязательство акт работа поставка срок претензия, реквизиты заказчик.</w:t>
      </w:r>
    </w:p>
    <w:p>
      <w:pPr>
        <w:pStyle w:val="ListBullet"/>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18.3. Качество уведомление подпись обязательство акт.</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3"/>
      </w:pPr>
      <w:r>
        <w:t>18.3.1. Ответственность приёмка период.</w:t>
      </w:r>
    </w:p>
    <w:p>
      <w:pPr>
        <w:pStyle w:val="ListNumber"/>
      </w:pPr>
      <w:r>
        <w:t>Исполнитель ответственность приёмка период сторона качество уведомление подпись обязательство акт работа, поставка.</w:t>
      </w:r>
    </w:p>
    <w:p>
      <w:pPr>
        <w:pStyle w:val="ListNumber"/>
      </w:pPr>
      <w:r>
        <w:t>Оплата товар гарантия исполнитель ответственность приёмка период сторона качество уведомление подпись, обязательство акт работа.</w:t>
      </w:r>
    </w:p>
    <w:p>
      <w:pPr>
        <w:pStyle w:val="ListNumber"/>
      </w:pPr>
      <w:r>
        <w:t>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Number"/>
      </w:pPr>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w:t>
      </w:r>
    </w:p>
    <w:p>
      <w:pPr>
        <w:pStyle w:val="Heading2"/>
      </w:pPr>
      <w:r>
        <w:t>18.4. Исполнитель ответственность приёмка период сторона.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Подпись обязательство акт работа поставка срок.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Оплата товар гарантия исполнитель ответственность приёмка период сторона.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Поставка срок претензия реквизиты.</w:t>
            </w:r>
          </w:p>
        </w:tc>
        <w:tc>
          <w:tcPr>
            <w:tcW w:type="dxa" w:w="1871"/>
          </w:tcPr>
          <w:p>
            <w:r>
              <w:t>4</w:t>
            </w:r>
          </w:p>
        </w:tc>
        <w:tc>
          <w:tcPr>
            <w:tcW w:type="dxa" w:w="1871"/>
          </w:tcPr>
          <w:p>
            <w:r>
              <w:t>255,00</w:t>
            </w:r>
          </w:p>
        </w:tc>
        <w:tc>
          <w:tcPr>
            <w:tcW w:type="dxa" w:w="1871"/>
          </w:tcPr>
          <w:p>
            <w:r>
              <w:t>1429,00</w:t>
            </w:r>
          </w:p>
        </w:tc>
      </w:tr>
      <w:tr>
        <w:tc>
          <w:tcPr>
            <w:tcW w:type="dxa" w:w="1871"/>
          </w:tcPr>
          <w:p>
            <w:r>
              <w:t>2</w:t>
            </w:r>
          </w:p>
        </w:tc>
        <w:tc>
          <w:tcPr>
            <w:tcW w:type="dxa" w:w="1871"/>
          </w:tcPr>
          <w:p>
            <w:r>
              <w:t>Уведомление подпись обязательство акт работа.</w:t>
            </w:r>
          </w:p>
        </w:tc>
        <w:tc>
          <w:tcPr>
            <w:tcW w:type="dxa" w:w="1871"/>
          </w:tcPr>
          <w:p>
            <w:r>
              <w:t>7</w:t>
            </w:r>
          </w:p>
        </w:tc>
        <w:tc>
          <w:tcPr>
            <w:tcW w:type="dxa" w:w="1871"/>
          </w:tcPr>
          <w:p>
            <w:r>
              <w:t>392,00</w:t>
            </w:r>
          </w:p>
        </w:tc>
        <w:tc>
          <w:tcPr>
            <w:tcW w:type="dxa" w:w="1871"/>
          </w:tcPr>
          <w:p>
            <w:r>
              <w:t>1840,00</w:t>
            </w:r>
          </w:p>
        </w:tc>
      </w:tr>
      <w:tr>
        <w:tc>
          <w:tcPr>
            <w:tcW w:type="dxa" w:w="1871"/>
          </w:tcPr>
          <w:p>
            <w:r>
              <w:t>3</w:t>
            </w:r>
          </w:p>
        </w:tc>
        <w:tc>
          <w:tcPr>
            <w:tcW w:type="dxa" w:w="1871"/>
          </w:tcPr>
          <w:p>
            <w:r>
              <w:t>Ответственность приёмка период сторона качество уведомление.</w:t>
            </w:r>
          </w:p>
        </w:tc>
        <w:tc>
          <w:tcPr>
            <w:tcW w:type="dxa" w:w="1871"/>
          </w:tcPr>
          <w:p>
            <w:r>
              <w:t>10</w:t>
            </w:r>
          </w:p>
        </w:tc>
        <w:tc>
          <w:tcPr>
            <w:tcW w:type="dxa" w:w="1871"/>
          </w:tcPr>
          <w:p>
            <w:r>
              <w:t>529,00</w:t>
            </w:r>
          </w:p>
        </w:tc>
        <w:tc>
          <w:tcPr>
            <w:tcW w:type="dxa" w:w="1871"/>
          </w:tcPr>
          <w:p>
            <w:r>
              <w:t>2251,00</w:t>
            </w:r>
          </w:p>
        </w:tc>
      </w:tr>
      <w:tr>
        <w:tc>
          <w:tcPr>
            <w:tcW w:type="dxa" w:w="1871"/>
          </w:tcPr>
          <w:p>
            <w:r>
              <w:t>4</w:t>
            </w:r>
          </w:p>
        </w:tc>
        <w:tc>
          <w:tcPr>
            <w:tcW w:type="dxa" w:w="1871"/>
          </w:tcPr>
          <w:p>
            <w:r>
              <w:t>Договор оплата товар гарантия исполнитель ответственность приёмка.</w:t>
            </w:r>
          </w:p>
        </w:tc>
        <w:tc>
          <w:tcPr>
            <w:tcW w:type="dxa" w:w="1871"/>
          </w:tcPr>
          <w:p>
            <w:r>
              <w:t>13</w:t>
            </w:r>
          </w:p>
        </w:tc>
        <w:tc>
          <w:tcPr>
            <w:tcW w:type="dxa" w:w="1871"/>
          </w:tcPr>
          <w:p>
            <w:r>
              <w:t>666,00</w:t>
            </w:r>
          </w:p>
        </w:tc>
        <w:tc>
          <w:tcPr>
            <w:tcW w:type="dxa" w:w="1871"/>
          </w:tcPr>
          <w:p>
            <w:r>
              <w:t>2662,00</w:t>
            </w:r>
          </w:p>
        </w:tc>
      </w:tr>
      <w:tr>
        <w:tc>
          <w:tcPr>
            <w:tcW w:type="dxa" w:w="1871"/>
          </w:tcPr>
          <w:p>
            <w:r>
              <w:t>5</w:t>
            </w:r>
          </w:p>
        </w:tc>
        <w:tc>
          <w:tcPr>
            <w:tcW w:type="dxa" w:w="1871"/>
          </w:tcPr>
          <w:p>
            <w:r>
              <w:t>Претензия реквизиты заказчик.</w:t>
            </w:r>
          </w:p>
        </w:tc>
        <w:tc>
          <w:tcPr>
            <w:tcW w:type="dxa" w:w="1871"/>
          </w:tcPr>
          <w:p>
            <w:r>
              <w:t>16</w:t>
            </w:r>
          </w:p>
        </w:tc>
        <w:tc>
          <w:tcPr>
            <w:tcW w:type="dxa" w:w="1871"/>
          </w:tcPr>
          <w:p>
            <w:r>
              <w:t>803,00</w:t>
            </w:r>
          </w:p>
        </w:tc>
        <w:tc>
          <w:tcPr>
            <w:tcW w:type="dxa" w:w="1871"/>
          </w:tcPr>
          <w:p>
            <w:r>
              <w:t>3073,00</w:t>
            </w:r>
          </w:p>
        </w:tc>
      </w:tr>
      <w:tr>
        <w:tc>
          <w:tcPr>
            <w:tcW w:type="dxa" w:w="1871"/>
          </w:tcPr>
          <w:p>
            <w:r>
              <w:t>6</w:t>
            </w:r>
          </w:p>
        </w:tc>
        <w:tc>
          <w:tcPr>
            <w:tcW w:type="dxa" w:w="1871"/>
          </w:tcPr>
          <w:p>
            <w:r>
              <w:t>Обязательство акт работа поставка.</w:t>
            </w:r>
          </w:p>
        </w:tc>
        <w:tc>
          <w:tcPr>
            <w:tcW w:type="dxa" w:w="1871"/>
          </w:tcPr>
          <w:p>
            <w:r>
              <w:t>2</w:t>
            </w:r>
          </w:p>
        </w:tc>
        <w:tc>
          <w:tcPr>
            <w:tcW w:type="dxa" w:w="1871"/>
          </w:tcPr>
          <w:p>
            <w:r>
              <w:t>940,00</w:t>
            </w:r>
          </w:p>
        </w:tc>
        <w:tc>
          <w:tcPr>
            <w:tcW w:type="dxa" w:w="1871"/>
          </w:tcPr>
          <w:p>
            <w:r>
              <w:t>3484,00</w:t>
            </w:r>
          </w:p>
        </w:tc>
      </w:tr>
      <w:tr>
        <w:tc>
          <w:tcPr>
            <w:tcW w:type="dxa" w:w="1871"/>
          </w:tcPr>
          <w:p>
            <w:r>
              <w:t>7</w:t>
            </w:r>
          </w:p>
        </w:tc>
        <w:tc>
          <w:tcPr>
            <w:tcW w:type="dxa" w:w="1871"/>
          </w:tcPr>
          <w:p>
            <w:r>
              <w:t>Период сторона качество уведомление подпись.</w:t>
            </w:r>
          </w:p>
        </w:tc>
        <w:tc>
          <w:tcPr>
            <w:tcW w:type="dxa" w:w="1871"/>
          </w:tcPr>
          <w:p>
            <w:r>
              <w:t>5</w:t>
            </w:r>
          </w:p>
        </w:tc>
        <w:tc>
          <w:tcPr>
            <w:tcW w:type="dxa" w:w="1871"/>
          </w:tcPr>
          <w:p>
            <w:r>
              <w:t>1077,00</w:t>
            </w:r>
          </w:p>
        </w:tc>
        <w:tc>
          <w:tcPr>
            <w:tcW w:type="dxa" w:w="1871"/>
          </w:tcPr>
          <w:p>
            <w:r>
              <w:t>3895,00</w:t>
            </w:r>
          </w:p>
        </w:tc>
      </w:tr>
      <w:tr>
        <w:tc>
          <w:tcPr>
            <w:tcW w:type="dxa" w:w="1871"/>
          </w:tcPr>
          <w:p>
            <w:r>
              <w:t>8</w:t>
            </w:r>
          </w:p>
        </w:tc>
        <w:tc>
          <w:tcPr>
            <w:tcW w:type="dxa" w:w="1871"/>
          </w:tcPr>
          <w:p>
            <w:r>
              <w:t>Товар гарантия исполнитель ответственность приёмка период.</w:t>
            </w:r>
          </w:p>
        </w:tc>
        <w:tc>
          <w:tcPr>
            <w:tcW w:type="dxa" w:w="1871"/>
          </w:tcPr>
          <w:p>
            <w:r>
              <w:t>8</w:t>
            </w:r>
          </w:p>
        </w:tc>
        <w:tc>
          <w:tcPr>
            <w:tcW w:type="dxa" w:w="1871"/>
          </w:tcPr>
          <w:p>
            <w:r>
              <w:t>1214,00</w:t>
            </w:r>
          </w:p>
        </w:tc>
        <w:tc>
          <w:tcPr>
            <w:tcW w:type="dxa" w:w="1871"/>
          </w:tcPr>
          <w:p>
            <w:r>
              <w:t>4306,00</w:t>
            </w:r>
          </w:p>
        </w:tc>
      </w:tr>
      <w:tr>
        <w:tc>
          <w:tcPr>
            <w:tcW w:type="dxa" w:w="1871"/>
          </w:tcPr>
          <w:p>
            <w:r>
              <w:t>9</w:t>
            </w:r>
          </w:p>
        </w:tc>
        <w:tc>
          <w:tcPr>
            <w:tcW w:type="dxa" w:w="1871"/>
          </w:tcPr>
          <w:p>
            <w:r>
              <w:t>Заказчик расчёт услуга договор оплата товар гарантия.</w:t>
            </w:r>
          </w:p>
        </w:tc>
        <w:tc>
          <w:tcPr>
            <w:tcW w:type="dxa" w:w="1871"/>
          </w:tcPr>
          <w:p>
            <w:r>
              <w:t>11</w:t>
            </w:r>
          </w:p>
        </w:tc>
        <w:tc>
          <w:tcPr>
            <w:tcW w:type="dxa" w:w="1871"/>
          </w:tcPr>
          <w:p>
            <w:r>
              <w:t>1351,00</w:t>
            </w:r>
          </w:p>
        </w:tc>
        <w:tc>
          <w:tcPr>
            <w:tcW w:type="dxa" w:w="1871"/>
          </w:tcPr>
          <w:p>
            <w:r>
              <w:t>4717,00</w:t>
            </w:r>
          </w:p>
        </w:tc>
      </w:tr>
      <w:tr>
        <w:tc>
          <w:tcPr>
            <w:tcW w:type="dxa" w:w="1871"/>
          </w:tcPr>
          <w:p>
            <w:r>
              <w:t>10</w:t>
            </w:r>
          </w:p>
        </w:tc>
        <w:tc>
          <w:tcPr>
            <w:tcW w:type="dxa" w:w="1871"/>
          </w:tcPr>
          <w:p>
            <w:r>
              <w:t>Работа поставка срок.</w:t>
            </w:r>
          </w:p>
        </w:tc>
        <w:tc>
          <w:tcPr>
            <w:tcW w:type="dxa" w:w="1871"/>
          </w:tcPr>
          <w:p>
            <w:r>
              <w:t>14</w:t>
            </w:r>
          </w:p>
        </w:tc>
        <w:tc>
          <w:tcPr>
            <w:tcW w:type="dxa" w:w="1871"/>
          </w:tcPr>
          <w:p>
            <w:r>
              <w:t>1488,00</w:t>
            </w:r>
          </w:p>
        </w:tc>
        <w:tc>
          <w:tcPr>
            <w:tcW w:type="dxa" w:w="1871"/>
          </w:tcPr>
          <w:p>
            <w:r>
              <w:t>5128,00</w:t>
            </w:r>
          </w:p>
        </w:tc>
      </w:tr>
      <w:tr>
        <w:tc>
          <w:tcPr>
            <w:tcW w:type="dxa" w:w="1871"/>
          </w:tcPr>
          <w:p>
            <w:r>
              <w:t>11</w:t>
            </w:r>
          </w:p>
        </w:tc>
        <w:tc>
          <w:tcPr>
            <w:tcW w:type="dxa" w:w="1871"/>
          </w:tcPr>
          <w:p>
            <w:r>
              <w:t>Качество уведомление подпись обязательство.</w:t>
            </w:r>
          </w:p>
        </w:tc>
        <w:tc>
          <w:tcPr>
            <w:tcW w:type="dxa" w:w="1871"/>
          </w:tcPr>
          <w:p>
            <w:r>
              <w:t>17</w:t>
            </w:r>
          </w:p>
        </w:tc>
        <w:tc>
          <w:tcPr>
            <w:tcW w:type="dxa" w:w="1871"/>
          </w:tcPr>
          <w:p>
            <w:r>
              <w:t>1625,00</w:t>
            </w:r>
          </w:p>
        </w:tc>
        <w:tc>
          <w:tcPr>
            <w:tcW w:type="dxa" w:w="1871"/>
          </w:tcPr>
          <w:p>
            <w:r>
              <w:t>5539,00</w:t>
            </w:r>
          </w:p>
        </w:tc>
      </w:tr>
      <w:tr>
        <w:tc>
          <w:tcPr>
            <w:tcW w:type="dxa" w:w="1871"/>
          </w:tcPr>
          <w:p>
            <w:r>
              <w:t>12</w:t>
            </w:r>
          </w:p>
        </w:tc>
        <w:tc>
          <w:tcPr>
            <w:tcW w:type="dxa" w:w="1871"/>
          </w:tcPr>
          <w:p>
            <w:r>
              <w:t>Исполнитель ответственность приёмка период сторона.</w:t>
            </w:r>
          </w:p>
        </w:tc>
        <w:tc>
          <w:tcPr>
            <w:tcW w:type="dxa" w:w="1871"/>
          </w:tcPr>
          <w:p>
            <w:r>
              <w:t>3</w:t>
            </w:r>
          </w:p>
        </w:tc>
        <w:tc>
          <w:tcPr>
            <w:tcW w:type="dxa" w:w="1871"/>
          </w:tcPr>
          <w:p>
            <w:r>
              <w:t>1762,00</w:t>
            </w:r>
          </w:p>
        </w:tc>
        <w:tc>
          <w:tcPr>
            <w:tcW w:type="dxa" w:w="1871"/>
          </w:tcPr>
          <w:p>
            <w:r>
              <w:t>5950,00</w:t>
            </w:r>
          </w:p>
        </w:tc>
      </w:tr>
      <w:tr>
        <w:tc>
          <w:tcPr>
            <w:tcW w:type="dxa" w:w="1871"/>
          </w:tcPr>
          <w:p>
            <w:r>
              <w:t>13</w:t>
            </w:r>
          </w:p>
        </w:tc>
        <w:tc>
          <w:tcPr>
            <w:tcW w:type="dxa" w:w="1871"/>
          </w:tcPr>
          <w:p>
            <w:r>
              <w:t>Услуга договор оплата товар гарантия исполнитель.</w:t>
            </w:r>
          </w:p>
        </w:tc>
        <w:tc>
          <w:tcPr>
            <w:tcW w:type="dxa" w:w="1871"/>
          </w:tcPr>
          <w:p>
            <w:r>
              <w:t>6</w:t>
            </w:r>
          </w:p>
        </w:tc>
        <w:tc>
          <w:tcPr>
            <w:tcW w:type="dxa" w:w="1871"/>
          </w:tcPr>
          <w:p>
            <w:r>
              <w:t>1899,00</w:t>
            </w:r>
          </w:p>
        </w:tc>
        <w:tc>
          <w:tcPr>
            <w:tcW w:type="dxa" w:w="1871"/>
          </w:tcPr>
          <w:p>
            <w:r>
              <w:t>6361,00</w:t>
            </w:r>
          </w:p>
        </w:tc>
      </w:tr>
      <w:tr>
        <w:tc>
          <w:tcPr>
            <w:tcW w:type="dxa" w:w="1871"/>
          </w:tcPr>
          <w:p>
            <w:r>
              <w:t>14</w:t>
            </w:r>
          </w:p>
        </w:tc>
        <w:tc>
          <w:tcPr>
            <w:tcW w:type="dxa" w:w="1871"/>
          </w:tcPr>
          <w:p>
            <w:r>
              <w:t>Срок претензия реквизиты заказчик расчёт услуга договор.</w:t>
            </w:r>
          </w:p>
        </w:tc>
        <w:tc>
          <w:tcPr>
            <w:tcW w:type="dxa" w:w="1871"/>
          </w:tcPr>
          <w:p>
            <w:r>
              <w:t>9</w:t>
            </w:r>
          </w:p>
        </w:tc>
        <w:tc>
          <w:tcPr>
            <w:tcW w:type="dxa" w:w="1871"/>
          </w:tcPr>
          <w:p>
            <w:r>
              <w:t>2036,00</w:t>
            </w:r>
          </w:p>
        </w:tc>
        <w:tc>
          <w:tcPr>
            <w:tcW w:type="dxa" w:w="1871"/>
          </w:tcPr>
          <w:p>
            <w:r>
              <w:t>6772,00</w:t>
            </w:r>
          </w:p>
        </w:tc>
      </w:tr>
      <w:tr>
        <w:tc>
          <w:tcPr>
            <w:tcW w:type="dxa" w:w="1871"/>
          </w:tcPr>
          <w:p>
            <w:r>
              <w:t>15</w:t>
            </w:r>
          </w:p>
        </w:tc>
        <w:tc>
          <w:tcPr>
            <w:tcW w:type="dxa" w:w="1871"/>
          </w:tcPr>
          <w:p>
            <w:r>
              <w:t>Подпись обязательство акт.</w:t>
            </w:r>
          </w:p>
        </w:tc>
        <w:tc>
          <w:tcPr>
            <w:tcW w:type="dxa" w:w="1871"/>
          </w:tcPr>
          <w:p>
            <w:r>
              <w:t>12</w:t>
            </w:r>
          </w:p>
        </w:tc>
        <w:tc>
          <w:tcPr>
            <w:tcW w:type="dxa" w:w="1871"/>
          </w:tcPr>
          <w:p>
            <w:r>
              <w:t>2173,00</w:t>
            </w:r>
          </w:p>
        </w:tc>
        <w:tc>
          <w:tcPr>
            <w:tcW w:type="dxa" w:w="1871"/>
          </w:tcPr>
          <w:p>
            <w:r>
              <w:t>7183,00</w:t>
            </w:r>
          </w:p>
        </w:tc>
      </w:tr>
      <w:tr>
        <w:tc>
          <w:tcPr>
            <w:tcW w:type="dxa" w:w="1871"/>
          </w:tcPr>
          <w:p>
            <w:r>
              <w:t>16</w:t>
            </w:r>
          </w:p>
        </w:tc>
        <w:tc>
          <w:tcPr>
            <w:tcW w:type="dxa" w:w="1871"/>
          </w:tcPr>
          <w:p>
            <w:r>
              <w:t>Приёмка период сторона качество.</w:t>
            </w:r>
          </w:p>
        </w:tc>
        <w:tc>
          <w:tcPr>
            <w:tcW w:type="dxa" w:w="1871"/>
          </w:tcPr>
          <w:p>
            <w:r>
              <w:t>15</w:t>
            </w:r>
          </w:p>
        </w:tc>
        <w:tc>
          <w:tcPr>
            <w:tcW w:type="dxa" w:w="1871"/>
          </w:tcPr>
          <w:p>
            <w:r>
              <w:t>2310,00</w:t>
            </w:r>
          </w:p>
        </w:tc>
        <w:tc>
          <w:tcPr>
            <w:tcW w:type="dxa" w:w="1871"/>
          </w:tcPr>
          <w:p>
            <w:r>
              <w:t>7594,00</w:t>
            </w:r>
          </w:p>
        </w:tc>
      </w:tr>
      <w:tr>
        <w:tc>
          <w:tcPr>
            <w:tcW w:type="dxa" w:w="1871"/>
          </w:tcPr>
          <w:p>
            <w:r>
              <w:t>17</w:t>
            </w:r>
          </w:p>
        </w:tc>
        <w:tc>
          <w:tcPr>
            <w:tcW w:type="dxa" w:w="1871"/>
          </w:tcPr>
          <w:p>
            <w:r>
              <w:t>Оплата товар гарантия исполнитель ответственность.</w:t>
            </w:r>
          </w:p>
        </w:tc>
        <w:tc>
          <w:tcPr>
            <w:tcW w:type="dxa" w:w="1871"/>
          </w:tcPr>
          <w:p>
            <w:r>
              <w:t>1</w:t>
            </w:r>
          </w:p>
        </w:tc>
        <w:tc>
          <w:tcPr>
            <w:tcW w:type="dxa" w:w="1871"/>
          </w:tcPr>
          <w:p>
            <w:r>
              <w:t>2447,00</w:t>
            </w:r>
          </w:p>
        </w:tc>
        <w:tc>
          <w:tcPr>
            <w:tcW w:type="dxa" w:w="1871"/>
          </w:tcPr>
          <w:p>
            <w:r>
              <w:t>8005,00</w:t>
            </w:r>
          </w:p>
        </w:tc>
      </w:tr>
      <w:tr>
        <w:tc>
          <w:tcPr>
            <w:tcW w:type="dxa" w:w="1871"/>
          </w:tcPr>
          <w:p>
            <w:r>
              <w:t>18</w:t>
            </w:r>
          </w:p>
        </w:tc>
        <w:tc>
          <w:tcPr>
            <w:tcW w:type="dxa" w:w="1871"/>
          </w:tcPr>
          <w:p>
            <w:r>
              <w:t>Реквизиты заказчик расчёт услуга договор оплата.</w:t>
            </w:r>
          </w:p>
        </w:tc>
        <w:tc>
          <w:tcPr>
            <w:tcW w:type="dxa" w:w="1871"/>
          </w:tcPr>
          <w:p>
            <w:r>
              <w:t>4</w:t>
            </w:r>
          </w:p>
        </w:tc>
        <w:tc>
          <w:tcPr>
            <w:tcW w:type="dxa" w:w="1871"/>
          </w:tcPr>
          <w:p>
            <w:r>
              <w:t>2584,00</w:t>
            </w:r>
          </w:p>
        </w:tc>
        <w:tc>
          <w:tcPr>
            <w:tcW w:type="dxa" w:w="1871"/>
          </w:tcPr>
          <w:p>
            <w:r>
              <w:t>8416,00</w:t>
            </w:r>
          </w:p>
        </w:tc>
      </w:tr>
      <w:tr>
        <w:tc>
          <w:tcPr>
            <w:tcW w:type="dxa" w:w="1871"/>
          </w:tcPr>
          <w:p>
            <w:r>
              <w:t>19</w:t>
            </w:r>
          </w:p>
        </w:tc>
        <w:tc>
          <w:tcPr>
            <w:tcW w:type="dxa" w:w="1871"/>
          </w:tcPr>
          <w:p>
            <w:r>
              <w:t>Акт работа поставка срок претензия реквизиты заказчик.</w:t>
            </w:r>
          </w:p>
        </w:tc>
        <w:tc>
          <w:tcPr>
            <w:tcW w:type="dxa" w:w="1871"/>
          </w:tcPr>
          <w:p>
            <w:r>
              <w:t>7</w:t>
            </w:r>
          </w:p>
        </w:tc>
        <w:tc>
          <w:tcPr>
            <w:tcW w:type="dxa" w:w="1871"/>
          </w:tcPr>
          <w:p>
            <w:r>
              <w:t>2721,00</w:t>
            </w:r>
          </w:p>
        </w:tc>
        <w:tc>
          <w:tcPr>
            <w:tcW w:type="dxa" w:w="1871"/>
          </w:tcPr>
          <w:p>
            <w:r>
              <w:t>8827,00</w:t>
            </w:r>
          </w:p>
        </w:tc>
      </w:tr>
      <w:tr>
        <w:tc>
          <w:tcPr>
            <w:tcW w:type="dxa" w:w="1871"/>
          </w:tcPr>
          <w:p>
            <w:r>
              <w:t>20</w:t>
            </w:r>
          </w:p>
        </w:tc>
        <w:tc>
          <w:tcPr>
            <w:tcW w:type="dxa" w:w="1871"/>
          </w:tcPr>
          <w:p>
            <w:r>
              <w:t>Сторона качество уведомление.</w:t>
            </w:r>
          </w:p>
        </w:tc>
        <w:tc>
          <w:tcPr>
            <w:tcW w:type="dxa" w:w="1871"/>
          </w:tcPr>
          <w:p>
            <w:r>
              <w:t>10</w:t>
            </w:r>
          </w:p>
        </w:tc>
        <w:tc>
          <w:tcPr>
            <w:tcW w:type="dxa" w:w="1871"/>
          </w:tcPr>
          <w:p>
            <w:r>
              <w:t>2858,00</w:t>
            </w:r>
          </w:p>
        </w:tc>
        <w:tc>
          <w:tcPr>
            <w:tcW w:type="dxa" w:w="1871"/>
          </w:tcPr>
          <w:p>
            <w:r>
              <w:t>9238,00</w:t>
            </w:r>
          </w:p>
        </w:tc>
      </w:tr>
      <w:tr>
        <w:tc>
          <w:tcPr>
            <w:tcW w:type="dxa" w:w="1871"/>
          </w:tcPr>
          <w:p>
            <w:r>
              <w:t>21</w:t>
            </w:r>
          </w:p>
        </w:tc>
        <w:tc>
          <w:tcPr>
            <w:tcW w:type="dxa" w:w="1871"/>
          </w:tcPr>
          <w:p>
            <w:r>
              <w:t>Гарантия исполнитель ответственность приёмка.</w:t>
            </w:r>
          </w:p>
        </w:tc>
        <w:tc>
          <w:tcPr>
            <w:tcW w:type="dxa" w:w="1871"/>
          </w:tcPr>
          <w:p>
            <w:r>
              <w:t>13</w:t>
            </w:r>
          </w:p>
        </w:tc>
        <w:tc>
          <w:tcPr>
            <w:tcW w:type="dxa" w:w="1871"/>
          </w:tcPr>
          <w:p>
            <w:r>
              <w:t>2995,00</w:t>
            </w:r>
          </w:p>
        </w:tc>
        <w:tc>
          <w:tcPr>
            <w:tcW w:type="dxa" w:w="1871"/>
          </w:tcPr>
          <w:p>
            <w:r>
              <w:t>9649,00</w:t>
            </w:r>
          </w:p>
        </w:tc>
      </w:tr>
      <w:tr>
        <w:tc>
          <w:tcPr>
            <w:tcW w:type="dxa" w:w="1871"/>
          </w:tcPr>
          <w:p>
            <w:r>
              <w:t>22</w:t>
            </w:r>
          </w:p>
        </w:tc>
        <w:tc>
          <w:tcPr>
            <w:tcW w:type="dxa" w:w="1871"/>
          </w:tcPr>
          <w:p>
            <w:r>
              <w:t>Расчёт услуга договор оплата товар.</w:t>
            </w:r>
          </w:p>
        </w:tc>
        <w:tc>
          <w:tcPr>
            <w:tcW w:type="dxa" w:w="1871"/>
          </w:tcPr>
          <w:p>
            <w:r>
              <w:t>16</w:t>
            </w:r>
          </w:p>
        </w:tc>
        <w:tc>
          <w:tcPr>
            <w:tcW w:type="dxa" w:w="1871"/>
          </w:tcPr>
          <w:p>
            <w:r>
              <w:t>3132,00</w:t>
            </w:r>
          </w:p>
        </w:tc>
        <w:tc>
          <w:tcPr>
            <w:tcW w:type="dxa" w:w="1871"/>
          </w:tcPr>
          <w:p>
            <w:r>
              <w:t>10060,00</w:t>
            </w:r>
          </w:p>
        </w:tc>
      </w:tr>
      <w:tr>
        <w:tc>
          <w:tcPr>
            <w:tcW w:type="dxa" w:w="1871"/>
          </w:tcPr>
          <w:p>
            <w:r>
              <w:t>23</w:t>
            </w:r>
          </w:p>
        </w:tc>
        <w:tc>
          <w:tcPr>
            <w:tcW w:type="dxa" w:w="1871"/>
          </w:tcPr>
          <w:p>
            <w:r>
              <w:t>Поставка срок претензия реквизиты заказчик расчёт.</w:t>
            </w:r>
          </w:p>
        </w:tc>
        <w:tc>
          <w:tcPr>
            <w:tcW w:type="dxa" w:w="1871"/>
          </w:tcPr>
          <w:p>
            <w:r>
              <w:t>2</w:t>
            </w:r>
          </w:p>
        </w:tc>
        <w:tc>
          <w:tcPr>
            <w:tcW w:type="dxa" w:w="1871"/>
          </w:tcPr>
          <w:p>
            <w:r>
              <w:t>3269,00</w:t>
            </w:r>
          </w:p>
        </w:tc>
        <w:tc>
          <w:tcPr>
            <w:tcW w:type="dxa" w:w="1871"/>
          </w:tcPr>
          <w:p>
            <w:r>
              <w:t>10471,00</w:t>
            </w:r>
          </w:p>
        </w:tc>
      </w:tr>
      <w:tr>
        <w:tc>
          <w:tcPr>
            <w:tcW w:type="dxa" w:w="1871"/>
          </w:tcPr>
          <w:p>
            <w:r>
              <w:t>24</w:t>
            </w:r>
          </w:p>
        </w:tc>
        <w:tc>
          <w:tcPr>
            <w:tcW w:type="dxa" w:w="1871"/>
          </w:tcPr>
          <w:p>
            <w:r>
              <w:t>Уведомление подпись обязательство акт работа поставка срок.</w:t>
            </w:r>
          </w:p>
        </w:tc>
        <w:tc>
          <w:tcPr>
            <w:tcW w:type="dxa" w:w="1871"/>
          </w:tcPr>
          <w:p>
            <w:r>
              <w:t>5</w:t>
            </w:r>
          </w:p>
        </w:tc>
        <w:tc>
          <w:tcPr>
            <w:tcW w:type="dxa" w:w="1871"/>
          </w:tcPr>
          <w:p>
            <w:r>
              <w:t>3406,00</w:t>
            </w:r>
          </w:p>
        </w:tc>
        <w:tc>
          <w:tcPr>
            <w:tcW w:type="dxa" w:w="1871"/>
          </w:tcPr>
          <w:p>
            <w:r>
              <w:t>10882,00</w:t>
            </w:r>
          </w:p>
        </w:tc>
      </w:tr>
    </w:tbl>
    <w:p>
      <w:r>
        <w:drawing>
          <wp:inline xmlns:a="http://schemas.openxmlformats.org/drawingml/2006/main" xmlns:pic="http://schemas.openxmlformats.org/drawingml/2006/picture">
            <wp:extent cx="2880000" cy="1800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000" cy="1800000"/>
                    </a:xfrm>
                    <a:prstGeom prst="rect"/>
                  </pic:spPr>
                </pic:pic>
              </a:graphicData>
            </a:graphic>
          </wp:inline>
        </w:drawing>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1"/>
      </w:pPr>
      <w:r>
        <w:t>Глава 19. Поставка срок претензия реквизиты.</w:t>
      </w:r>
    </w:p>
    <w:p>
      <w:pPr>
        <w:pStyle w:val="Heading2"/>
      </w:pPr>
      <w:r>
        <w:t>19.1. Акт работа поставка срок претензия.</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Расчёт услуга договор оплата товар гарантия.</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2"/>
      </w:pPr>
      <w:r>
        <w:t>19.2.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Претензия реквизиты заказчик расчёт услуга договор оплата товар.</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Период сторона качество уведомление подпись обязательство.</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Товар гарантия исполнитель ответственность приёмка период сторона качество уведомление подпись.</w:t>
      </w:r>
    </w:p>
    <w:p>
      <w:pPr>
        <w:pStyle w:val="ListBullet"/>
      </w:pPr>
      <w:r>
        <w:t>Заказчик расчёт услуга договор оплата товар гарантия исполнитель ответственность приёмка период, сторона качество.</w:t>
      </w:r>
    </w:p>
    <w:p>
      <w:pPr>
        <w:pStyle w:val="ListBullet"/>
      </w:pPr>
      <w:r>
        <w:t>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2"/>
      </w:pPr>
      <w:r>
        <w:t>19.3. Гарантия исполнитель ответственность приёмка период.</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Срок претензия реквизиты заказчик расчёт услуга.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Подпись обязательство акт работа поставка срок претензия реквизиты.</w:t>
      </w:r>
    </w:p>
    <w:p>
      <w:pPr>
        <w:pStyle w:val="Heading3"/>
      </w:pPr>
      <w:r>
        <w:t>19.3.1. Договор оплата товар.</w:t>
      </w:r>
    </w:p>
    <w:p>
      <w:pPr>
        <w:pStyle w:val="ListNumber"/>
      </w:pPr>
      <w:r>
        <w:t>Срок претензия реквизиты заказчик расчёт услуга договор оплата товар гарантия исполнитель, ответственность.</w:t>
      </w:r>
    </w:p>
    <w:p>
      <w:pPr>
        <w:pStyle w:val="ListNumber"/>
      </w:pPr>
      <w:r>
        <w:t>Акт работа поставка срок претензия реквизиты заказчик расчёт услуга договор оплата, товар гарантия исполнитель.</w:t>
      </w:r>
    </w:p>
    <w:p>
      <w:pPr>
        <w:pStyle w:val="ListNumber"/>
      </w:pPr>
      <w:r>
        <w:t>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Number"/>
      </w:pPr>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w:t>
      </w:r>
    </w:p>
    <w:p>
      <w:pPr>
        <w:pStyle w:val="Heading2"/>
      </w:pPr>
      <w:r>
        <w:t>19.4. Расчёт услуга договор оплата товар.</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Сторона качество уведомление подпись обязательство акт работа поставка.</w:t>
      </w:r>
      <w:r>
        <w:rPr>
          <w:i/>
        </w:rPr>
        <w:t xml:space="preserve"> Гарантия исполнитель ответственность приёмка период сторона.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Уведомление подпись обязательство акт.</w:t>
            </w:r>
          </w:p>
        </w:tc>
        <w:tc>
          <w:tcPr>
            <w:tcW w:type="dxa" w:w="1871"/>
          </w:tcPr>
          <w:p>
            <w:r>
              <w:t>4</w:t>
            </w:r>
          </w:p>
        </w:tc>
        <w:tc>
          <w:tcPr>
            <w:tcW w:type="dxa" w:w="1871"/>
          </w:tcPr>
          <w:p>
            <w:r>
              <w:t>256,00</w:t>
            </w:r>
          </w:p>
        </w:tc>
        <w:tc>
          <w:tcPr>
            <w:tcW w:type="dxa" w:w="1871"/>
          </w:tcPr>
          <w:p>
            <w:r>
              <w:t>1430,00</w:t>
            </w:r>
          </w:p>
        </w:tc>
      </w:tr>
      <w:tr>
        <w:tc>
          <w:tcPr>
            <w:tcW w:type="dxa" w:w="1871"/>
          </w:tcPr>
          <w:p>
            <w:r>
              <w:t>2</w:t>
            </w:r>
          </w:p>
        </w:tc>
        <w:tc>
          <w:tcPr>
            <w:tcW w:type="dxa" w:w="1871"/>
          </w:tcPr>
          <w:p>
            <w:r>
              <w:t>Ответственность приёмка период сторона качество.</w:t>
            </w:r>
          </w:p>
        </w:tc>
        <w:tc>
          <w:tcPr>
            <w:tcW w:type="dxa" w:w="1871"/>
          </w:tcPr>
          <w:p>
            <w:r>
              <w:t>7</w:t>
            </w:r>
          </w:p>
        </w:tc>
        <w:tc>
          <w:tcPr>
            <w:tcW w:type="dxa" w:w="1871"/>
          </w:tcPr>
          <w:p>
            <w:r>
              <w:t>393,00</w:t>
            </w:r>
          </w:p>
        </w:tc>
        <w:tc>
          <w:tcPr>
            <w:tcW w:type="dxa" w:w="1871"/>
          </w:tcPr>
          <w:p>
            <w:r>
              <w:t>1841,00</w:t>
            </w:r>
          </w:p>
        </w:tc>
      </w:tr>
      <w:tr>
        <w:tc>
          <w:tcPr>
            <w:tcW w:type="dxa" w:w="1871"/>
          </w:tcPr>
          <w:p>
            <w:r>
              <w:t>3</w:t>
            </w:r>
          </w:p>
        </w:tc>
        <w:tc>
          <w:tcPr>
            <w:tcW w:type="dxa" w:w="1871"/>
          </w:tcPr>
          <w:p>
            <w:r>
              <w:t>Договор оплата товар гарантия исполнитель ответственность.</w:t>
            </w:r>
          </w:p>
        </w:tc>
        <w:tc>
          <w:tcPr>
            <w:tcW w:type="dxa" w:w="1871"/>
          </w:tcPr>
          <w:p>
            <w:r>
              <w:t>10</w:t>
            </w:r>
          </w:p>
        </w:tc>
        <w:tc>
          <w:tcPr>
            <w:tcW w:type="dxa" w:w="1871"/>
          </w:tcPr>
          <w:p>
            <w:r>
              <w:t>530,00</w:t>
            </w:r>
          </w:p>
        </w:tc>
        <w:tc>
          <w:tcPr>
            <w:tcW w:type="dxa" w:w="1871"/>
          </w:tcPr>
          <w:p>
            <w:r>
              <w:t>2252,00</w:t>
            </w:r>
          </w:p>
        </w:tc>
      </w:tr>
      <w:tr>
        <w:tc>
          <w:tcPr>
            <w:tcW w:type="dxa" w:w="1871"/>
          </w:tcPr>
          <w:p>
            <w:r>
              <w:t>4</w:t>
            </w:r>
          </w:p>
        </w:tc>
        <w:tc>
          <w:tcPr>
            <w:tcW w:type="dxa" w:w="1871"/>
          </w:tcPr>
          <w:p>
            <w:r>
              <w:t>Претензия реквизиты заказчик расчёт услуга договор оплата.</w:t>
            </w:r>
          </w:p>
        </w:tc>
        <w:tc>
          <w:tcPr>
            <w:tcW w:type="dxa" w:w="1871"/>
          </w:tcPr>
          <w:p>
            <w:r>
              <w:t>13</w:t>
            </w:r>
          </w:p>
        </w:tc>
        <w:tc>
          <w:tcPr>
            <w:tcW w:type="dxa" w:w="1871"/>
          </w:tcPr>
          <w:p>
            <w:r>
              <w:t>667,00</w:t>
            </w:r>
          </w:p>
        </w:tc>
        <w:tc>
          <w:tcPr>
            <w:tcW w:type="dxa" w:w="1871"/>
          </w:tcPr>
          <w:p>
            <w:r>
              <w:t>2663,00</w:t>
            </w:r>
          </w:p>
        </w:tc>
      </w:tr>
      <w:tr>
        <w:tc>
          <w:tcPr>
            <w:tcW w:type="dxa" w:w="1871"/>
          </w:tcPr>
          <w:p>
            <w:r>
              <w:t>5</w:t>
            </w:r>
          </w:p>
        </w:tc>
        <w:tc>
          <w:tcPr>
            <w:tcW w:type="dxa" w:w="1871"/>
          </w:tcPr>
          <w:p>
            <w:r>
              <w:t>Обязательство акт работа.</w:t>
            </w:r>
          </w:p>
        </w:tc>
        <w:tc>
          <w:tcPr>
            <w:tcW w:type="dxa" w:w="1871"/>
          </w:tcPr>
          <w:p>
            <w:r>
              <w:t>16</w:t>
            </w:r>
          </w:p>
        </w:tc>
        <w:tc>
          <w:tcPr>
            <w:tcW w:type="dxa" w:w="1871"/>
          </w:tcPr>
          <w:p>
            <w:r>
              <w:t>804,00</w:t>
            </w:r>
          </w:p>
        </w:tc>
        <w:tc>
          <w:tcPr>
            <w:tcW w:type="dxa" w:w="1871"/>
          </w:tcPr>
          <w:p>
            <w:r>
              <w:t>3074,00</w:t>
            </w:r>
          </w:p>
        </w:tc>
      </w:tr>
      <w:tr>
        <w:tc>
          <w:tcPr>
            <w:tcW w:type="dxa" w:w="1871"/>
          </w:tcPr>
          <w:p>
            <w:r>
              <w:t>6</w:t>
            </w:r>
          </w:p>
        </w:tc>
        <w:tc>
          <w:tcPr>
            <w:tcW w:type="dxa" w:w="1871"/>
          </w:tcPr>
          <w:p>
            <w:r>
              <w:t>Период сторона качество уведомление.</w:t>
            </w:r>
          </w:p>
        </w:tc>
        <w:tc>
          <w:tcPr>
            <w:tcW w:type="dxa" w:w="1871"/>
          </w:tcPr>
          <w:p>
            <w:r>
              <w:t>2</w:t>
            </w:r>
          </w:p>
        </w:tc>
        <w:tc>
          <w:tcPr>
            <w:tcW w:type="dxa" w:w="1871"/>
          </w:tcPr>
          <w:p>
            <w:r>
              <w:t>941,00</w:t>
            </w:r>
          </w:p>
        </w:tc>
        <w:tc>
          <w:tcPr>
            <w:tcW w:type="dxa" w:w="1871"/>
          </w:tcPr>
          <w:p>
            <w:r>
              <w:t>3485,00</w:t>
            </w:r>
          </w:p>
        </w:tc>
      </w:tr>
      <w:tr>
        <w:tc>
          <w:tcPr>
            <w:tcW w:type="dxa" w:w="1871"/>
          </w:tcPr>
          <w:p>
            <w:r>
              <w:t>7</w:t>
            </w:r>
          </w:p>
        </w:tc>
        <w:tc>
          <w:tcPr>
            <w:tcW w:type="dxa" w:w="1871"/>
          </w:tcPr>
          <w:p>
            <w:r>
              <w:t>Товар гарантия исполнитель ответственность приёмка.</w:t>
            </w:r>
          </w:p>
        </w:tc>
        <w:tc>
          <w:tcPr>
            <w:tcW w:type="dxa" w:w="1871"/>
          </w:tcPr>
          <w:p>
            <w:r>
              <w:t>5</w:t>
            </w:r>
          </w:p>
        </w:tc>
        <w:tc>
          <w:tcPr>
            <w:tcW w:type="dxa" w:w="1871"/>
          </w:tcPr>
          <w:p>
            <w:r>
              <w:t>1078,00</w:t>
            </w:r>
          </w:p>
        </w:tc>
        <w:tc>
          <w:tcPr>
            <w:tcW w:type="dxa" w:w="1871"/>
          </w:tcPr>
          <w:p>
            <w:r>
              <w:t>3896,00</w:t>
            </w:r>
          </w:p>
        </w:tc>
      </w:tr>
      <w:tr>
        <w:tc>
          <w:tcPr>
            <w:tcW w:type="dxa" w:w="1871"/>
          </w:tcPr>
          <w:p>
            <w:r>
              <w:t>8</w:t>
            </w:r>
          </w:p>
        </w:tc>
        <w:tc>
          <w:tcPr>
            <w:tcW w:type="dxa" w:w="1871"/>
          </w:tcPr>
          <w:p>
            <w:r>
              <w:t>Заказчик расчёт услуга договор оплата товар.</w:t>
            </w:r>
          </w:p>
        </w:tc>
        <w:tc>
          <w:tcPr>
            <w:tcW w:type="dxa" w:w="1871"/>
          </w:tcPr>
          <w:p>
            <w:r>
              <w:t>8</w:t>
            </w:r>
          </w:p>
        </w:tc>
        <w:tc>
          <w:tcPr>
            <w:tcW w:type="dxa" w:w="1871"/>
          </w:tcPr>
          <w:p>
            <w:r>
              <w:t>1215,00</w:t>
            </w:r>
          </w:p>
        </w:tc>
        <w:tc>
          <w:tcPr>
            <w:tcW w:type="dxa" w:w="1871"/>
          </w:tcPr>
          <w:p>
            <w:r>
              <w:t>4307,00</w:t>
            </w:r>
          </w:p>
        </w:tc>
      </w:tr>
      <w:tr>
        <w:tc>
          <w:tcPr>
            <w:tcW w:type="dxa" w:w="1871"/>
          </w:tcPr>
          <w:p>
            <w:r>
              <w:t>9</w:t>
            </w:r>
          </w:p>
        </w:tc>
        <w:tc>
          <w:tcPr>
            <w:tcW w:type="dxa" w:w="1871"/>
          </w:tcPr>
          <w:p>
            <w:r>
              <w:t>Работа поставка срок претензия реквизиты заказчик расчёт.</w:t>
            </w:r>
          </w:p>
        </w:tc>
        <w:tc>
          <w:tcPr>
            <w:tcW w:type="dxa" w:w="1871"/>
          </w:tcPr>
          <w:p>
            <w:r>
              <w:t>11</w:t>
            </w:r>
          </w:p>
        </w:tc>
        <w:tc>
          <w:tcPr>
            <w:tcW w:type="dxa" w:w="1871"/>
          </w:tcPr>
          <w:p>
            <w:r>
              <w:t>1352,00</w:t>
            </w:r>
          </w:p>
        </w:tc>
        <w:tc>
          <w:tcPr>
            <w:tcW w:type="dxa" w:w="1871"/>
          </w:tcPr>
          <w:p>
            <w:r>
              <w:t>4718,00</w:t>
            </w:r>
          </w:p>
        </w:tc>
      </w:tr>
      <w:tr>
        <w:tc>
          <w:tcPr>
            <w:tcW w:type="dxa" w:w="1871"/>
          </w:tcPr>
          <w:p>
            <w:r>
              <w:t>10</w:t>
            </w:r>
          </w:p>
        </w:tc>
        <w:tc>
          <w:tcPr>
            <w:tcW w:type="dxa" w:w="1871"/>
          </w:tcPr>
          <w:p>
            <w:r>
              <w:t>Качество уведомление подпись.</w:t>
            </w:r>
          </w:p>
        </w:tc>
        <w:tc>
          <w:tcPr>
            <w:tcW w:type="dxa" w:w="1871"/>
          </w:tcPr>
          <w:p>
            <w:r>
              <w:t>14</w:t>
            </w:r>
          </w:p>
        </w:tc>
        <w:tc>
          <w:tcPr>
            <w:tcW w:type="dxa" w:w="1871"/>
          </w:tcPr>
          <w:p>
            <w:r>
              <w:t>1489,00</w:t>
            </w:r>
          </w:p>
        </w:tc>
        <w:tc>
          <w:tcPr>
            <w:tcW w:type="dxa" w:w="1871"/>
          </w:tcPr>
          <w:p>
            <w:r>
              <w:t>5129,00</w:t>
            </w:r>
          </w:p>
        </w:tc>
      </w:tr>
      <w:tr>
        <w:tc>
          <w:tcPr>
            <w:tcW w:type="dxa" w:w="1871"/>
          </w:tcPr>
          <w:p>
            <w:r>
              <w:t>11</w:t>
            </w:r>
          </w:p>
        </w:tc>
        <w:tc>
          <w:tcPr>
            <w:tcW w:type="dxa" w:w="1871"/>
          </w:tcPr>
          <w:p>
            <w:r>
              <w:t>Исполнитель ответственность приёмка период.</w:t>
            </w:r>
          </w:p>
        </w:tc>
        <w:tc>
          <w:tcPr>
            <w:tcW w:type="dxa" w:w="1871"/>
          </w:tcPr>
          <w:p>
            <w:r>
              <w:t>17</w:t>
            </w:r>
          </w:p>
        </w:tc>
        <w:tc>
          <w:tcPr>
            <w:tcW w:type="dxa" w:w="1871"/>
          </w:tcPr>
          <w:p>
            <w:r>
              <w:t>1626,00</w:t>
            </w:r>
          </w:p>
        </w:tc>
        <w:tc>
          <w:tcPr>
            <w:tcW w:type="dxa" w:w="1871"/>
          </w:tcPr>
          <w:p>
            <w:r>
              <w:t>5540,00</w:t>
            </w:r>
          </w:p>
        </w:tc>
      </w:tr>
      <w:tr>
        <w:tc>
          <w:tcPr>
            <w:tcW w:type="dxa" w:w="1871"/>
          </w:tcPr>
          <w:p>
            <w:r>
              <w:t>12</w:t>
            </w:r>
          </w:p>
        </w:tc>
        <w:tc>
          <w:tcPr>
            <w:tcW w:type="dxa" w:w="1871"/>
          </w:tcPr>
          <w:p>
            <w:r>
              <w:t>Услуга договор оплата товар гарантия.</w:t>
            </w:r>
          </w:p>
        </w:tc>
        <w:tc>
          <w:tcPr>
            <w:tcW w:type="dxa" w:w="1871"/>
          </w:tcPr>
          <w:p>
            <w:r>
              <w:t>3</w:t>
            </w:r>
          </w:p>
        </w:tc>
        <w:tc>
          <w:tcPr>
            <w:tcW w:type="dxa" w:w="1871"/>
          </w:tcPr>
          <w:p>
            <w:r>
              <w:t>1763,00</w:t>
            </w:r>
          </w:p>
        </w:tc>
        <w:tc>
          <w:tcPr>
            <w:tcW w:type="dxa" w:w="1871"/>
          </w:tcPr>
          <w:p>
            <w:r>
              <w:t>5951,00</w:t>
            </w:r>
          </w:p>
        </w:tc>
      </w:tr>
      <w:tr>
        <w:tc>
          <w:tcPr>
            <w:tcW w:type="dxa" w:w="1871"/>
          </w:tcPr>
          <w:p>
            <w:r>
              <w:t>13</w:t>
            </w:r>
          </w:p>
        </w:tc>
        <w:tc>
          <w:tcPr>
            <w:tcW w:type="dxa" w:w="1871"/>
          </w:tcPr>
          <w:p>
            <w:r>
              <w:t>Срок претензия реквизиты заказчик расчёт услуга.</w:t>
            </w:r>
          </w:p>
        </w:tc>
        <w:tc>
          <w:tcPr>
            <w:tcW w:type="dxa" w:w="1871"/>
          </w:tcPr>
          <w:p>
            <w:r>
              <w:t>6</w:t>
            </w:r>
          </w:p>
        </w:tc>
        <w:tc>
          <w:tcPr>
            <w:tcW w:type="dxa" w:w="1871"/>
          </w:tcPr>
          <w:p>
            <w:r>
              <w:t>1900,00</w:t>
            </w:r>
          </w:p>
        </w:tc>
        <w:tc>
          <w:tcPr>
            <w:tcW w:type="dxa" w:w="1871"/>
          </w:tcPr>
          <w:p>
            <w:r>
              <w:t>6362,00</w:t>
            </w:r>
          </w:p>
        </w:tc>
      </w:tr>
      <w:tr>
        <w:tc>
          <w:tcPr>
            <w:tcW w:type="dxa" w:w="1871"/>
          </w:tcPr>
          <w:p>
            <w:r>
              <w:t>14</w:t>
            </w:r>
          </w:p>
        </w:tc>
        <w:tc>
          <w:tcPr>
            <w:tcW w:type="dxa" w:w="1871"/>
          </w:tcPr>
          <w:p>
            <w:r>
              <w:t>Подпись обязательство акт работа поставка срок претензия.</w:t>
            </w:r>
          </w:p>
        </w:tc>
        <w:tc>
          <w:tcPr>
            <w:tcW w:type="dxa" w:w="1871"/>
          </w:tcPr>
          <w:p>
            <w:r>
              <w:t>9</w:t>
            </w:r>
          </w:p>
        </w:tc>
        <w:tc>
          <w:tcPr>
            <w:tcW w:type="dxa" w:w="1871"/>
          </w:tcPr>
          <w:p>
            <w:r>
              <w:t>2037,00</w:t>
            </w:r>
          </w:p>
        </w:tc>
        <w:tc>
          <w:tcPr>
            <w:tcW w:type="dxa" w:w="1871"/>
          </w:tcPr>
          <w:p>
            <w:r>
              <w:t>6773,00</w:t>
            </w:r>
          </w:p>
        </w:tc>
      </w:tr>
      <w:tr>
        <w:tc>
          <w:tcPr>
            <w:tcW w:type="dxa" w:w="1871"/>
          </w:tcPr>
          <w:p>
            <w:r>
              <w:t>15</w:t>
            </w:r>
          </w:p>
        </w:tc>
        <w:tc>
          <w:tcPr>
            <w:tcW w:type="dxa" w:w="1871"/>
          </w:tcPr>
          <w:p>
            <w:r>
              <w:t>Приёмка период сторона.</w:t>
            </w:r>
          </w:p>
        </w:tc>
        <w:tc>
          <w:tcPr>
            <w:tcW w:type="dxa" w:w="1871"/>
          </w:tcPr>
          <w:p>
            <w:r>
              <w:t>12</w:t>
            </w:r>
          </w:p>
        </w:tc>
        <w:tc>
          <w:tcPr>
            <w:tcW w:type="dxa" w:w="1871"/>
          </w:tcPr>
          <w:p>
            <w:r>
              <w:t>2174,00</w:t>
            </w:r>
          </w:p>
        </w:tc>
        <w:tc>
          <w:tcPr>
            <w:tcW w:type="dxa" w:w="1871"/>
          </w:tcPr>
          <w:p>
            <w:r>
              <w:t>7184,00</w:t>
            </w:r>
          </w:p>
        </w:tc>
      </w:tr>
      <w:tr>
        <w:tc>
          <w:tcPr>
            <w:tcW w:type="dxa" w:w="1871"/>
          </w:tcPr>
          <w:p>
            <w:r>
              <w:t>16</w:t>
            </w:r>
          </w:p>
        </w:tc>
        <w:tc>
          <w:tcPr>
            <w:tcW w:type="dxa" w:w="1871"/>
          </w:tcPr>
          <w:p>
            <w:r>
              <w:t>Оплата товар гарантия исполнитель.</w:t>
            </w:r>
          </w:p>
        </w:tc>
        <w:tc>
          <w:tcPr>
            <w:tcW w:type="dxa" w:w="1871"/>
          </w:tcPr>
          <w:p>
            <w:r>
              <w:t>15</w:t>
            </w:r>
          </w:p>
        </w:tc>
        <w:tc>
          <w:tcPr>
            <w:tcW w:type="dxa" w:w="1871"/>
          </w:tcPr>
          <w:p>
            <w:r>
              <w:t>2311,00</w:t>
            </w:r>
          </w:p>
        </w:tc>
        <w:tc>
          <w:tcPr>
            <w:tcW w:type="dxa" w:w="1871"/>
          </w:tcPr>
          <w:p>
            <w:r>
              <w:t>7595,00</w:t>
            </w:r>
          </w:p>
        </w:tc>
      </w:tr>
      <w:tr>
        <w:tc>
          <w:tcPr>
            <w:tcW w:type="dxa" w:w="1871"/>
          </w:tcPr>
          <w:p>
            <w:r>
              <w:t>17</w:t>
            </w:r>
          </w:p>
        </w:tc>
        <w:tc>
          <w:tcPr>
            <w:tcW w:type="dxa" w:w="1871"/>
          </w:tcPr>
          <w:p>
            <w:r>
              <w:t>Реквизиты заказчик расчёт услуга договор.</w:t>
            </w:r>
          </w:p>
        </w:tc>
        <w:tc>
          <w:tcPr>
            <w:tcW w:type="dxa" w:w="1871"/>
          </w:tcPr>
          <w:p>
            <w:r>
              <w:t>1</w:t>
            </w:r>
          </w:p>
        </w:tc>
        <w:tc>
          <w:tcPr>
            <w:tcW w:type="dxa" w:w="1871"/>
          </w:tcPr>
          <w:p>
            <w:r>
              <w:t>2448,00</w:t>
            </w:r>
          </w:p>
        </w:tc>
        <w:tc>
          <w:tcPr>
            <w:tcW w:type="dxa" w:w="1871"/>
          </w:tcPr>
          <w:p>
            <w:r>
              <w:t>8006,00</w:t>
            </w:r>
          </w:p>
        </w:tc>
      </w:tr>
      <w:tr>
        <w:tc>
          <w:tcPr>
            <w:tcW w:type="dxa" w:w="1871"/>
          </w:tcPr>
          <w:p>
            <w:r>
              <w:t>18</w:t>
            </w:r>
          </w:p>
        </w:tc>
        <w:tc>
          <w:tcPr>
            <w:tcW w:type="dxa" w:w="1871"/>
          </w:tcPr>
          <w:p>
            <w:r>
              <w:t>Акт работа поставка срок претензия реквизиты.</w:t>
            </w:r>
          </w:p>
        </w:tc>
        <w:tc>
          <w:tcPr>
            <w:tcW w:type="dxa" w:w="1871"/>
          </w:tcPr>
          <w:p>
            <w:r>
              <w:t>4</w:t>
            </w:r>
          </w:p>
        </w:tc>
        <w:tc>
          <w:tcPr>
            <w:tcW w:type="dxa" w:w="1871"/>
          </w:tcPr>
          <w:p>
            <w:r>
              <w:t>2585,00</w:t>
            </w:r>
          </w:p>
        </w:tc>
        <w:tc>
          <w:tcPr>
            <w:tcW w:type="dxa" w:w="1871"/>
          </w:tcPr>
          <w:p>
            <w:r>
              <w:t>8417,00</w:t>
            </w:r>
          </w:p>
        </w:tc>
      </w:tr>
      <w:tr>
        <w:tc>
          <w:tcPr>
            <w:tcW w:type="dxa" w:w="1871"/>
          </w:tcPr>
          <w:p>
            <w:r>
              <w:t>19</w:t>
            </w:r>
          </w:p>
        </w:tc>
        <w:tc>
          <w:tcPr>
            <w:tcW w:type="dxa" w:w="1871"/>
          </w:tcPr>
          <w:p>
            <w:r>
              <w:t>Сторона качество уведомление подпись обязательство акт работа.</w:t>
            </w:r>
          </w:p>
        </w:tc>
        <w:tc>
          <w:tcPr>
            <w:tcW w:type="dxa" w:w="1871"/>
          </w:tcPr>
          <w:p>
            <w:r>
              <w:t>7</w:t>
            </w:r>
          </w:p>
        </w:tc>
        <w:tc>
          <w:tcPr>
            <w:tcW w:type="dxa" w:w="1871"/>
          </w:tcPr>
          <w:p>
            <w:r>
              <w:t>2722,00</w:t>
            </w:r>
          </w:p>
        </w:tc>
        <w:tc>
          <w:tcPr>
            <w:tcW w:type="dxa" w:w="1871"/>
          </w:tcPr>
          <w:p>
            <w:r>
              <w:t>8828,00</w:t>
            </w:r>
          </w:p>
        </w:tc>
      </w:tr>
      <w:tr>
        <w:tc>
          <w:tcPr>
            <w:tcW w:type="dxa" w:w="1871"/>
          </w:tcPr>
          <w:p>
            <w:r>
              <w:t>20</w:t>
            </w:r>
          </w:p>
        </w:tc>
        <w:tc>
          <w:tcPr>
            <w:tcW w:type="dxa" w:w="1871"/>
          </w:tcPr>
          <w:p>
            <w:r>
              <w:t>Гарантия исполнитель ответственность.</w:t>
            </w:r>
          </w:p>
        </w:tc>
        <w:tc>
          <w:tcPr>
            <w:tcW w:type="dxa" w:w="1871"/>
          </w:tcPr>
          <w:p>
            <w:r>
              <w:t>10</w:t>
            </w:r>
          </w:p>
        </w:tc>
        <w:tc>
          <w:tcPr>
            <w:tcW w:type="dxa" w:w="1871"/>
          </w:tcPr>
          <w:p>
            <w:r>
              <w:t>2859,00</w:t>
            </w:r>
          </w:p>
        </w:tc>
        <w:tc>
          <w:tcPr>
            <w:tcW w:type="dxa" w:w="1871"/>
          </w:tcPr>
          <w:p>
            <w:r>
              <w:t>9239,00</w:t>
            </w:r>
          </w:p>
        </w:tc>
      </w:tr>
      <w:tr>
        <w:tc>
          <w:tcPr>
            <w:tcW w:type="dxa" w:w="1871"/>
          </w:tcPr>
          <w:p>
            <w:r>
              <w:t>21</w:t>
            </w:r>
          </w:p>
        </w:tc>
        <w:tc>
          <w:tcPr>
            <w:tcW w:type="dxa" w:w="1871"/>
          </w:tcPr>
          <w:p>
            <w:r>
              <w:t>Расчёт услуга договор оплата.</w:t>
            </w:r>
          </w:p>
        </w:tc>
        <w:tc>
          <w:tcPr>
            <w:tcW w:type="dxa" w:w="1871"/>
          </w:tcPr>
          <w:p>
            <w:r>
              <w:t>13</w:t>
            </w:r>
          </w:p>
        </w:tc>
        <w:tc>
          <w:tcPr>
            <w:tcW w:type="dxa" w:w="1871"/>
          </w:tcPr>
          <w:p>
            <w:r>
              <w:t>2996,00</w:t>
            </w:r>
          </w:p>
        </w:tc>
        <w:tc>
          <w:tcPr>
            <w:tcW w:type="dxa" w:w="1871"/>
          </w:tcPr>
          <w:p>
            <w:r>
              <w:t>9650,00</w:t>
            </w:r>
          </w:p>
        </w:tc>
      </w:tr>
      <w:tr>
        <w:tc>
          <w:tcPr>
            <w:tcW w:type="dxa" w:w="1871"/>
          </w:tcPr>
          <w:p>
            <w:r>
              <w:t>22</w:t>
            </w:r>
          </w:p>
        </w:tc>
        <w:tc>
          <w:tcPr>
            <w:tcW w:type="dxa" w:w="1871"/>
          </w:tcPr>
          <w:p>
            <w:r>
              <w:t>Поставка срок претензия реквизиты заказчик.</w:t>
            </w:r>
          </w:p>
        </w:tc>
        <w:tc>
          <w:tcPr>
            <w:tcW w:type="dxa" w:w="1871"/>
          </w:tcPr>
          <w:p>
            <w:r>
              <w:t>16</w:t>
            </w:r>
          </w:p>
        </w:tc>
        <w:tc>
          <w:tcPr>
            <w:tcW w:type="dxa" w:w="1871"/>
          </w:tcPr>
          <w:p>
            <w:r>
              <w:t>3133,00</w:t>
            </w:r>
          </w:p>
        </w:tc>
        <w:tc>
          <w:tcPr>
            <w:tcW w:type="dxa" w:w="1871"/>
          </w:tcPr>
          <w:p>
            <w:r>
              <w:t>10061,00</w:t>
            </w:r>
          </w:p>
        </w:tc>
      </w:tr>
      <w:tr>
        <w:tc>
          <w:tcPr>
            <w:tcW w:type="dxa" w:w="1871"/>
          </w:tcPr>
          <w:p>
            <w:r>
              <w:t>23</w:t>
            </w:r>
          </w:p>
        </w:tc>
        <w:tc>
          <w:tcPr>
            <w:tcW w:type="dxa" w:w="1871"/>
          </w:tcPr>
          <w:p>
            <w:r>
              <w:t>Уведомление подпись обязательство акт работа поставка.</w:t>
            </w:r>
          </w:p>
        </w:tc>
        <w:tc>
          <w:tcPr>
            <w:tcW w:type="dxa" w:w="1871"/>
          </w:tcPr>
          <w:p>
            <w:r>
              <w:t>2</w:t>
            </w:r>
          </w:p>
        </w:tc>
        <w:tc>
          <w:tcPr>
            <w:tcW w:type="dxa" w:w="1871"/>
          </w:tcPr>
          <w:p>
            <w:r>
              <w:t>3270,00</w:t>
            </w:r>
          </w:p>
        </w:tc>
        <w:tc>
          <w:tcPr>
            <w:tcW w:type="dxa" w:w="1871"/>
          </w:tcPr>
          <w:p>
            <w:r>
              <w:t>10472,00</w:t>
            </w:r>
          </w:p>
        </w:tc>
      </w:tr>
      <w:tr>
        <w:tc>
          <w:tcPr>
            <w:tcW w:type="dxa" w:w="1871"/>
          </w:tcPr>
          <w:p>
            <w:r>
              <w:t>24</w:t>
            </w:r>
          </w:p>
        </w:tc>
        <w:tc>
          <w:tcPr>
            <w:tcW w:type="dxa" w:w="1871"/>
          </w:tcPr>
          <w:p>
            <w:r>
              <w:t>Ответственность приёмка период сторона качество уведомление подпись.</w:t>
            </w:r>
          </w:p>
        </w:tc>
        <w:tc>
          <w:tcPr>
            <w:tcW w:type="dxa" w:w="1871"/>
          </w:tcPr>
          <w:p>
            <w:r>
              <w:t>5</w:t>
            </w:r>
          </w:p>
        </w:tc>
        <w:tc>
          <w:tcPr>
            <w:tcW w:type="dxa" w:w="1871"/>
          </w:tcPr>
          <w:p>
            <w:r>
              <w:t>3407,00</w:t>
            </w:r>
          </w:p>
        </w:tc>
        <w:tc>
          <w:tcPr>
            <w:tcW w:type="dxa" w:w="1871"/>
          </w:tcPr>
          <w:p>
            <w:r>
              <w:t>10883,00</w:t>
            </w:r>
          </w:p>
        </w:tc>
      </w:tr>
      <w:tr>
        <w:tc>
          <w:tcPr>
            <w:tcW w:type="dxa" w:w="1871"/>
          </w:tcPr>
          <w:p>
            <w:r>
              <w:t>25</w:t>
            </w:r>
          </w:p>
        </w:tc>
        <w:tc>
          <w:tcPr>
            <w:tcW w:type="dxa" w:w="1871"/>
          </w:tcPr>
          <w:p>
            <w:r>
              <w:t>Договор оплата товар.</w:t>
            </w:r>
          </w:p>
        </w:tc>
        <w:tc>
          <w:tcPr>
            <w:tcW w:type="dxa" w:w="1871"/>
          </w:tcPr>
          <w:p>
            <w:r>
              <w:t>8</w:t>
            </w:r>
          </w:p>
        </w:tc>
        <w:tc>
          <w:tcPr>
            <w:tcW w:type="dxa" w:w="1871"/>
          </w:tcPr>
          <w:p>
            <w:r>
              <w:t>3544,00</w:t>
            </w:r>
          </w:p>
        </w:tc>
        <w:tc>
          <w:tcPr>
            <w:tcW w:type="dxa" w:w="1871"/>
          </w:tcPr>
          <w:p>
            <w:r>
              <w:t>11294,00</w:t>
            </w:r>
          </w:p>
        </w:tc>
      </w:tr>
      <w:tr>
        <w:tc>
          <w:tcPr>
            <w:tcW w:type="dxa" w:w="1871"/>
          </w:tcPr>
          <w:p>
            <w:r>
              <w:t>26</w:t>
            </w:r>
          </w:p>
        </w:tc>
        <w:tc>
          <w:tcPr>
            <w:tcW w:type="dxa" w:w="1871"/>
          </w:tcPr>
          <w:p>
            <w:r>
              <w:t>Претензия реквизиты заказчик расчёт.</w:t>
            </w:r>
          </w:p>
        </w:tc>
        <w:tc>
          <w:tcPr>
            <w:tcW w:type="dxa" w:w="1871"/>
          </w:tcPr>
          <w:p>
            <w:r>
              <w:t>11</w:t>
            </w:r>
          </w:p>
        </w:tc>
        <w:tc>
          <w:tcPr>
            <w:tcW w:type="dxa" w:w="1871"/>
          </w:tcPr>
          <w:p>
            <w:r>
              <w:t>3681,00</w:t>
            </w:r>
          </w:p>
        </w:tc>
        <w:tc>
          <w:tcPr>
            <w:tcW w:type="dxa" w:w="1871"/>
          </w:tcPr>
          <w:p>
            <w:r>
              <w:t>11705,00</w:t>
            </w:r>
          </w:p>
        </w:tc>
      </w:tr>
      <w:tr>
        <w:tc>
          <w:tcPr>
            <w:tcW w:type="dxa" w:w="1871"/>
          </w:tcPr>
          <w:p>
            <w:r>
              <w:t>27</w:t>
            </w:r>
          </w:p>
        </w:tc>
        <w:tc>
          <w:tcPr>
            <w:tcW w:type="dxa" w:w="1871"/>
          </w:tcPr>
          <w:p>
            <w:r>
              <w:t>Обязательство акт работа поставка срок.</w:t>
            </w:r>
          </w:p>
        </w:tc>
        <w:tc>
          <w:tcPr>
            <w:tcW w:type="dxa" w:w="1871"/>
          </w:tcPr>
          <w:p>
            <w:r>
              <w:t>14</w:t>
            </w:r>
          </w:p>
        </w:tc>
        <w:tc>
          <w:tcPr>
            <w:tcW w:type="dxa" w:w="1871"/>
          </w:tcPr>
          <w:p>
            <w:r>
              <w:t>3818,00</w:t>
            </w:r>
          </w:p>
        </w:tc>
        <w:tc>
          <w:tcPr>
            <w:tcW w:type="dxa" w:w="1871"/>
          </w:tcPr>
          <w:p>
            <w:r>
              <w:t>12116,00</w:t>
            </w:r>
          </w:p>
        </w:tc>
      </w:tr>
      <w:tr>
        <w:tc>
          <w:tcPr>
            <w:tcW w:type="dxa" w:w="1871"/>
          </w:tcPr>
          <w:p>
            <w:r>
              <w:t>28</w:t>
            </w:r>
          </w:p>
        </w:tc>
        <w:tc>
          <w:tcPr>
            <w:tcW w:type="dxa" w:w="1871"/>
          </w:tcPr>
          <w:p>
            <w:r>
              <w:t>Период сторона качество уведомление подпись обязательство.</w:t>
            </w:r>
          </w:p>
        </w:tc>
        <w:tc>
          <w:tcPr>
            <w:tcW w:type="dxa" w:w="1871"/>
          </w:tcPr>
          <w:p>
            <w:r>
              <w:t>17</w:t>
            </w:r>
          </w:p>
        </w:tc>
        <w:tc>
          <w:tcPr>
            <w:tcW w:type="dxa" w:w="1871"/>
          </w:tcPr>
          <w:p>
            <w:r>
              <w:t>3955,00</w:t>
            </w:r>
          </w:p>
        </w:tc>
        <w:tc>
          <w:tcPr>
            <w:tcW w:type="dxa" w:w="1871"/>
          </w:tcPr>
          <w:p>
            <w:r>
              <w:t>12527,00</w:t>
            </w:r>
          </w:p>
        </w:tc>
      </w:tr>
      <w:tr>
        <w:tc>
          <w:tcPr>
            <w:tcW w:type="dxa" w:w="1871"/>
          </w:tcPr>
          <w:p>
            <w:r>
              <w:t>29</w:t>
            </w:r>
          </w:p>
        </w:tc>
        <w:tc>
          <w:tcPr>
            <w:tcW w:type="dxa" w:w="1871"/>
          </w:tcPr>
          <w:p>
            <w:r>
              <w:t>Товар гарантия исполнитель ответственность приёмка период сторона.</w:t>
            </w:r>
          </w:p>
        </w:tc>
        <w:tc>
          <w:tcPr>
            <w:tcW w:type="dxa" w:w="1871"/>
          </w:tcPr>
          <w:p>
            <w:r>
              <w:t>3</w:t>
            </w:r>
          </w:p>
        </w:tc>
        <w:tc>
          <w:tcPr>
            <w:tcW w:type="dxa" w:w="1871"/>
          </w:tcPr>
          <w:p>
            <w:r>
              <w:t>4092,00</w:t>
            </w:r>
          </w:p>
        </w:tc>
        <w:tc>
          <w:tcPr>
            <w:tcW w:type="dxa" w:w="1871"/>
          </w:tcPr>
          <w:p>
            <w:r>
              <w:t>12938,00</w:t>
            </w:r>
          </w:p>
        </w:tc>
      </w:tr>
      <w:tr>
        <w:tc>
          <w:tcPr>
            <w:tcW w:type="dxa" w:w="1871"/>
          </w:tcPr>
          <w:p>
            <w:r>
              <w:t>30</w:t>
            </w:r>
          </w:p>
        </w:tc>
        <w:tc>
          <w:tcPr>
            <w:tcW w:type="dxa" w:w="1871"/>
          </w:tcPr>
          <w:p>
            <w:r>
              <w:t>Заказчик расчёт услуга.</w:t>
            </w:r>
          </w:p>
        </w:tc>
        <w:tc>
          <w:tcPr>
            <w:tcW w:type="dxa" w:w="1871"/>
          </w:tcPr>
          <w:p>
            <w:r>
              <w:t>6</w:t>
            </w:r>
          </w:p>
        </w:tc>
        <w:tc>
          <w:tcPr>
            <w:tcW w:type="dxa" w:w="1871"/>
          </w:tcPr>
          <w:p>
            <w:r>
              <w:t>4229,00</w:t>
            </w:r>
          </w:p>
        </w:tc>
        <w:tc>
          <w:tcPr>
            <w:tcW w:type="dxa" w:w="1871"/>
          </w:tcPr>
          <w:p>
            <w:r>
              <w:t>13349,00</w:t>
            </w:r>
          </w:p>
        </w:tc>
      </w:tr>
      <w:tr>
        <w:tc>
          <w:tcPr>
            <w:tcW w:type="dxa" w:w="1871"/>
          </w:tcPr>
          <w:p>
            <w:r>
              <w:t>31</w:t>
            </w:r>
          </w:p>
        </w:tc>
        <w:tc>
          <w:tcPr>
            <w:tcW w:type="dxa" w:w="1871"/>
          </w:tcPr>
          <w:p>
            <w:r>
              <w:t>Работа поставка срок претензия.</w:t>
            </w:r>
          </w:p>
        </w:tc>
        <w:tc>
          <w:tcPr>
            <w:tcW w:type="dxa" w:w="1871"/>
          </w:tcPr>
          <w:p>
            <w:r>
              <w:t>9</w:t>
            </w:r>
          </w:p>
        </w:tc>
        <w:tc>
          <w:tcPr>
            <w:tcW w:type="dxa" w:w="1871"/>
          </w:tcPr>
          <w:p>
            <w:r>
              <w:t>4366,00</w:t>
            </w:r>
          </w:p>
        </w:tc>
        <w:tc>
          <w:tcPr>
            <w:tcW w:type="dxa" w:w="1871"/>
          </w:tcPr>
          <w:p>
            <w:r>
              <w:t>13760,00</w:t>
            </w:r>
          </w:p>
        </w:tc>
      </w:tr>
      <w:tr>
        <w:tc>
          <w:tcPr>
            <w:tcW w:type="dxa" w:w="1871"/>
          </w:tcPr>
          <w:p>
            <w:r>
              <w:t>32</w:t>
            </w:r>
          </w:p>
        </w:tc>
        <w:tc>
          <w:tcPr>
            <w:tcW w:type="dxa" w:w="1871"/>
          </w:tcPr>
          <w:p>
            <w:r>
              <w:t>Качество уведомление подпись обязательство акт.</w:t>
            </w:r>
          </w:p>
        </w:tc>
        <w:tc>
          <w:tcPr>
            <w:tcW w:type="dxa" w:w="1871"/>
          </w:tcPr>
          <w:p>
            <w:r>
              <w:t>12</w:t>
            </w:r>
          </w:p>
        </w:tc>
        <w:tc>
          <w:tcPr>
            <w:tcW w:type="dxa" w:w="1871"/>
          </w:tcPr>
          <w:p>
            <w:r>
              <w:t>4503,00</w:t>
            </w:r>
          </w:p>
        </w:tc>
        <w:tc>
          <w:tcPr>
            <w:tcW w:type="dxa" w:w="1871"/>
          </w:tcPr>
          <w:p>
            <w:r>
              <w:t>14171,00</w:t>
            </w:r>
          </w:p>
        </w:tc>
      </w:tr>
      <w:tr>
        <w:tc>
          <w:tcPr>
            <w:tcW w:type="dxa" w:w="1871"/>
          </w:tcPr>
          <w:p>
            <w:r>
              <w:t>33</w:t>
            </w:r>
          </w:p>
        </w:tc>
        <w:tc>
          <w:tcPr>
            <w:tcW w:type="dxa" w:w="1871"/>
          </w:tcPr>
          <w:p>
            <w:r>
              <w:t>Исполнитель ответственность приёмка период сторона качество.</w:t>
            </w:r>
          </w:p>
        </w:tc>
        <w:tc>
          <w:tcPr>
            <w:tcW w:type="dxa" w:w="1871"/>
          </w:tcPr>
          <w:p>
            <w:r>
              <w:t>15</w:t>
            </w:r>
          </w:p>
        </w:tc>
        <w:tc>
          <w:tcPr>
            <w:tcW w:type="dxa" w:w="1871"/>
          </w:tcPr>
          <w:p>
            <w:r>
              <w:t>4640,00</w:t>
            </w:r>
          </w:p>
        </w:tc>
        <w:tc>
          <w:tcPr>
            <w:tcW w:type="dxa" w:w="1871"/>
          </w:tcPr>
          <w:p>
            <w:r>
              <w:t>14582,00</w:t>
            </w:r>
          </w:p>
        </w:tc>
      </w:tr>
      <w:tr>
        <w:tc>
          <w:tcPr>
            <w:tcW w:type="dxa" w:w="1871"/>
          </w:tcPr>
          <w:p>
            <w:r>
              <w:t>34</w:t>
            </w:r>
          </w:p>
        </w:tc>
        <w:tc>
          <w:tcPr>
            <w:tcW w:type="dxa" w:w="1871"/>
          </w:tcPr>
          <w:p>
            <w:r>
              <w:t>Услуга договор оплата товар гарантия исполнитель ответственность.</w:t>
            </w:r>
          </w:p>
        </w:tc>
        <w:tc>
          <w:tcPr>
            <w:tcW w:type="dxa" w:w="1871"/>
          </w:tcPr>
          <w:p>
            <w:r>
              <w:t>1</w:t>
            </w:r>
          </w:p>
        </w:tc>
        <w:tc>
          <w:tcPr>
            <w:tcW w:type="dxa" w:w="1871"/>
          </w:tcPr>
          <w:p>
            <w:r>
              <w:t>4777,00</w:t>
            </w:r>
          </w:p>
        </w:tc>
        <w:tc>
          <w:tcPr>
            <w:tcW w:type="dxa" w:w="1871"/>
          </w:tcPr>
          <w:p>
            <w:r>
              <w:t>14993,00</w:t>
            </w:r>
          </w:p>
        </w:tc>
      </w:tr>
    </w:tbl>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w:t>
      </w:r>
    </w:p>
    <w:p>
      <w:pPr>
        <w:pStyle w:val="Heading1"/>
      </w:pPr>
      <w:r>
        <w:t>Глава 20. Уведомление подпись обязательство акт.</w:t>
      </w:r>
    </w:p>
    <w:p>
      <w:pPr>
        <w:pStyle w:val="Heading2"/>
      </w:pPr>
      <w:r>
        <w:t>20.1. Период сторона качество уведомление подпись.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Ответственность приёмка период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Обязательство акт работа поставка срок претензия.</w:t>
      </w:r>
    </w:p>
    <w:p>
      <w:pPr>
        <w:pStyle w:val="Heading2"/>
      </w:pPr>
      <w:r>
        <w:t>20.2. Товар гарантия исполнитель ответственность приёмка.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Работа поставка срок претензия реквизиты заказчик расчёт услуга договор оплата.</w:t>
      </w:r>
    </w:p>
    <w:p>
      <w:pPr>
        <w:pStyle w:val="ListBullet"/>
      </w:pPr>
      <w:r>
        <w:t>Качество уведомление подпись обязательство акт работа поставка срок претензия реквизиты заказчик, расчёт услуга.</w:t>
      </w:r>
    </w:p>
    <w:p>
      <w:pPr>
        <w:pStyle w:val="ListBullet"/>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Bullet"/>
      </w:pPr>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2"/>
      </w:pPr>
      <w:r>
        <w:t>20.3. Заказчик расчёт услуга договор оплата.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Услуга договор оплата товар гарантия исполнитель.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Услуга договор оплата товар гарантия исполнитель ответственность приёмка.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3"/>
      </w:pPr>
      <w:r>
        <w:t>20.3.1. Претензия реквизиты заказчик.</w:t>
      </w:r>
    </w:p>
    <w:p>
      <w:pPr>
        <w:pStyle w:val="ListNumber"/>
      </w:pPr>
      <w:r>
        <w:t>Приёмка период сторона качество уведомление подпись обязательство акт работа поставка срок, претензия.</w:t>
      </w:r>
    </w:p>
    <w:p>
      <w:pPr>
        <w:pStyle w:val="ListNumber"/>
      </w:pPr>
      <w:r>
        <w:t>Гарантия исполнитель ответственность приёмка период сторона качество уведомление подпись обязательство акт, работа поставка срок.</w:t>
      </w:r>
    </w:p>
    <w:p>
      <w:pPr>
        <w:pStyle w:val="ListNumber"/>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Number"/>
      </w:pPr>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w:t>
      </w:r>
    </w:p>
    <w:p>
      <w:pPr>
        <w:pStyle w:val="Heading2"/>
      </w:pPr>
      <w:r>
        <w:t>20.4. Работа поставка срок претензия реквизиты.</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Сторона качество уведомление подпись обязательство акт.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Поставка срок претензия реквизиты заказчик расчёт услуга договор.</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Ответственность приёмка период сторона.</w:t>
            </w:r>
          </w:p>
        </w:tc>
        <w:tc>
          <w:tcPr>
            <w:tcW w:type="dxa" w:w="1871"/>
          </w:tcPr>
          <w:p>
            <w:r>
              <w:t>4</w:t>
            </w:r>
          </w:p>
        </w:tc>
        <w:tc>
          <w:tcPr>
            <w:tcW w:type="dxa" w:w="1871"/>
          </w:tcPr>
          <w:p>
            <w:r>
              <w:t>257,00</w:t>
            </w:r>
          </w:p>
        </w:tc>
        <w:tc>
          <w:tcPr>
            <w:tcW w:type="dxa" w:w="1871"/>
          </w:tcPr>
          <w:p>
            <w:r>
              <w:t>1431,00</w:t>
            </w:r>
          </w:p>
        </w:tc>
      </w:tr>
      <w:tr>
        <w:tc>
          <w:tcPr>
            <w:tcW w:type="dxa" w:w="1871"/>
          </w:tcPr>
          <w:p>
            <w:r>
              <w:t>2</w:t>
            </w:r>
          </w:p>
        </w:tc>
        <w:tc>
          <w:tcPr>
            <w:tcW w:type="dxa" w:w="1871"/>
          </w:tcPr>
          <w:p>
            <w:r>
              <w:t>Договор оплата товар гарантия исполнитель.</w:t>
            </w:r>
          </w:p>
        </w:tc>
        <w:tc>
          <w:tcPr>
            <w:tcW w:type="dxa" w:w="1871"/>
          </w:tcPr>
          <w:p>
            <w:r>
              <w:t>7</w:t>
            </w:r>
          </w:p>
        </w:tc>
        <w:tc>
          <w:tcPr>
            <w:tcW w:type="dxa" w:w="1871"/>
          </w:tcPr>
          <w:p>
            <w:r>
              <w:t>394,00</w:t>
            </w:r>
          </w:p>
        </w:tc>
        <w:tc>
          <w:tcPr>
            <w:tcW w:type="dxa" w:w="1871"/>
          </w:tcPr>
          <w:p>
            <w:r>
              <w:t>1842,00</w:t>
            </w:r>
          </w:p>
        </w:tc>
      </w:tr>
      <w:tr>
        <w:tc>
          <w:tcPr>
            <w:tcW w:type="dxa" w:w="1871"/>
          </w:tcPr>
          <w:p>
            <w:r>
              <w:t>3</w:t>
            </w:r>
          </w:p>
        </w:tc>
        <w:tc>
          <w:tcPr>
            <w:tcW w:type="dxa" w:w="1871"/>
          </w:tcPr>
          <w:p>
            <w:r>
              <w:t>Претензия реквизиты заказчик расчёт услуга договор.</w:t>
            </w:r>
          </w:p>
        </w:tc>
        <w:tc>
          <w:tcPr>
            <w:tcW w:type="dxa" w:w="1871"/>
          </w:tcPr>
          <w:p>
            <w:r>
              <w:t>10</w:t>
            </w:r>
          </w:p>
        </w:tc>
        <w:tc>
          <w:tcPr>
            <w:tcW w:type="dxa" w:w="1871"/>
          </w:tcPr>
          <w:p>
            <w:r>
              <w:t>531,00</w:t>
            </w:r>
          </w:p>
        </w:tc>
        <w:tc>
          <w:tcPr>
            <w:tcW w:type="dxa" w:w="1871"/>
          </w:tcPr>
          <w:p>
            <w:r>
              <w:t>2253,00</w:t>
            </w:r>
          </w:p>
        </w:tc>
      </w:tr>
      <w:tr>
        <w:tc>
          <w:tcPr>
            <w:tcW w:type="dxa" w:w="1871"/>
          </w:tcPr>
          <w:p>
            <w:r>
              <w:t>4</w:t>
            </w:r>
          </w:p>
        </w:tc>
        <w:tc>
          <w:tcPr>
            <w:tcW w:type="dxa" w:w="1871"/>
          </w:tcPr>
          <w:p>
            <w:r>
              <w:t>Обязательство акт работа поставка срок претензия реквизиты.</w:t>
            </w:r>
          </w:p>
        </w:tc>
        <w:tc>
          <w:tcPr>
            <w:tcW w:type="dxa" w:w="1871"/>
          </w:tcPr>
          <w:p>
            <w:r>
              <w:t>13</w:t>
            </w:r>
          </w:p>
        </w:tc>
        <w:tc>
          <w:tcPr>
            <w:tcW w:type="dxa" w:w="1871"/>
          </w:tcPr>
          <w:p>
            <w:r>
              <w:t>668,00</w:t>
            </w:r>
          </w:p>
        </w:tc>
        <w:tc>
          <w:tcPr>
            <w:tcW w:type="dxa" w:w="1871"/>
          </w:tcPr>
          <w:p>
            <w:r>
              <w:t>2664,00</w:t>
            </w:r>
          </w:p>
        </w:tc>
      </w:tr>
      <w:tr>
        <w:tc>
          <w:tcPr>
            <w:tcW w:type="dxa" w:w="1871"/>
          </w:tcPr>
          <w:p>
            <w:r>
              <w:t>5</w:t>
            </w:r>
          </w:p>
        </w:tc>
        <w:tc>
          <w:tcPr>
            <w:tcW w:type="dxa" w:w="1871"/>
          </w:tcPr>
          <w:p>
            <w:r>
              <w:t>Период сторона качество.</w:t>
            </w:r>
          </w:p>
        </w:tc>
        <w:tc>
          <w:tcPr>
            <w:tcW w:type="dxa" w:w="1871"/>
          </w:tcPr>
          <w:p>
            <w:r>
              <w:t>16</w:t>
            </w:r>
          </w:p>
        </w:tc>
        <w:tc>
          <w:tcPr>
            <w:tcW w:type="dxa" w:w="1871"/>
          </w:tcPr>
          <w:p>
            <w:r>
              <w:t>805,00</w:t>
            </w:r>
          </w:p>
        </w:tc>
        <w:tc>
          <w:tcPr>
            <w:tcW w:type="dxa" w:w="1871"/>
          </w:tcPr>
          <w:p>
            <w:r>
              <w:t>3075,00</w:t>
            </w:r>
          </w:p>
        </w:tc>
      </w:tr>
      <w:tr>
        <w:tc>
          <w:tcPr>
            <w:tcW w:type="dxa" w:w="1871"/>
          </w:tcPr>
          <w:p>
            <w:r>
              <w:t>6</w:t>
            </w:r>
          </w:p>
        </w:tc>
        <w:tc>
          <w:tcPr>
            <w:tcW w:type="dxa" w:w="1871"/>
          </w:tcPr>
          <w:p>
            <w:r>
              <w:t>Товар гарантия исполнитель ответственность.</w:t>
            </w:r>
          </w:p>
        </w:tc>
        <w:tc>
          <w:tcPr>
            <w:tcW w:type="dxa" w:w="1871"/>
          </w:tcPr>
          <w:p>
            <w:r>
              <w:t>2</w:t>
            </w:r>
          </w:p>
        </w:tc>
        <w:tc>
          <w:tcPr>
            <w:tcW w:type="dxa" w:w="1871"/>
          </w:tcPr>
          <w:p>
            <w:r>
              <w:t>942,00</w:t>
            </w:r>
          </w:p>
        </w:tc>
        <w:tc>
          <w:tcPr>
            <w:tcW w:type="dxa" w:w="1871"/>
          </w:tcPr>
          <w:p>
            <w:r>
              <w:t>3486,00</w:t>
            </w:r>
          </w:p>
        </w:tc>
      </w:tr>
      <w:tr>
        <w:tc>
          <w:tcPr>
            <w:tcW w:type="dxa" w:w="1871"/>
          </w:tcPr>
          <w:p>
            <w:r>
              <w:t>7</w:t>
            </w:r>
          </w:p>
        </w:tc>
        <w:tc>
          <w:tcPr>
            <w:tcW w:type="dxa" w:w="1871"/>
          </w:tcPr>
          <w:p>
            <w:r>
              <w:t>Заказчик расчёт услуга договор оплата.</w:t>
            </w:r>
          </w:p>
        </w:tc>
        <w:tc>
          <w:tcPr>
            <w:tcW w:type="dxa" w:w="1871"/>
          </w:tcPr>
          <w:p>
            <w:r>
              <w:t>5</w:t>
            </w:r>
          </w:p>
        </w:tc>
        <w:tc>
          <w:tcPr>
            <w:tcW w:type="dxa" w:w="1871"/>
          </w:tcPr>
          <w:p>
            <w:r>
              <w:t>1079,00</w:t>
            </w:r>
          </w:p>
        </w:tc>
        <w:tc>
          <w:tcPr>
            <w:tcW w:type="dxa" w:w="1871"/>
          </w:tcPr>
          <w:p>
            <w:r>
              <w:t>3897,00</w:t>
            </w:r>
          </w:p>
        </w:tc>
      </w:tr>
      <w:tr>
        <w:tc>
          <w:tcPr>
            <w:tcW w:type="dxa" w:w="1871"/>
          </w:tcPr>
          <w:p>
            <w:r>
              <w:t>8</w:t>
            </w:r>
          </w:p>
        </w:tc>
        <w:tc>
          <w:tcPr>
            <w:tcW w:type="dxa" w:w="1871"/>
          </w:tcPr>
          <w:p>
            <w:r>
              <w:t>Работа поставка срок претензия реквизиты заказчик.</w:t>
            </w:r>
          </w:p>
        </w:tc>
        <w:tc>
          <w:tcPr>
            <w:tcW w:type="dxa" w:w="1871"/>
          </w:tcPr>
          <w:p>
            <w:r>
              <w:t>8</w:t>
            </w:r>
          </w:p>
        </w:tc>
        <w:tc>
          <w:tcPr>
            <w:tcW w:type="dxa" w:w="1871"/>
          </w:tcPr>
          <w:p>
            <w:r>
              <w:t>1216,00</w:t>
            </w:r>
          </w:p>
        </w:tc>
        <w:tc>
          <w:tcPr>
            <w:tcW w:type="dxa" w:w="1871"/>
          </w:tcPr>
          <w:p>
            <w:r>
              <w:t>4308,00</w:t>
            </w:r>
          </w:p>
        </w:tc>
      </w:tr>
      <w:tr>
        <w:tc>
          <w:tcPr>
            <w:tcW w:type="dxa" w:w="1871"/>
          </w:tcPr>
          <w:p>
            <w:r>
              <w:t>9</w:t>
            </w:r>
          </w:p>
        </w:tc>
        <w:tc>
          <w:tcPr>
            <w:tcW w:type="dxa" w:w="1871"/>
          </w:tcPr>
          <w:p>
            <w:r>
              <w:t>Качество уведомление подпись обязательство акт работа поставка.</w:t>
            </w:r>
          </w:p>
        </w:tc>
        <w:tc>
          <w:tcPr>
            <w:tcW w:type="dxa" w:w="1871"/>
          </w:tcPr>
          <w:p>
            <w:r>
              <w:t>11</w:t>
            </w:r>
          </w:p>
        </w:tc>
        <w:tc>
          <w:tcPr>
            <w:tcW w:type="dxa" w:w="1871"/>
          </w:tcPr>
          <w:p>
            <w:r>
              <w:t>1353,00</w:t>
            </w:r>
          </w:p>
        </w:tc>
        <w:tc>
          <w:tcPr>
            <w:tcW w:type="dxa" w:w="1871"/>
          </w:tcPr>
          <w:p>
            <w:r>
              <w:t>4719,00</w:t>
            </w:r>
          </w:p>
        </w:tc>
      </w:tr>
      <w:tr>
        <w:tc>
          <w:tcPr>
            <w:tcW w:type="dxa" w:w="1871"/>
          </w:tcPr>
          <w:p>
            <w:r>
              <w:t>10</w:t>
            </w:r>
          </w:p>
        </w:tc>
        <w:tc>
          <w:tcPr>
            <w:tcW w:type="dxa" w:w="1871"/>
          </w:tcPr>
          <w:p>
            <w:r>
              <w:t>Исполнитель ответственность приёмка.</w:t>
            </w:r>
          </w:p>
        </w:tc>
        <w:tc>
          <w:tcPr>
            <w:tcW w:type="dxa" w:w="1871"/>
          </w:tcPr>
          <w:p>
            <w:r>
              <w:t>14</w:t>
            </w:r>
          </w:p>
        </w:tc>
        <w:tc>
          <w:tcPr>
            <w:tcW w:type="dxa" w:w="1871"/>
          </w:tcPr>
          <w:p>
            <w:r>
              <w:t>1490,00</w:t>
            </w:r>
          </w:p>
        </w:tc>
        <w:tc>
          <w:tcPr>
            <w:tcW w:type="dxa" w:w="1871"/>
          </w:tcPr>
          <w:p>
            <w:r>
              <w:t>5130,00</w:t>
            </w:r>
          </w:p>
        </w:tc>
      </w:tr>
      <w:tr>
        <w:tc>
          <w:tcPr>
            <w:tcW w:type="dxa" w:w="1871"/>
          </w:tcPr>
          <w:p>
            <w:r>
              <w:t>11</w:t>
            </w:r>
          </w:p>
        </w:tc>
        <w:tc>
          <w:tcPr>
            <w:tcW w:type="dxa" w:w="1871"/>
          </w:tcPr>
          <w:p>
            <w:r>
              <w:t>Услуга договор оплата товар.</w:t>
            </w:r>
          </w:p>
        </w:tc>
        <w:tc>
          <w:tcPr>
            <w:tcW w:type="dxa" w:w="1871"/>
          </w:tcPr>
          <w:p>
            <w:r>
              <w:t>17</w:t>
            </w:r>
          </w:p>
        </w:tc>
        <w:tc>
          <w:tcPr>
            <w:tcW w:type="dxa" w:w="1871"/>
          </w:tcPr>
          <w:p>
            <w:r>
              <w:t>1627,00</w:t>
            </w:r>
          </w:p>
        </w:tc>
        <w:tc>
          <w:tcPr>
            <w:tcW w:type="dxa" w:w="1871"/>
          </w:tcPr>
          <w:p>
            <w:r>
              <w:t>5541,00</w:t>
            </w:r>
          </w:p>
        </w:tc>
      </w:tr>
      <w:tr>
        <w:tc>
          <w:tcPr>
            <w:tcW w:type="dxa" w:w="1871"/>
          </w:tcPr>
          <w:p>
            <w:r>
              <w:t>12</w:t>
            </w:r>
          </w:p>
        </w:tc>
        <w:tc>
          <w:tcPr>
            <w:tcW w:type="dxa" w:w="1871"/>
          </w:tcPr>
          <w:p>
            <w:r>
              <w:t>Срок претензия реквизиты заказчик расчёт.</w:t>
            </w:r>
          </w:p>
        </w:tc>
        <w:tc>
          <w:tcPr>
            <w:tcW w:type="dxa" w:w="1871"/>
          </w:tcPr>
          <w:p>
            <w:r>
              <w:t>3</w:t>
            </w:r>
          </w:p>
        </w:tc>
        <w:tc>
          <w:tcPr>
            <w:tcW w:type="dxa" w:w="1871"/>
          </w:tcPr>
          <w:p>
            <w:r>
              <w:t>1764,00</w:t>
            </w:r>
          </w:p>
        </w:tc>
        <w:tc>
          <w:tcPr>
            <w:tcW w:type="dxa" w:w="1871"/>
          </w:tcPr>
          <w:p>
            <w:r>
              <w:t>5952,00</w:t>
            </w:r>
          </w:p>
        </w:tc>
      </w:tr>
      <w:tr>
        <w:tc>
          <w:tcPr>
            <w:tcW w:type="dxa" w:w="1871"/>
          </w:tcPr>
          <w:p>
            <w:r>
              <w:t>13</w:t>
            </w:r>
          </w:p>
        </w:tc>
        <w:tc>
          <w:tcPr>
            <w:tcW w:type="dxa" w:w="1871"/>
          </w:tcPr>
          <w:p>
            <w:r>
              <w:t>Подпись обязательство акт работа поставка срок.</w:t>
            </w:r>
          </w:p>
        </w:tc>
        <w:tc>
          <w:tcPr>
            <w:tcW w:type="dxa" w:w="1871"/>
          </w:tcPr>
          <w:p>
            <w:r>
              <w:t>6</w:t>
            </w:r>
          </w:p>
        </w:tc>
        <w:tc>
          <w:tcPr>
            <w:tcW w:type="dxa" w:w="1871"/>
          </w:tcPr>
          <w:p>
            <w:r>
              <w:t>1901,00</w:t>
            </w:r>
          </w:p>
        </w:tc>
        <w:tc>
          <w:tcPr>
            <w:tcW w:type="dxa" w:w="1871"/>
          </w:tcPr>
          <w:p>
            <w:r>
              <w:t>6363,00</w:t>
            </w:r>
          </w:p>
        </w:tc>
      </w:tr>
      <w:tr>
        <w:tc>
          <w:tcPr>
            <w:tcW w:type="dxa" w:w="1871"/>
          </w:tcPr>
          <w:p>
            <w:r>
              <w:t>14</w:t>
            </w:r>
          </w:p>
        </w:tc>
        <w:tc>
          <w:tcPr>
            <w:tcW w:type="dxa" w:w="1871"/>
          </w:tcPr>
          <w:p>
            <w:r>
              <w:t>Приёмка период сторона качество уведомление подпись обязательство.</w:t>
            </w:r>
          </w:p>
        </w:tc>
        <w:tc>
          <w:tcPr>
            <w:tcW w:type="dxa" w:w="1871"/>
          </w:tcPr>
          <w:p>
            <w:r>
              <w:t>9</w:t>
            </w:r>
          </w:p>
        </w:tc>
        <w:tc>
          <w:tcPr>
            <w:tcW w:type="dxa" w:w="1871"/>
          </w:tcPr>
          <w:p>
            <w:r>
              <w:t>2038,00</w:t>
            </w:r>
          </w:p>
        </w:tc>
        <w:tc>
          <w:tcPr>
            <w:tcW w:type="dxa" w:w="1871"/>
          </w:tcPr>
          <w:p>
            <w:r>
              <w:t>6774,00</w:t>
            </w:r>
          </w:p>
        </w:tc>
      </w:tr>
      <w:tr>
        <w:tc>
          <w:tcPr>
            <w:tcW w:type="dxa" w:w="1871"/>
          </w:tcPr>
          <w:p>
            <w:r>
              <w:t>15</w:t>
            </w:r>
          </w:p>
        </w:tc>
        <w:tc>
          <w:tcPr>
            <w:tcW w:type="dxa" w:w="1871"/>
          </w:tcPr>
          <w:p>
            <w:r>
              <w:t>Оплата товар гарантия.</w:t>
            </w:r>
          </w:p>
        </w:tc>
        <w:tc>
          <w:tcPr>
            <w:tcW w:type="dxa" w:w="1871"/>
          </w:tcPr>
          <w:p>
            <w:r>
              <w:t>12</w:t>
            </w:r>
          </w:p>
        </w:tc>
        <w:tc>
          <w:tcPr>
            <w:tcW w:type="dxa" w:w="1871"/>
          </w:tcPr>
          <w:p>
            <w:r>
              <w:t>2175,00</w:t>
            </w:r>
          </w:p>
        </w:tc>
        <w:tc>
          <w:tcPr>
            <w:tcW w:type="dxa" w:w="1871"/>
          </w:tcPr>
          <w:p>
            <w:r>
              <w:t>7185,00</w:t>
            </w:r>
          </w:p>
        </w:tc>
      </w:tr>
      <w:tr>
        <w:tc>
          <w:tcPr>
            <w:tcW w:type="dxa" w:w="1871"/>
          </w:tcPr>
          <w:p>
            <w:r>
              <w:t>16</w:t>
            </w:r>
          </w:p>
        </w:tc>
        <w:tc>
          <w:tcPr>
            <w:tcW w:type="dxa" w:w="1871"/>
          </w:tcPr>
          <w:p>
            <w:r>
              <w:t>Реквизиты заказчик расчёт услуга.</w:t>
            </w:r>
          </w:p>
        </w:tc>
        <w:tc>
          <w:tcPr>
            <w:tcW w:type="dxa" w:w="1871"/>
          </w:tcPr>
          <w:p>
            <w:r>
              <w:t>15</w:t>
            </w:r>
          </w:p>
        </w:tc>
        <w:tc>
          <w:tcPr>
            <w:tcW w:type="dxa" w:w="1871"/>
          </w:tcPr>
          <w:p>
            <w:r>
              <w:t>2312,00</w:t>
            </w:r>
          </w:p>
        </w:tc>
        <w:tc>
          <w:tcPr>
            <w:tcW w:type="dxa" w:w="1871"/>
          </w:tcPr>
          <w:p>
            <w:r>
              <w:t>7596,00</w:t>
            </w:r>
          </w:p>
        </w:tc>
      </w:tr>
      <w:tr>
        <w:tc>
          <w:tcPr>
            <w:tcW w:type="dxa" w:w="1871"/>
          </w:tcPr>
          <w:p>
            <w:r>
              <w:t>17</w:t>
            </w:r>
          </w:p>
        </w:tc>
        <w:tc>
          <w:tcPr>
            <w:tcW w:type="dxa" w:w="1871"/>
          </w:tcPr>
          <w:p>
            <w:r>
              <w:t>Акт работа поставка срок претензия.</w:t>
            </w:r>
          </w:p>
        </w:tc>
        <w:tc>
          <w:tcPr>
            <w:tcW w:type="dxa" w:w="1871"/>
          </w:tcPr>
          <w:p>
            <w:r>
              <w:t>1</w:t>
            </w:r>
          </w:p>
        </w:tc>
        <w:tc>
          <w:tcPr>
            <w:tcW w:type="dxa" w:w="1871"/>
          </w:tcPr>
          <w:p>
            <w:r>
              <w:t>2449,00</w:t>
            </w:r>
          </w:p>
        </w:tc>
        <w:tc>
          <w:tcPr>
            <w:tcW w:type="dxa" w:w="1871"/>
          </w:tcPr>
          <w:p>
            <w:r>
              <w:t>8007,00</w:t>
            </w:r>
          </w:p>
        </w:tc>
      </w:tr>
      <w:tr>
        <w:tc>
          <w:tcPr>
            <w:tcW w:type="dxa" w:w="1871"/>
          </w:tcPr>
          <w:p>
            <w:r>
              <w:t>18</w:t>
            </w:r>
          </w:p>
        </w:tc>
        <w:tc>
          <w:tcPr>
            <w:tcW w:type="dxa" w:w="1871"/>
          </w:tcPr>
          <w:p>
            <w:r>
              <w:t>Сторона качество уведомление подпись обязательство акт.</w:t>
            </w:r>
          </w:p>
        </w:tc>
        <w:tc>
          <w:tcPr>
            <w:tcW w:type="dxa" w:w="1871"/>
          </w:tcPr>
          <w:p>
            <w:r>
              <w:t>4</w:t>
            </w:r>
          </w:p>
        </w:tc>
        <w:tc>
          <w:tcPr>
            <w:tcW w:type="dxa" w:w="1871"/>
          </w:tcPr>
          <w:p>
            <w:r>
              <w:t>2586,00</w:t>
            </w:r>
          </w:p>
        </w:tc>
        <w:tc>
          <w:tcPr>
            <w:tcW w:type="dxa" w:w="1871"/>
          </w:tcPr>
          <w:p>
            <w:r>
              <w:t>8418,00</w:t>
            </w:r>
          </w:p>
        </w:tc>
      </w:tr>
      <w:tr>
        <w:tc>
          <w:tcPr>
            <w:tcW w:type="dxa" w:w="1871"/>
          </w:tcPr>
          <w:p>
            <w:r>
              <w:t>19</w:t>
            </w:r>
          </w:p>
        </w:tc>
        <w:tc>
          <w:tcPr>
            <w:tcW w:type="dxa" w:w="1871"/>
          </w:tcPr>
          <w:p>
            <w:r>
              <w:t>Гарантия исполнитель ответственность приёмка период сторона качество.</w:t>
            </w:r>
          </w:p>
        </w:tc>
        <w:tc>
          <w:tcPr>
            <w:tcW w:type="dxa" w:w="1871"/>
          </w:tcPr>
          <w:p>
            <w:r>
              <w:t>7</w:t>
            </w:r>
          </w:p>
        </w:tc>
        <w:tc>
          <w:tcPr>
            <w:tcW w:type="dxa" w:w="1871"/>
          </w:tcPr>
          <w:p>
            <w:r>
              <w:t>2723,00</w:t>
            </w:r>
          </w:p>
        </w:tc>
        <w:tc>
          <w:tcPr>
            <w:tcW w:type="dxa" w:w="1871"/>
          </w:tcPr>
          <w:p>
            <w:r>
              <w:t>8829,00</w:t>
            </w:r>
          </w:p>
        </w:tc>
      </w:tr>
      <w:tr>
        <w:tc>
          <w:tcPr>
            <w:tcW w:type="dxa" w:w="1871"/>
          </w:tcPr>
          <w:p>
            <w:r>
              <w:t>20</w:t>
            </w:r>
          </w:p>
        </w:tc>
        <w:tc>
          <w:tcPr>
            <w:tcW w:type="dxa" w:w="1871"/>
          </w:tcPr>
          <w:p>
            <w:r>
              <w:t>Расчёт услуга договор.</w:t>
            </w:r>
          </w:p>
        </w:tc>
        <w:tc>
          <w:tcPr>
            <w:tcW w:type="dxa" w:w="1871"/>
          </w:tcPr>
          <w:p>
            <w:r>
              <w:t>10</w:t>
            </w:r>
          </w:p>
        </w:tc>
        <w:tc>
          <w:tcPr>
            <w:tcW w:type="dxa" w:w="1871"/>
          </w:tcPr>
          <w:p>
            <w:r>
              <w:t>2860,00</w:t>
            </w:r>
          </w:p>
        </w:tc>
        <w:tc>
          <w:tcPr>
            <w:tcW w:type="dxa" w:w="1871"/>
          </w:tcPr>
          <w:p>
            <w:r>
              <w:t>9240,00</w:t>
            </w:r>
          </w:p>
        </w:tc>
      </w:tr>
      <w:tr>
        <w:tc>
          <w:tcPr>
            <w:tcW w:type="dxa" w:w="1871"/>
          </w:tcPr>
          <w:p>
            <w:r>
              <w:t>21</w:t>
            </w:r>
          </w:p>
        </w:tc>
        <w:tc>
          <w:tcPr>
            <w:tcW w:type="dxa" w:w="1871"/>
          </w:tcPr>
          <w:p>
            <w:r>
              <w:t>Поставка срок претензия реквизиты.</w:t>
            </w:r>
          </w:p>
        </w:tc>
        <w:tc>
          <w:tcPr>
            <w:tcW w:type="dxa" w:w="1871"/>
          </w:tcPr>
          <w:p>
            <w:r>
              <w:t>13</w:t>
            </w:r>
          </w:p>
        </w:tc>
        <w:tc>
          <w:tcPr>
            <w:tcW w:type="dxa" w:w="1871"/>
          </w:tcPr>
          <w:p>
            <w:r>
              <w:t>2997,00</w:t>
            </w:r>
          </w:p>
        </w:tc>
        <w:tc>
          <w:tcPr>
            <w:tcW w:type="dxa" w:w="1871"/>
          </w:tcPr>
          <w:p>
            <w:r>
              <w:t>9651,00</w:t>
            </w:r>
          </w:p>
        </w:tc>
      </w:tr>
      <w:tr>
        <w:tc>
          <w:tcPr>
            <w:tcW w:type="dxa" w:w="1871"/>
          </w:tcPr>
          <w:p>
            <w:r>
              <w:t>22</w:t>
            </w:r>
          </w:p>
        </w:tc>
        <w:tc>
          <w:tcPr>
            <w:tcW w:type="dxa" w:w="1871"/>
          </w:tcPr>
          <w:p>
            <w:r>
              <w:t>Уведомление подпись обязательство акт работа.</w:t>
            </w:r>
          </w:p>
        </w:tc>
        <w:tc>
          <w:tcPr>
            <w:tcW w:type="dxa" w:w="1871"/>
          </w:tcPr>
          <w:p>
            <w:r>
              <w:t>16</w:t>
            </w:r>
          </w:p>
        </w:tc>
        <w:tc>
          <w:tcPr>
            <w:tcW w:type="dxa" w:w="1871"/>
          </w:tcPr>
          <w:p>
            <w:r>
              <w:t>3134,00</w:t>
            </w:r>
          </w:p>
        </w:tc>
        <w:tc>
          <w:tcPr>
            <w:tcW w:type="dxa" w:w="1871"/>
          </w:tcPr>
          <w:p>
            <w:r>
              <w:t>10062,00</w:t>
            </w:r>
          </w:p>
        </w:tc>
      </w:tr>
      <w:tr>
        <w:tc>
          <w:tcPr>
            <w:tcW w:type="dxa" w:w="1871"/>
          </w:tcPr>
          <w:p>
            <w:r>
              <w:t>23</w:t>
            </w:r>
          </w:p>
        </w:tc>
        <w:tc>
          <w:tcPr>
            <w:tcW w:type="dxa" w:w="1871"/>
          </w:tcPr>
          <w:p>
            <w:r>
              <w:t>Ответственность приёмка период сторона качество уведомление.</w:t>
            </w:r>
          </w:p>
        </w:tc>
        <w:tc>
          <w:tcPr>
            <w:tcW w:type="dxa" w:w="1871"/>
          </w:tcPr>
          <w:p>
            <w:r>
              <w:t>2</w:t>
            </w:r>
          </w:p>
        </w:tc>
        <w:tc>
          <w:tcPr>
            <w:tcW w:type="dxa" w:w="1871"/>
          </w:tcPr>
          <w:p>
            <w:r>
              <w:t>3271,00</w:t>
            </w:r>
          </w:p>
        </w:tc>
        <w:tc>
          <w:tcPr>
            <w:tcW w:type="dxa" w:w="1871"/>
          </w:tcPr>
          <w:p>
            <w:r>
              <w:t>10473,00</w:t>
            </w:r>
          </w:p>
        </w:tc>
      </w:tr>
      <w:tr>
        <w:tc>
          <w:tcPr>
            <w:tcW w:type="dxa" w:w="1871"/>
          </w:tcPr>
          <w:p>
            <w:r>
              <w:t>24</w:t>
            </w:r>
          </w:p>
        </w:tc>
        <w:tc>
          <w:tcPr>
            <w:tcW w:type="dxa" w:w="1871"/>
          </w:tcPr>
          <w:p>
            <w:r>
              <w:t>Договор оплата товар гарантия исполнитель ответственность приёмка.</w:t>
            </w:r>
          </w:p>
        </w:tc>
        <w:tc>
          <w:tcPr>
            <w:tcW w:type="dxa" w:w="1871"/>
          </w:tcPr>
          <w:p>
            <w:r>
              <w:t>5</w:t>
            </w:r>
          </w:p>
        </w:tc>
        <w:tc>
          <w:tcPr>
            <w:tcW w:type="dxa" w:w="1871"/>
          </w:tcPr>
          <w:p>
            <w:r>
              <w:t>3408,00</w:t>
            </w:r>
          </w:p>
        </w:tc>
        <w:tc>
          <w:tcPr>
            <w:tcW w:type="dxa" w:w="1871"/>
          </w:tcPr>
          <w:p>
            <w:r>
              <w:t>10884,00</w:t>
            </w:r>
          </w:p>
        </w:tc>
      </w:tr>
      <w:tr>
        <w:tc>
          <w:tcPr>
            <w:tcW w:type="dxa" w:w="1871"/>
          </w:tcPr>
          <w:p>
            <w:r>
              <w:t>25</w:t>
            </w:r>
          </w:p>
        </w:tc>
        <w:tc>
          <w:tcPr>
            <w:tcW w:type="dxa" w:w="1871"/>
          </w:tcPr>
          <w:p>
            <w:r>
              <w:t>Претензия реквизиты заказчик.</w:t>
            </w:r>
          </w:p>
        </w:tc>
        <w:tc>
          <w:tcPr>
            <w:tcW w:type="dxa" w:w="1871"/>
          </w:tcPr>
          <w:p>
            <w:r>
              <w:t>8</w:t>
            </w:r>
          </w:p>
        </w:tc>
        <w:tc>
          <w:tcPr>
            <w:tcW w:type="dxa" w:w="1871"/>
          </w:tcPr>
          <w:p>
            <w:r>
              <w:t>3545,00</w:t>
            </w:r>
          </w:p>
        </w:tc>
        <w:tc>
          <w:tcPr>
            <w:tcW w:type="dxa" w:w="1871"/>
          </w:tcPr>
          <w:p>
            <w:r>
              <w:t>11295,00</w:t>
            </w:r>
          </w:p>
        </w:tc>
      </w:tr>
      <w:tr>
        <w:tc>
          <w:tcPr>
            <w:tcW w:type="dxa" w:w="1871"/>
          </w:tcPr>
          <w:p>
            <w:r>
              <w:t>26</w:t>
            </w:r>
          </w:p>
        </w:tc>
        <w:tc>
          <w:tcPr>
            <w:tcW w:type="dxa" w:w="1871"/>
          </w:tcPr>
          <w:p>
            <w:r>
              <w:t>Обязательство акт работа поставка.</w:t>
            </w:r>
          </w:p>
        </w:tc>
        <w:tc>
          <w:tcPr>
            <w:tcW w:type="dxa" w:w="1871"/>
          </w:tcPr>
          <w:p>
            <w:r>
              <w:t>11</w:t>
            </w:r>
          </w:p>
        </w:tc>
        <w:tc>
          <w:tcPr>
            <w:tcW w:type="dxa" w:w="1871"/>
          </w:tcPr>
          <w:p>
            <w:r>
              <w:t>3682,00</w:t>
            </w:r>
          </w:p>
        </w:tc>
        <w:tc>
          <w:tcPr>
            <w:tcW w:type="dxa" w:w="1871"/>
          </w:tcPr>
          <w:p>
            <w:r>
              <w:t>11706,00</w:t>
            </w:r>
          </w:p>
        </w:tc>
      </w:tr>
      <w:tr>
        <w:tc>
          <w:tcPr>
            <w:tcW w:type="dxa" w:w="1871"/>
          </w:tcPr>
          <w:p>
            <w:r>
              <w:t>27</w:t>
            </w:r>
          </w:p>
        </w:tc>
        <w:tc>
          <w:tcPr>
            <w:tcW w:type="dxa" w:w="1871"/>
          </w:tcPr>
          <w:p>
            <w:r>
              <w:t>Период сторона качество уведомление подпись.</w:t>
            </w:r>
          </w:p>
        </w:tc>
        <w:tc>
          <w:tcPr>
            <w:tcW w:type="dxa" w:w="1871"/>
          </w:tcPr>
          <w:p>
            <w:r>
              <w:t>14</w:t>
            </w:r>
          </w:p>
        </w:tc>
        <w:tc>
          <w:tcPr>
            <w:tcW w:type="dxa" w:w="1871"/>
          </w:tcPr>
          <w:p>
            <w:r>
              <w:t>3819,00</w:t>
            </w:r>
          </w:p>
        </w:tc>
        <w:tc>
          <w:tcPr>
            <w:tcW w:type="dxa" w:w="1871"/>
          </w:tcPr>
          <w:p>
            <w:r>
              <w:t>12117,00</w:t>
            </w:r>
          </w:p>
        </w:tc>
      </w:tr>
      <w:tr>
        <w:tc>
          <w:tcPr>
            <w:tcW w:type="dxa" w:w="1871"/>
          </w:tcPr>
          <w:p>
            <w:r>
              <w:t>28</w:t>
            </w:r>
          </w:p>
        </w:tc>
        <w:tc>
          <w:tcPr>
            <w:tcW w:type="dxa" w:w="1871"/>
          </w:tcPr>
          <w:p>
            <w:r>
              <w:t>Товар гарантия исполнитель ответственность приёмка период.</w:t>
            </w:r>
          </w:p>
        </w:tc>
        <w:tc>
          <w:tcPr>
            <w:tcW w:type="dxa" w:w="1871"/>
          </w:tcPr>
          <w:p>
            <w:r>
              <w:t>17</w:t>
            </w:r>
          </w:p>
        </w:tc>
        <w:tc>
          <w:tcPr>
            <w:tcW w:type="dxa" w:w="1871"/>
          </w:tcPr>
          <w:p>
            <w:r>
              <w:t>3956,00</w:t>
            </w:r>
          </w:p>
        </w:tc>
        <w:tc>
          <w:tcPr>
            <w:tcW w:type="dxa" w:w="1871"/>
          </w:tcPr>
          <w:p>
            <w:r>
              <w:t>12528,00</w:t>
            </w:r>
          </w:p>
        </w:tc>
      </w:tr>
      <w:tr>
        <w:tc>
          <w:tcPr>
            <w:tcW w:type="dxa" w:w="1871"/>
          </w:tcPr>
          <w:p>
            <w:r>
              <w:t>29</w:t>
            </w:r>
          </w:p>
        </w:tc>
        <w:tc>
          <w:tcPr>
            <w:tcW w:type="dxa" w:w="1871"/>
          </w:tcPr>
          <w:p>
            <w:r>
              <w:t>Заказчик расчёт услуга договор оплата товар гарантия.</w:t>
            </w:r>
          </w:p>
        </w:tc>
        <w:tc>
          <w:tcPr>
            <w:tcW w:type="dxa" w:w="1871"/>
          </w:tcPr>
          <w:p>
            <w:r>
              <w:t>3</w:t>
            </w:r>
          </w:p>
        </w:tc>
        <w:tc>
          <w:tcPr>
            <w:tcW w:type="dxa" w:w="1871"/>
          </w:tcPr>
          <w:p>
            <w:r>
              <w:t>4093,00</w:t>
            </w:r>
          </w:p>
        </w:tc>
        <w:tc>
          <w:tcPr>
            <w:tcW w:type="dxa" w:w="1871"/>
          </w:tcPr>
          <w:p>
            <w:r>
              <w:t>12939,00</w:t>
            </w:r>
          </w:p>
        </w:tc>
      </w:tr>
      <w:tr>
        <w:tc>
          <w:tcPr>
            <w:tcW w:type="dxa" w:w="1871"/>
          </w:tcPr>
          <w:p>
            <w:r>
              <w:t>30</w:t>
            </w:r>
          </w:p>
        </w:tc>
        <w:tc>
          <w:tcPr>
            <w:tcW w:type="dxa" w:w="1871"/>
          </w:tcPr>
          <w:p>
            <w:r>
              <w:t>Работа поставка срок.</w:t>
            </w:r>
          </w:p>
        </w:tc>
        <w:tc>
          <w:tcPr>
            <w:tcW w:type="dxa" w:w="1871"/>
          </w:tcPr>
          <w:p>
            <w:r>
              <w:t>6</w:t>
            </w:r>
          </w:p>
        </w:tc>
        <w:tc>
          <w:tcPr>
            <w:tcW w:type="dxa" w:w="1871"/>
          </w:tcPr>
          <w:p>
            <w:r>
              <w:t>4230,00</w:t>
            </w:r>
          </w:p>
        </w:tc>
        <w:tc>
          <w:tcPr>
            <w:tcW w:type="dxa" w:w="1871"/>
          </w:tcPr>
          <w:p>
            <w:r>
              <w:t>13350,00</w:t>
            </w:r>
          </w:p>
        </w:tc>
      </w:tr>
      <w:tr>
        <w:tc>
          <w:tcPr>
            <w:tcW w:type="dxa" w:w="1871"/>
          </w:tcPr>
          <w:p>
            <w:r>
              <w:t>31</w:t>
            </w:r>
          </w:p>
        </w:tc>
        <w:tc>
          <w:tcPr>
            <w:tcW w:type="dxa" w:w="1871"/>
          </w:tcPr>
          <w:p>
            <w:r>
              <w:t>Качество уведомление подпись обязательство.</w:t>
            </w:r>
          </w:p>
        </w:tc>
        <w:tc>
          <w:tcPr>
            <w:tcW w:type="dxa" w:w="1871"/>
          </w:tcPr>
          <w:p>
            <w:r>
              <w:t>9</w:t>
            </w:r>
          </w:p>
        </w:tc>
        <w:tc>
          <w:tcPr>
            <w:tcW w:type="dxa" w:w="1871"/>
          </w:tcPr>
          <w:p>
            <w:r>
              <w:t>4367,00</w:t>
            </w:r>
          </w:p>
        </w:tc>
        <w:tc>
          <w:tcPr>
            <w:tcW w:type="dxa" w:w="1871"/>
          </w:tcPr>
          <w:p>
            <w:r>
              <w:t>13761,00</w:t>
            </w:r>
          </w:p>
        </w:tc>
      </w:tr>
      <w:tr>
        <w:tc>
          <w:tcPr>
            <w:tcW w:type="dxa" w:w="1871"/>
          </w:tcPr>
          <w:p>
            <w:r>
              <w:t>32</w:t>
            </w:r>
          </w:p>
        </w:tc>
        <w:tc>
          <w:tcPr>
            <w:tcW w:type="dxa" w:w="1871"/>
          </w:tcPr>
          <w:p>
            <w:r>
              <w:t>Исполнитель ответственность приёмка период сторона.</w:t>
            </w:r>
          </w:p>
        </w:tc>
        <w:tc>
          <w:tcPr>
            <w:tcW w:type="dxa" w:w="1871"/>
          </w:tcPr>
          <w:p>
            <w:r>
              <w:t>12</w:t>
            </w:r>
          </w:p>
        </w:tc>
        <w:tc>
          <w:tcPr>
            <w:tcW w:type="dxa" w:w="1871"/>
          </w:tcPr>
          <w:p>
            <w:r>
              <w:t>4504,00</w:t>
            </w:r>
          </w:p>
        </w:tc>
        <w:tc>
          <w:tcPr>
            <w:tcW w:type="dxa" w:w="1871"/>
          </w:tcPr>
          <w:p>
            <w:r>
              <w:t>14172,00</w:t>
            </w:r>
          </w:p>
        </w:tc>
      </w:tr>
      <w:tr>
        <w:tc>
          <w:tcPr>
            <w:tcW w:type="dxa" w:w="1871"/>
          </w:tcPr>
          <w:p>
            <w:r>
              <w:t>33</w:t>
            </w:r>
          </w:p>
        </w:tc>
        <w:tc>
          <w:tcPr>
            <w:tcW w:type="dxa" w:w="1871"/>
          </w:tcPr>
          <w:p>
            <w:r>
              <w:t>Услуга договор оплата товар гарантия исполнитель.</w:t>
            </w:r>
          </w:p>
        </w:tc>
        <w:tc>
          <w:tcPr>
            <w:tcW w:type="dxa" w:w="1871"/>
          </w:tcPr>
          <w:p>
            <w:r>
              <w:t>15</w:t>
            </w:r>
          </w:p>
        </w:tc>
        <w:tc>
          <w:tcPr>
            <w:tcW w:type="dxa" w:w="1871"/>
          </w:tcPr>
          <w:p>
            <w:r>
              <w:t>4641,00</w:t>
            </w:r>
          </w:p>
        </w:tc>
        <w:tc>
          <w:tcPr>
            <w:tcW w:type="dxa" w:w="1871"/>
          </w:tcPr>
          <w:p>
            <w:r>
              <w:t>14583,00</w:t>
            </w:r>
          </w:p>
        </w:tc>
      </w:tr>
      <w:tr>
        <w:tc>
          <w:tcPr>
            <w:tcW w:type="dxa" w:w="1871"/>
          </w:tcPr>
          <w:p>
            <w:r>
              <w:t>34</w:t>
            </w:r>
          </w:p>
        </w:tc>
        <w:tc>
          <w:tcPr>
            <w:tcW w:type="dxa" w:w="1871"/>
          </w:tcPr>
          <w:p>
            <w:r>
              <w:t>Срок претензия реквизиты заказчик расчёт услуга договор.</w:t>
            </w:r>
          </w:p>
        </w:tc>
        <w:tc>
          <w:tcPr>
            <w:tcW w:type="dxa" w:w="1871"/>
          </w:tcPr>
          <w:p>
            <w:r>
              <w:t>1</w:t>
            </w:r>
          </w:p>
        </w:tc>
        <w:tc>
          <w:tcPr>
            <w:tcW w:type="dxa" w:w="1871"/>
          </w:tcPr>
          <w:p>
            <w:r>
              <w:t>4778,00</w:t>
            </w:r>
          </w:p>
        </w:tc>
        <w:tc>
          <w:tcPr>
            <w:tcW w:type="dxa" w:w="1871"/>
          </w:tcPr>
          <w:p>
            <w:r>
              <w:t>14994,00</w:t>
            </w:r>
          </w:p>
        </w:tc>
      </w:tr>
      <w:tr>
        <w:tc>
          <w:tcPr>
            <w:tcW w:type="dxa" w:w="1871"/>
          </w:tcPr>
          <w:p>
            <w:r>
              <w:t>35</w:t>
            </w:r>
          </w:p>
        </w:tc>
        <w:tc>
          <w:tcPr>
            <w:tcW w:type="dxa" w:w="1871"/>
          </w:tcPr>
          <w:p>
            <w:r>
              <w:t>Подпись обязательство акт.</w:t>
            </w:r>
          </w:p>
        </w:tc>
        <w:tc>
          <w:tcPr>
            <w:tcW w:type="dxa" w:w="1871"/>
          </w:tcPr>
          <w:p>
            <w:r>
              <w:t>4</w:t>
            </w:r>
          </w:p>
        </w:tc>
        <w:tc>
          <w:tcPr>
            <w:tcW w:type="dxa" w:w="1871"/>
          </w:tcPr>
          <w:p>
            <w:r>
              <w:t>4915,00</w:t>
            </w:r>
          </w:p>
        </w:tc>
        <w:tc>
          <w:tcPr>
            <w:tcW w:type="dxa" w:w="1871"/>
          </w:tcPr>
          <w:p>
            <w:r>
              <w:t>15405,00</w:t>
            </w:r>
          </w:p>
        </w:tc>
      </w:tr>
      <w:tr>
        <w:tc>
          <w:tcPr>
            <w:tcW w:type="dxa" w:w="1871"/>
          </w:tcPr>
          <w:p>
            <w:r>
              <w:t>36</w:t>
            </w:r>
          </w:p>
        </w:tc>
        <w:tc>
          <w:tcPr>
            <w:tcW w:type="dxa" w:w="1871"/>
          </w:tcPr>
          <w:p>
            <w:r>
              <w:t>Приёмка период сторона качество.</w:t>
            </w:r>
          </w:p>
        </w:tc>
        <w:tc>
          <w:tcPr>
            <w:tcW w:type="dxa" w:w="1871"/>
          </w:tcPr>
          <w:p>
            <w:r>
              <w:t>7</w:t>
            </w:r>
          </w:p>
        </w:tc>
        <w:tc>
          <w:tcPr>
            <w:tcW w:type="dxa" w:w="1871"/>
          </w:tcPr>
          <w:p>
            <w:r>
              <w:t>5052,00</w:t>
            </w:r>
          </w:p>
        </w:tc>
        <w:tc>
          <w:tcPr>
            <w:tcW w:type="dxa" w:w="1871"/>
          </w:tcPr>
          <w:p>
            <w:r>
              <w:t>15816,00</w:t>
            </w:r>
          </w:p>
        </w:tc>
      </w:tr>
      <w:tr>
        <w:tc>
          <w:tcPr>
            <w:tcW w:type="dxa" w:w="1871"/>
          </w:tcPr>
          <w:p>
            <w:r>
              <w:t>37</w:t>
            </w:r>
          </w:p>
        </w:tc>
        <w:tc>
          <w:tcPr>
            <w:tcW w:type="dxa" w:w="1871"/>
          </w:tcPr>
          <w:p>
            <w:r>
              <w:t>Оплата товар гарантия исполнитель ответственность.</w:t>
            </w:r>
          </w:p>
        </w:tc>
        <w:tc>
          <w:tcPr>
            <w:tcW w:type="dxa" w:w="1871"/>
          </w:tcPr>
          <w:p>
            <w:r>
              <w:t>10</w:t>
            </w:r>
          </w:p>
        </w:tc>
        <w:tc>
          <w:tcPr>
            <w:tcW w:type="dxa" w:w="1871"/>
          </w:tcPr>
          <w:p>
            <w:r>
              <w:t>5189,00</w:t>
            </w:r>
          </w:p>
        </w:tc>
        <w:tc>
          <w:tcPr>
            <w:tcW w:type="dxa" w:w="1871"/>
          </w:tcPr>
          <w:p>
            <w:r>
              <w:t>16227,00</w:t>
            </w:r>
          </w:p>
        </w:tc>
      </w:tr>
      <w:tr>
        <w:tc>
          <w:tcPr>
            <w:tcW w:type="dxa" w:w="1871"/>
          </w:tcPr>
          <w:p>
            <w:r>
              <w:t>38</w:t>
            </w:r>
          </w:p>
        </w:tc>
        <w:tc>
          <w:tcPr>
            <w:tcW w:type="dxa" w:w="1871"/>
          </w:tcPr>
          <w:p>
            <w:r>
              <w:t>Реквизиты заказчик расчёт услуга договор оплата.</w:t>
            </w:r>
          </w:p>
        </w:tc>
        <w:tc>
          <w:tcPr>
            <w:tcW w:type="dxa" w:w="1871"/>
          </w:tcPr>
          <w:p>
            <w:r>
              <w:t>13</w:t>
            </w:r>
          </w:p>
        </w:tc>
        <w:tc>
          <w:tcPr>
            <w:tcW w:type="dxa" w:w="1871"/>
          </w:tcPr>
          <w:p>
            <w:r>
              <w:t>5326,00</w:t>
            </w:r>
          </w:p>
        </w:tc>
        <w:tc>
          <w:tcPr>
            <w:tcW w:type="dxa" w:w="1871"/>
          </w:tcPr>
          <w:p>
            <w:r>
              <w:t>16638,00</w:t>
            </w:r>
          </w:p>
        </w:tc>
      </w:tr>
      <w:tr>
        <w:tc>
          <w:tcPr>
            <w:tcW w:type="dxa" w:w="1871"/>
          </w:tcPr>
          <w:p>
            <w:r>
              <w:t>39</w:t>
            </w:r>
          </w:p>
        </w:tc>
        <w:tc>
          <w:tcPr>
            <w:tcW w:type="dxa" w:w="1871"/>
          </w:tcPr>
          <w:p>
            <w:r>
              <w:t>Акт работа поставка срок претензия реквизиты заказчик.</w:t>
            </w:r>
          </w:p>
        </w:tc>
        <w:tc>
          <w:tcPr>
            <w:tcW w:type="dxa" w:w="1871"/>
          </w:tcPr>
          <w:p>
            <w:r>
              <w:t>16</w:t>
            </w:r>
          </w:p>
        </w:tc>
        <w:tc>
          <w:tcPr>
            <w:tcW w:type="dxa" w:w="1871"/>
          </w:tcPr>
          <w:p>
            <w:r>
              <w:t>5463,00</w:t>
            </w:r>
          </w:p>
        </w:tc>
        <w:tc>
          <w:tcPr>
            <w:tcW w:type="dxa" w:w="1871"/>
          </w:tcPr>
          <w:p>
            <w:r>
              <w:t>17049,00</w:t>
            </w:r>
          </w:p>
        </w:tc>
      </w:tr>
      <w:tr>
        <w:tc>
          <w:tcPr>
            <w:tcW w:type="dxa" w:w="1871"/>
          </w:tcPr>
          <w:p>
            <w:r>
              <w:t>40</w:t>
            </w:r>
          </w:p>
        </w:tc>
        <w:tc>
          <w:tcPr>
            <w:tcW w:type="dxa" w:w="1871"/>
          </w:tcPr>
          <w:p>
            <w:r>
              <w:t>Сторона качество уведомление.</w:t>
            </w:r>
          </w:p>
        </w:tc>
        <w:tc>
          <w:tcPr>
            <w:tcW w:type="dxa" w:w="1871"/>
          </w:tcPr>
          <w:p>
            <w:r>
              <w:t>2</w:t>
            </w:r>
          </w:p>
        </w:tc>
        <w:tc>
          <w:tcPr>
            <w:tcW w:type="dxa" w:w="1871"/>
          </w:tcPr>
          <w:p>
            <w:r>
              <w:t>5600,00</w:t>
            </w:r>
          </w:p>
        </w:tc>
        <w:tc>
          <w:tcPr>
            <w:tcW w:type="dxa" w:w="1871"/>
          </w:tcPr>
          <w:p>
            <w:r>
              <w:t>17460,00</w:t>
            </w:r>
          </w:p>
        </w:tc>
      </w:tr>
      <w:tr>
        <w:tc>
          <w:tcPr>
            <w:tcW w:type="dxa" w:w="1871"/>
          </w:tcPr>
          <w:p>
            <w:r>
              <w:t>41</w:t>
            </w:r>
          </w:p>
        </w:tc>
        <w:tc>
          <w:tcPr>
            <w:tcW w:type="dxa" w:w="1871"/>
          </w:tcPr>
          <w:p>
            <w:r>
              <w:t>Гарантия исполнитель ответственность приёмка.</w:t>
            </w:r>
          </w:p>
        </w:tc>
        <w:tc>
          <w:tcPr>
            <w:tcW w:type="dxa" w:w="1871"/>
          </w:tcPr>
          <w:p>
            <w:r>
              <w:t>5</w:t>
            </w:r>
          </w:p>
        </w:tc>
        <w:tc>
          <w:tcPr>
            <w:tcW w:type="dxa" w:w="1871"/>
          </w:tcPr>
          <w:p>
            <w:r>
              <w:t>5737,00</w:t>
            </w:r>
          </w:p>
        </w:tc>
        <w:tc>
          <w:tcPr>
            <w:tcW w:type="dxa" w:w="1871"/>
          </w:tcPr>
          <w:p>
            <w:r>
              <w:t>17871,00</w:t>
            </w:r>
          </w:p>
        </w:tc>
      </w:tr>
      <w:tr>
        <w:tc>
          <w:tcPr>
            <w:tcW w:type="dxa" w:w="1871"/>
          </w:tcPr>
          <w:p>
            <w:r>
              <w:t>42</w:t>
            </w:r>
          </w:p>
        </w:tc>
        <w:tc>
          <w:tcPr>
            <w:tcW w:type="dxa" w:w="1871"/>
          </w:tcPr>
          <w:p>
            <w:r>
              <w:t>Расчёт услуга договор оплата товар.</w:t>
            </w:r>
          </w:p>
        </w:tc>
        <w:tc>
          <w:tcPr>
            <w:tcW w:type="dxa" w:w="1871"/>
          </w:tcPr>
          <w:p>
            <w:r>
              <w:t>8</w:t>
            </w:r>
          </w:p>
        </w:tc>
        <w:tc>
          <w:tcPr>
            <w:tcW w:type="dxa" w:w="1871"/>
          </w:tcPr>
          <w:p>
            <w:r>
              <w:t>5874,00</w:t>
            </w:r>
          </w:p>
        </w:tc>
        <w:tc>
          <w:tcPr>
            <w:tcW w:type="dxa" w:w="1871"/>
          </w:tcPr>
          <w:p>
            <w:r>
              <w:t>18282,00</w:t>
            </w:r>
          </w:p>
        </w:tc>
      </w:tr>
      <w:tr>
        <w:tc>
          <w:tcPr>
            <w:tcW w:type="dxa" w:w="1871"/>
          </w:tcPr>
          <w:p>
            <w:r>
              <w:t>43</w:t>
            </w:r>
          </w:p>
        </w:tc>
        <w:tc>
          <w:tcPr>
            <w:tcW w:type="dxa" w:w="1871"/>
          </w:tcPr>
          <w:p>
            <w:r>
              <w:t>Поставка срок претензия реквизиты заказчик расчёт.</w:t>
            </w:r>
          </w:p>
        </w:tc>
        <w:tc>
          <w:tcPr>
            <w:tcW w:type="dxa" w:w="1871"/>
          </w:tcPr>
          <w:p>
            <w:r>
              <w:t>11</w:t>
            </w:r>
          </w:p>
        </w:tc>
        <w:tc>
          <w:tcPr>
            <w:tcW w:type="dxa" w:w="1871"/>
          </w:tcPr>
          <w:p>
            <w:r>
              <w:t>6011,00</w:t>
            </w:r>
          </w:p>
        </w:tc>
        <w:tc>
          <w:tcPr>
            <w:tcW w:type="dxa" w:w="1871"/>
          </w:tcPr>
          <w:p>
            <w:r>
              <w:t>18693,00</w:t>
            </w:r>
          </w:p>
        </w:tc>
      </w:tr>
      <w:tr>
        <w:tc>
          <w:tcPr>
            <w:tcW w:type="dxa" w:w="1871"/>
          </w:tcPr>
          <w:p>
            <w:r>
              <w:t>44</w:t>
            </w:r>
          </w:p>
        </w:tc>
        <w:tc>
          <w:tcPr>
            <w:tcW w:type="dxa" w:w="1871"/>
          </w:tcPr>
          <w:p>
            <w:r>
              <w:t>Уведомление подпись обязательство акт работа поставка срок.</w:t>
            </w:r>
          </w:p>
        </w:tc>
        <w:tc>
          <w:tcPr>
            <w:tcW w:type="dxa" w:w="1871"/>
          </w:tcPr>
          <w:p>
            <w:r>
              <w:t>14</w:t>
            </w:r>
          </w:p>
        </w:tc>
        <w:tc>
          <w:tcPr>
            <w:tcW w:type="dxa" w:w="1871"/>
          </w:tcPr>
          <w:p>
            <w:r>
              <w:t>6148,00</w:t>
            </w:r>
          </w:p>
        </w:tc>
        <w:tc>
          <w:tcPr>
            <w:tcW w:type="dxa" w:w="1871"/>
          </w:tcPr>
          <w:p>
            <w:r>
              <w:t>19104,00</w:t>
            </w:r>
          </w:p>
        </w:tc>
      </w:tr>
    </w:tbl>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1"/>
      </w:pPr>
      <w:r>
        <w:t>Глава 21. Ответственность приёмка период сторона.</w:t>
      </w:r>
    </w:p>
    <w:p>
      <w:pPr>
        <w:pStyle w:val="Heading2"/>
      </w:pPr>
      <w:r>
        <w:t>21.1. Оплата товар гарантия исполнитель ответственность.</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Претензия реквизиты заказчик расчёт услуга договор.</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2"/>
      </w:pPr>
      <w:r>
        <w:t>21.2. Реквизиты заказчик расчёт услуга договор.</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Качество уведомление подпись обязательство акт работа поставка срок.</w:t>
      </w:r>
      <w:r>
        <w:rPr>
          <w:i/>
        </w:rPr>
        <w:t xml:space="preserve"> Исполнитель ответственность приёмка период сторона качество.</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Исполнитель ответственность приёмка период сторона качество уведомление подпись обязательство акт.</w:t>
      </w:r>
    </w:p>
    <w:p>
      <w:pPr>
        <w:pStyle w:val="ListBullet"/>
      </w:pPr>
      <w:r>
        <w:t>Услуга договор оплата товар гарантия исполнитель ответственность приёмка период сторона качество, уведомление подпись.</w:t>
      </w:r>
    </w:p>
    <w:p>
      <w:pPr>
        <w:pStyle w:val="ListBullet"/>
      </w:pPr>
      <w:r>
        <w:t>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Heading2"/>
      </w:pPr>
      <w:r>
        <w:t>21.3. Акт работа поставка срок претензия.</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Акт работа поставка срок претензия реквизиты.</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3"/>
      </w:pPr>
      <w:r>
        <w:t>21.3.1. Обязательство акт работа.</w:t>
      </w:r>
    </w:p>
    <w:p>
      <w:pPr>
        <w:pStyle w:val="ListNumber"/>
      </w:pPr>
      <w:r>
        <w:t>Реквизиты заказчик расчёт услуга договор оплата товар гарантия исполнитель ответственность приёмка, период.</w:t>
      </w:r>
    </w:p>
    <w:p>
      <w:pPr>
        <w:pStyle w:val="ListNumber"/>
      </w:pPr>
      <w:r>
        <w:t>Поставка срок претензия реквизиты заказчик расчёт услуга договор оплата товар гарантия, исполнитель ответственность приёмка.</w:t>
      </w:r>
    </w:p>
    <w:p>
      <w:pPr>
        <w:pStyle w:val="ListNumber"/>
      </w:pPr>
      <w:r>
        <w:t>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Number"/>
      </w:pPr>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w:t>
      </w:r>
    </w:p>
    <w:p>
      <w:pPr>
        <w:pStyle w:val="Heading2"/>
      </w:pPr>
      <w:r>
        <w:t>21.4. Сторона качество уведомление подпись обязательство.</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Гарантия исполнитель ответственность приёмка период сторона качество уведомление.</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Договор оплата товар гарантия исполнитель ответственность.</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Договор оплата товар гарантия.</w:t>
            </w:r>
          </w:p>
        </w:tc>
        <w:tc>
          <w:tcPr>
            <w:tcW w:type="dxa" w:w="1871"/>
          </w:tcPr>
          <w:p>
            <w:r>
              <w:t>4</w:t>
            </w:r>
          </w:p>
        </w:tc>
        <w:tc>
          <w:tcPr>
            <w:tcW w:type="dxa" w:w="1871"/>
          </w:tcPr>
          <w:p>
            <w:r>
              <w:t>258,00</w:t>
            </w:r>
          </w:p>
        </w:tc>
        <w:tc>
          <w:tcPr>
            <w:tcW w:type="dxa" w:w="1871"/>
          </w:tcPr>
          <w:p>
            <w:r>
              <w:t>1432,00</w:t>
            </w:r>
          </w:p>
        </w:tc>
      </w:tr>
      <w:tr>
        <w:tc>
          <w:tcPr>
            <w:tcW w:type="dxa" w:w="1871"/>
          </w:tcPr>
          <w:p>
            <w:r>
              <w:t>2</w:t>
            </w:r>
          </w:p>
        </w:tc>
        <w:tc>
          <w:tcPr>
            <w:tcW w:type="dxa" w:w="1871"/>
          </w:tcPr>
          <w:p>
            <w:r>
              <w:t>Претензия реквизиты заказчик расчёт услуга.</w:t>
            </w:r>
          </w:p>
        </w:tc>
        <w:tc>
          <w:tcPr>
            <w:tcW w:type="dxa" w:w="1871"/>
          </w:tcPr>
          <w:p>
            <w:r>
              <w:t>7</w:t>
            </w:r>
          </w:p>
        </w:tc>
        <w:tc>
          <w:tcPr>
            <w:tcW w:type="dxa" w:w="1871"/>
          </w:tcPr>
          <w:p>
            <w:r>
              <w:t>395,00</w:t>
            </w:r>
          </w:p>
        </w:tc>
        <w:tc>
          <w:tcPr>
            <w:tcW w:type="dxa" w:w="1871"/>
          </w:tcPr>
          <w:p>
            <w:r>
              <w:t>1843,00</w:t>
            </w:r>
          </w:p>
        </w:tc>
      </w:tr>
      <w:tr>
        <w:tc>
          <w:tcPr>
            <w:tcW w:type="dxa" w:w="1871"/>
          </w:tcPr>
          <w:p>
            <w:r>
              <w:t>3</w:t>
            </w:r>
          </w:p>
        </w:tc>
        <w:tc>
          <w:tcPr>
            <w:tcW w:type="dxa" w:w="1871"/>
          </w:tcPr>
          <w:p>
            <w:r>
              <w:t>Обязательство акт работа поставка срок претензия.</w:t>
            </w:r>
          </w:p>
        </w:tc>
        <w:tc>
          <w:tcPr>
            <w:tcW w:type="dxa" w:w="1871"/>
          </w:tcPr>
          <w:p>
            <w:r>
              <w:t>10</w:t>
            </w:r>
          </w:p>
        </w:tc>
        <w:tc>
          <w:tcPr>
            <w:tcW w:type="dxa" w:w="1871"/>
          </w:tcPr>
          <w:p>
            <w:r>
              <w:t>532,00</w:t>
            </w:r>
          </w:p>
        </w:tc>
        <w:tc>
          <w:tcPr>
            <w:tcW w:type="dxa" w:w="1871"/>
          </w:tcPr>
          <w:p>
            <w:r>
              <w:t>2254,00</w:t>
            </w:r>
          </w:p>
        </w:tc>
      </w:tr>
      <w:tr>
        <w:tc>
          <w:tcPr>
            <w:tcW w:type="dxa" w:w="1871"/>
          </w:tcPr>
          <w:p>
            <w:r>
              <w:t>4</w:t>
            </w:r>
          </w:p>
        </w:tc>
        <w:tc>
          <w:tcPr>
            <w:tcW w:type="dxa" w:w="1871"/>
          </w:tcPr>
          <w:p>
            <w:r>
              <w:t>Период сторона качество уведомление подпись обязательство акт.</w:t>
            </w:r>
          </w:p>
        </w:tc>
        <w:tc>
          <w:tcPr>
            <w:tcW w:type="dxa" w:w="1871"/>
          </w:tcPr>
          <w:p>
            <w:r>
              <w:t>13</w:t>
            </w:r>
          </w:p>
        </w:tc>
        <w:tc>
          <w:tcPr>
            <w:tcW w:type="dxa" w:w="1871"/>
          </w:tcPr>
          <w:p>
            <w:r>
              <w:t>669,00</w:t>
            </w:r>
          </w:p>
        </w:tc>
        <w:tc>
          <w:tcPr>
            <w:tcW w:type="dxa" w:w="1871"/>
          </w:tcPr>
          <w:p>
            <w:r>
              <w:t>2665,00</w:t>
            </w:r>
          </w:p>
        </w:tc>
      </w:tr>
      <w:tr>
        <w:tc>
          <w:tcPr>
            <w:tcW w:type="dxa" w:w="1871"/>
          </w:tcPr>
          <w:p>
            <w:r>
              <w:t>5</w:t>
            </w:r>
          </w:p>
        </w:tc>
        <w:tc>
          <w:tcPr>
            <w:tcW w:type="dxa" w:w="1871"/>
          </w:tcPr>
          <w:p>
            <w:r>
              <w:t>Товар гарантия исполнитель.</w:t>
            </w:r>
          </w:p>
        </w:tc>
        <w:tc>
          <w:tcPr>
            <w:tcW w:type="dxa" w:w="1871"/>
          </w:tcPr>
          <w:p>
            <w:r>
              <w:t>16</w:t>
            </w:r>
          </w:p>
        </w:tc>
        <w:tc>
          <w:tcPr>
            <w:tcW w:type="dxa" w:w="1871"/>
          </w:tcPr>
          <w:p>
            <w:r>
              <w:t>806,00</w:t>
            </w:r>
          </w:p>
        </w:tc>
        <w:tc>
          <w:tcPr>
            <w:tcW w:type="dxa" w:w="1871"/>
          </w:tcPr>
          <w:p>
            <w:r>
              <w:t>3076,00</w:t>
            </w:r>
          </w:p>
        </w:tc>
      </w:tr>
      <w:tr>
        <w:tc>
          <w:tcPr>
            <w:tcW w:type="dxa" w:w="1871"/>
          </w:tcPr>
          <w:p>
            <w:r>
              <w:t>6</w:t>
            </w:r>
          </w:p>
        </w:tc>
        <w:tc>
          <w:tcPr>
            <w:tcW w:type="dxa" w:w="1871"/>
          </w:tcPr>
          <w:p>
            <w:r>
              <w:t>Заказчик расчёт услуга договор.</w:t>
            </w:r>
          </w:p>
        </w:tc>
        <w:tc>
          <w:tcPr>
            <w:tcW w:type="dxa" w:w="1871"/>
          </w:tcPr>
          <w:p>
            <w:r>
              <w:t>2</w:t>
            </w:r>
          </w:p>
        </w:tc>
        <w:tc>
          <w:tcPr>
            <w:tcW w:type="dxa" w:w="1871"/>
          </w:tcPr>
          <w:p>
            <w:r>
              <w:t>943,00</w:t>
            </w:r>
          </w:p>
        </w:tc>
        <w:tc>
          <w:tcPr>
            <w:tcW w:type="dxa" w:w="1871"/>
          </w:tcPr>
          <w:p>
            <w:r>
              <w:t>3487,00</w:t>
            </w:r>
          </w:p>
        </w:tc>
      </w:tr>
      <w:tr>
        <w:tc>
          <w:tcPr>
            <w:tcW w:type="dxa" w:w="1871"/>
          </w:tcPr>
          <w:p>
            <w:r>
              <w:t>7</w:t>
            </w:r>
          </w:p>
        </w:tc>
        <w:tc>
          <w:tcPr>
            <w:tcW w:type="dxa" w:w="1871"/>
          </w:tcPr>
          <w:p>
            <w:r>
              <w:t>Работа поставка срок претензия реквизиты.</w:t>
            </w:r>
          </w:p>
        </w:tc>
        <w:tc>
          <w:tcPr>
            <w:tcW w:type="dxa" w:w="1871"/>
          </w:tcPr>
          <w:p>
            <w:r>
              <w:t>5</w:t>
            </w:r>
          </w:p>
        </w:tc>
        <w:tc>
          <w:tcPr>
            <w:tcW w:type="dxa" w:w="1871"/>
          </w:tcPr>
          <w:p>
            <w:r>
              <w:t>1080,00</w:t>
            </w:r>
          </w:p>
        </w:tc>
        <w:tc>
          <w:tcPr>
            <w:tcW w:type="dxa" w:w="1871"/>
          </w:tcPr>
          <w:p>
            <w:r>
              <w:t>3898,00</w:t>
            </w:r>
          </w:p>
        </w:tc>
      </w:tr>
      <w:tr>
        <w:tc>
          <w:tcPr>
            <w:tcW w:type="dxa" w:w="1871"/>
          </w:tcPr>
          <w:p>
            <w:r>
              <w:t>8</w:t>
            </w:r>
          </w:p>
        </w:tc>
        <w:tc>
          <w:tcPr>
            <w:tcW w:type="dxa" w:w="1871"/>
          </w:tcPr>
          <w:p>
            <w:r>
              <w:t>Качество уведомление подпись обязательство акт работа.</w:t>
            </w:r>
          </w:p>
        </w:tc>
        <w:tc>
          <w:tcPr>
            <w:tcW w:type="dxa" w:w="1871"/>
          </w:tcPr>
          <w:p>
            <w:r>
              <w:t>8</w:t>
            </w:r>
          </w:p>
        </w:tc>
        <w:tc>
          <w:tcPr>
            <w:tcW w:type="dxa" w:w="1871"/>
          </w:tcPr>
          <w:p>
            <w:r>
              <w:t>1217,00</w:t>
            </w:r>
          </w:p>
        </w:tc>
        <w:tc>
          <w:tcPr>
            <w:tcW w:type="dxa" w:w="1871"/>
          </w:tcPr>
          <w:p>
            <w:r>
              <w:t>4309,00</w:t>
            </w:r>
          </w:p>
        </w:tc>
      </w:tr>
      <w:tr>
        <w:tc>
          <w:tcPr>
            <w:tcW w:type="dxa" w:w="1871"/>
          </w:tcPr>
          <w:p>
            <w:r>
              <w:t>9</w:t>
            </w:r>
          </w:p>
        </w:tc>
        <w:tc>
          <w:tcPr>
            <w:tcW w:type="dxa" w:w="1871"/>
          </w:tcPr>
          <w:p>
            <w:r>
              <w:t>Исполнитель ответственность приёмка период сторона качество уведомление.</w:t>
            </w:r>
          </w:p>
        </w:tc>
        <w:tc>
          <w:tcPr>
            <w:tcW w:type="dxa" w:w="1871"/>
          </w:tcPr>
          <w:p>
            <w:r>
              <w:t>11</w:t>
            </w:r>
          </w:p>
        </w:tc>
        <w:tc>
          <w:tcPr>
            <w:tcW w:type="dxa" w:w="1871"/>
          </w:tcPr>
          <w:p>
            <w:r>
              <w:t>1354,00</w:t>
            </w:r>
          </w:p>
        </w:tc>
        <w:tc>
          <w:tcPr>
            <w:tcW w:type="dxa" w:w="1871"/>
          </w:tcPr>
          <w:p>
            <w:r>
              <w:t>4720,00</w:t>
            </w:r>
          </w:p>
        </w:tc>
      </w:tr>
      <w:tr>
        <w:tc>
          <w:tcPr>
            <w:tcW w:type="dxa" w:w="1871"/>
          </w:tcPr>
          <w:p>
            <w:r>
              <w:t>10</w:t>
            </w:r>
          </w:p>
        </w:tc>
        <w:tc>
          <w:tcPr>
            <w:tcW w:type="dxa" w:w="1871"/>
          </w:tcPr>
          <w:p>
            <w:r>
              <w:t>Услуга договор оплата.</w:t>
            </w:r>
          </w:p>
        </w:tc>
        <w:tc>
          <w:tcPr>
            <w:tcW w:type="dxa" w:w="1871"/>
          </w:tcPr>
          <w:p>
            <w:r>
              <w:t>14</w:t>
            </w:r>
          </w:p>
        </w:tc>
        <w:tc>
          <w:tcPr>
            <w:tcW w:type="dxa" w:w="1871"/>
          </w:tcPr>
          <w:p>
            <w:r>
              <w:t>1491,00</w:t>
            </w:r>
          </w:p>
        </w:tc>
        <w:tc>
          <w:tcPr>
            <w:tcW w:type="dxa" w:w="1871"/>
          </w:tcPr>
          <w:p>
            <w:r>
              <w:t>5131,00</w:t>
            </w:r>
          </w:p>
        </w:tc>
      </w:tr>
      <w:tr>
        <w:tc>
          <w:tcPr>
            <w:tcW w:type="dxa" w:w="1871"/>
          </w:tcPr>
          <w:p>
            <w:r>
              <w:t>11</w:t>
            </w:r>
          </w:p>
        </w:tc>
        <w:tc>
          <w:tcPr>
            <w:tcW w:type="dxa" w:w="1871"/>
          </w:tcPr>
          <w:p>
            <w:r>
              <w:t>Срок претензия реквизиты заказчик.</w:t>
            </w:r>
          </w:p>
        </w:tc>
        <w:tc>
          <w:tcPr>
            <w:tcW w:type="dxa" w:w="1871"/>
          </w:tcPr>
          <w:p>
            <w:r>
              <w:t>17</w:t>
            </w:r>
          </w:p>
        </w:tc>
        <w:tc>
          <w:tcPr>
            <w:tcW w:type="dxa" w:w="1871"/>
          </w:tcPr>
          <w:p>
            <w:r>
              <w:t>1628,00</w:t>
            </w:r>
          </w:p>
        </w:tc>
        <w:tc>
          <w:tcPr>
            <w:tcW w:type="dxa" w:w="1871"/>
          </w:tcPr>
          <w:p>
            <w:r>
              <w:t>5542,00</w:t>
            </w:r>
          </w:p>
        </w:tc>
      </w:tr>
      <w:tr>
        <w:tc>
          <w:tcPr>
            <w:tcW w:type="dxa" w:w="1871"/>
          </w:tcPr>
          <w:p>
            <w:r>
              <w:t>12</w:t>
            </w:r>
          </w:p>
        </w:tc>
        <w:tc>
          <w:tcPr>
            <w:tcW w:type="dxa" w:w="1871"/>
          </w:tcPr>
          <w:p>
            <w:r>
              <w:t>Подпись обязательство акт работа поставка.</w:t>
            </w:r>
          </w:p>
        </w:tc>
        <w:tc>
          <w:tcPr>
            <w:tcW w:type="dxa" w:w="1871"/>
          </w:tcPr>
          <w:p>
            <w:r>
              <w:t>3</w:t>
            </w:r>
          </w:p>
        </w:tc>
        <w:tc>
          <w:tcPr>
            <w:tcW w:type="dxa" w:w="1871"/>
          </w:tcPr>
          <w:p>
            <w:r>
              <w:t>1765,00</w:t>
            </w:r>
          </w:p>
        </w:tc>
        <w:tc>
          <w:tcPr>
            <w:tcW w:type="dxa" w:w="1871"/>
          </w:tcPr>
          <w:p>
            <w:r>
              <w:t>5953,00</w:t>
            </w:r>
          </w:p>
        </w:tc>
      </w:tr>
      <w:tr>
        <w:tc>
          <w:tcPr>
            <w:tcW w:type="dxa" w:w="1871"/>
          </w:tcPr>
          <w:p>
            <w:r>
              <w:t>13</w:t>
            </w:r>
          </w:p>
        </w:tc>
        <w:tc>
          <w:tcPr>
            <w:tcW w:type="dxa" w:w="1871"/>
          </w:tcPr>
          <w:p>
            <w:r>
              <w:t>Приёмка период сторона качество уведомление подпись.</w:t>
            </w:r>
          </w:p>
        </w:tc>
        <w:tc>
          <w:tcPr>
            <w:tcW w:type="dxa" w:w="1871"/>
          </w:tcPr>
          <w:p>
            <w:r>
              <w:t>6</w:t>
            </w:r>
          </w:p>
        </w:tc>
        <w:tc>
          <w:tcPr>
            <w:tcW w:type="dxa" w:w="1871"/>
          </w:tcPr>
          <w:p>
            <w:r>
              <w:t>1902,00</w:t>
            </w:r>
          </w:p>
        </w:tc>
        <w:tc>
          <w:tcPr>
            <w:tcW w:type="dxa" w:w="1871"/>
          </w:tcPr>
          <w:p>
            <w:r>
              <w:t>6364,00</w:t>
            </w:r>
          </w:p>
        </w:tc>
      </w:tr>
      <w:tr>
        <w:tc>
          <w:tcPr>
            <w:tcW w:type="dxa" w:w="1871"/>
          </w:tcPr>
          <w:p>
            <w:r>
              <w:t>14</w:t>
            </w:r>
          </w:p>
        </w:tc>
        <w:tc>
          <w:tcPr>
            <w:tcW w:type="dxa" w:w="1871"/>
          </w:tcPr>
          <w:p>
            <w:r>
              <w:t>Оплата товар гарантия исполнитель ответственность приёмка период.</w:t>
            </w:r>
          </w:p>
        </w:tc>
        <w:tc>
          <w:tcPr>
            <w:tcW w:type="dxa" w:w="1871"/>
          </w:tcPr>
          <w:p>
            <w:r>
              <w:t>9</w:t>
            </w:r>
          </w:p>
        </w:tc>
        <w:tc>
          <w:tcPr>
            <w:tcW w:type="dxa" w:w="1871"/>
          </w:tcPr>
          <w:p>
            <w:r>
              <w:t>2039,00</w:t>
            </w:r>
          </w:p>
        </w:tc>
        <w:tc>
          <w:tcPr>
            <w:tcW w:type="dxa" w:w="1871"/>
          </w:tcPr>
          <w:p>
            <w:r>
              <w:t>6775,00</w:t>
            </w:r>
          </w:p>
        </w:tc>
      </w:tr>
      <w:tr>
        <w:tc>
          <w:tcPr>
            <w:tcW w:type="dxa" w:w="1871"/>
          </w:tcPr>
          <w:p>
            <w:r>
              <w:t>15</w:t>
            </w:r>
          </w:p>
        </w:tc>
        <w:tc>
          <w:tcPr>
            <w:tcW w:type="dxa" w:w="1871"/>
          </w:tcPr>
          <w:p>
            <w:r>
              <w:t>Реквизиты заказчик расчёт.</w:t>
            </w:r>
          </w:p>
        </w:tc>
        <w:tc>
          <w:tcPr>
            <w:tcW w:type="dxa" w:w="1871"/>
          </w:tcPr>
          <w:p>
            <w:r>
              <w:t>12</w:t>
            </w:r>
          </w:p>
        </w:tc>
        <w:tc>
          <w:tcPr>
            <w:tcW w:type="dxa" w:w="1871"/>
          </w:tcPr>
          <w:p>
            <w:r>
              <w:t>2176,00</w:t>
            </w:r>
          </w:p>
        </w:tc>
        <w:tc>
          <w:tcPr>
            <w:tcW w:type="dxa" w:w="1871"/>
          </w:tcPr>
          <w:p>
            <w:r>
              <w:t>7186,00</w:t>
            </w:r>
          </w:p>
        </w:tc>
      </w:tr>
      <w:tr>
        <w:tc>
          <w:tcPr>
            <w:tcW w:type="dxa" w:w="1871"/>
          </w:tcPr>
          <w:p>
            <w:r>
              <w:t>16</w:t>
            </w:r>
          </w:p>
        </w:tc>
        <w:tc>
          <w:tcPr>
            <w:tcW w:type="dxa" w:w="1871"/>
          </w:tcPr>
          <w:p>
            <w:r>
              <w:t>Акт работа поставка срок.</w:t>
            </w:r>
          </w:p>
        </w:tc>
        <w:tc>
          <w:tcPr>
            <w:tcW w:type="dxa" w:w="1871"/>
          </w:tcPr>
          <w:p>
            <w:r>
              <w:t>15</w:t>
            </w:r>
          </w:p>
        </w:tc>
        <w:tc>
          <w:tcPr>
            <w:tcW w:type="dxa" w:w="1871"/>
          </w:tcPr>
          <w:p>
            <w:r>
              <w:t>2313,00</w:t>
            </w:r>
          </w:p>
        </w:tc>
        <w:tc>
          <w:tcPr>
            <w:tcW w:type="dxa" w:w="1871"/>
          </w:tcPr>
          <w:p>
            <w:r>
              <w:t>7597,00</w:t>
            </w:r>
          </w:p>
        </w:tc>
      </w:tr>
      <w:tr>
        <w:tc>
          <w:tcPr>
            <w:tcW w:type="dxa" w:w="1871"/>
          </w:tcPr>
          <w:p>
            <w:r>
              <w:t>17</w:t>
            </w:r>
          </w:p>
        </w:tc>
        <w:tc>
          <w:tcPr>
            <w:tcW w:type="dxa" w:w="1871"/>
          </w:tcPr>
          <w:p>
            <w:r>
              <w:t>Сторона качество уведомление подпись обязательство.</w:t>
            </w:r>
          </w:p>
        </w:tc>
        <w:tc>
          <w:tcPr>
            <w:tcW w:type="dxa" w:w="1871"/>
          </w:tcPr>
          <w:p>
            <w:r>
              <w:t>1</w:t>
            </w:r>
          </w:p>
        </w:tc>
        <w:tc>
          <w:tcPr>
            <w:tcW w:type="dxa" w:w="1871"/>
          </w:tcPr>
          <w:p>
            <w:r>
              <w:t>2450,00</w:t>
            </w:r>
          </w:p>
        </w:tc>
        <w:tc>
          <w:tcPr>
            <w:tcW w:type="dxa" w:w="1871"/>
          </w:tcPr>
          <w:p>
            <w:r>
              <w:t>8008,00</w:t>
            </w:r>
          </w:p>
        </w:tc>
      </w:tr>
      <w:tr>
        <w:tc>
          <w:tcPr>
            <w:tcW w:type="dxa" w:w="1871"/>
          </w:tcPr>
          <w:p>
            <w:r>
              <w:t>18</w:t>
            </w:r>
          </w:p>
        </w:tc>
        <w:tc>
          <w:tcPr>
            <w:tcW w:type="dxa" w:w="1871"/>
          </w:tcPr>
          <w:p>
            <w:r>
              <w:t>Гарантия исполнитель ответственность приёмка период сторона.</w:t>
            </w:r>
          </w:p>
        </w:tc>
        <w:tc>
          <w:tcPr>
            <w:tcW w:type="dxa" w:w="1871"/>
          </w:tcPr>
          <w:p>
            <w:r>
              <w:t>4</w:t>
            </w:r>
          </w:p>
        </w:tc>
        <w:tc>
          <w:tcPr>
            <w:tcW w:type="dxa" w:w="1871"/>
          </w:tcPr>
          <w:p>
            <w:r>
              <w:t>2587,00</w:t>
            </w:r>
          </w:p>
        </w:tc>
        <w:tc>
          <w:tcPr>
            <w:tcW w:type="dxa" w:w="1871"/>
          </w:tcPr>
          <w:p>
            <w:r>
              <w:t>8419,00</w:t>
            </w:r>
          </w:p>
        </w:tc>
      </w:tr>
      <w:tr>
        <w:tc>
          <w:tcPr>
            <w:tcW w:type="dxa" w:w="1871"/>
          </w:tcPr>
          <w:p>
            <w:r>
              <w:t>19</w:t>
            </w:r>
          </w:p>
        </w:tc>
        <w:tc>
          <w:tcPr>
            <w:tcW w:type="dxa" w:w="1871"/>
          </w:tcPr>
          <w:p>
            <w:r>
              <w:t>Расчёт услуга договор оплата товар гарантия исполнитель.</w:t>
            </w:r>
          </w:p>
        </w:tc>
        <w:tc>
          <w:tcPr>
            <w:tcW w:type="dxa" w:w="1871"/>
          </w:tcPr>
          <w:p>
            <w:r>
              <w:t>7</w:t>
            </w:r>
          </w:p>
        </w:tc>
        <w:tc>
          <w:tcPr>
            <w:tcW w:type="dxa" w:w="1871"/>
          </w:tcPr>
          <w:p>
            <w:r>
              <w:t>2724,00</w:t>
            </w:r>
          </w:p>
        </w:tc>
        <w:tc>
          <w:tcPr>
            <w:tcW w:type="dxa" w:w="1871"/>
          </w:tcPr>
          <w:p>
            <w:r>
              <w:t>8830,00</w:t>
            </w:r>
          </w:p>
        </w:tc>
      </w:tr>
      <w:tr>
        <w:tc>
          <w:tcPr>
            <w:tcW w:type="dxa" w:w="1871"/>
          </w:tcPr>
          <w:p>
            <w:r>
              <w:t>20</w:t>
            </w:r>
          </w:p>
        </w:tc>
        <w:tc>
          <w:tcPr>
            <w:tcW w:type="dxa" w:w="1871"/>
          </w:tcPr>
          <w:p>
            <w:r>
              <w:t>Поставка срок претензия.</w:t>
            </w:r>
          </w:p>
        </w:tc>
        <w:tc>
          <w:tcPr>
            <w:tcW w:type="dxa" w:w="1871"/>
          </w:tcPr>
          <w:p>
            <w:r>
              <w:t>10</w:t>
            </w:r>
          </w:p>
        </w:tc>
        <w:tc>
          <w:tcPr>
            <w:tcW w:type="dxa" w:w="1871"/>
          </w:tcPr>
          <w:p>
            <w:r>
              <w:t>2861,00</w:t>
            </w:r>
          </w:p>
        </w:tc>
        <w:tc>
          <w:tcPr>
            <w:tcW w:type="dxa" w:w="1871"/>
          </w:tcPr>
          <w:p>
            <w:r>
              <w:t>9241,00</w:t>
            </w:r>
          </w:p>
        </w:tc>
      </w:tr>
      <w:tr>
        <w:tc>
          <w:tcPr>
            <w:tcW w:type="dxa" w:w="1871"/>
          </w:tcPr>
          <w:p>
            <w:r>
              <w:t>21</w:t>
            </w:r>
          </w:p>
        </w:tc>
        <w:tc>
          <w:tcPr>
            <w:tcW w:type="dxa" w:w="1871"/>
          </w:tcPr>
          <w:p>
            <w:r>
              <w:t>Уведомление подпись обязательство акт.</w:t>
            </w:r>
          </w:p>
        </w:tc>
        <w:tc>
          <w:tcPr>
            <w:tcW w:type="dxa" w:w="1871"/>
          </w:tcPr>
          <w:p>
            <w:r>
              <w:t>13</w:t>
            </w:r>
          </w:p>
        </w:tc>
        <w:tc>
          <w:tcPr>
            <w:tcW w:type="dxa" w:w="1871"/>
          </w:tcPr>
          <w:p>
            <w:r>
              <w:t>2998,00</w:t>
            </w:r>
          </w:p>
        </w:tc>
        <w:tc>
          <w:tcPr>
            <w:tcW w:type="dxa" w:w="1871"/>
          </w:tcPr>
          <w:p>
            <w:r>
              <w:t>9652,00</w:t>
            </w:r>
          </w:p>
        </w:tc>
      </w:tr>
      <w:tr>
        <w:tc>
          <w:tcPr>
            <w:tcW w:type="dxa" w:w="1871"/>
          </w:tcPr>
          <w:p>
            <w:r>
              <w:t>22</w:t>
            </w:r>
          </w:p>
        </w:tc>
        <w:tc>
          <w:tcPr>
            <w:tcW w:type="dxa" w:w="1871"/>
          </w:tcPr>
          <w:p>
            <w:r>
              <w:t>Ответственность приёмка период сторона качество.</w:t>
            </w:r>
          </w:p>
        </w:tc>
        <w:tc>
          <w:tcPr>
            <w:tcW w:type="dxa" w:w="1871"/>
          </w:tcPr>
          <w:p>
            <w:r>
              <w:t>16</w:t>
            </w:r>
          </w:p>
        </w:tc>
        <w:tc>
          <w:tcPr>
            <w:tcW w:type="dxa" w:w="1871"/>
          </w:tcPr>
          <w:p>
            <w:r>
              <w:t>3135,00</w:t>
            </w:r>
          </w:p>
        </w:tc>
        <w:tc>
          <w:tcPr>
            <w:tcW w:type="dxa" w:w="1871"/>
          </w:tcPr>
          <w:p>
            <w:r>
              <w:t>10063,00</w:t>
            </w:r>
          </w:p>
        </w:tc>
      </w:tr>
      <w:tr>
        <w:tc>
          <w:tcPr>
            <w:tcW w:type="dxa" w:w="1871"/>
          </w:tcPr>
          <w:p>
            <w:r>
              <w:t>23</w:t>
            </w:r>
          </w:p>
        </w:tc>
        <w:tc>
          <w:tcPr>
            <w:tcW w:type="dxa" w:w="1871"/>
          </w:tcPr>
          <w:p>
            <w:r>
              <w:t>Договор оплата товар гарантия исполнитель ответственность.</w:t>
            </w:r>
          </w:p>
        </w:tc>
        <w:tc>
          <w:tcPr>
            <w:tcW w:type="dxa" w:w="1871"/>
          </w:tcPr>
          <w:p>
            <w:r>
              <w:t>2</w:t>
            </w:r>
          </w:p>
        </w:tc>
        <w:tc>
          <w:tcPr>
            <w:tcW w:type="dxa" w:w="1871"/>
          </w:tcPr>
          <w:p>
            <w:r>
              <w:t>3272,00</w:t>
            </w:r>
          </w:p>
        </w:tc>
        <w:tc>
          <w:tcPr>
            <w:tcW w:type="dxa" w:w="1871"/>
          </w:tcPr>
          <w:p>
            <w:r>
              <w:t>10474,00</w:t>
            </w:r>
          </w:p>
        </w:tc>
      </w:tr>
      <w:tr>
        <w:tc>
          <w:tcPr>
            <w:tcW w:type="dxa" w:w="1871"/>
          </w:tcPr>
          <w:p>
            <w:r>
              <w:t>24</w:t>
            </w:r>
          </w:p>
        </w:tc>
        <w:tc>
          <w:tcPr>
            <w:tcW w:type="dxa" w:w="1871"/>
          </w:tcPr>
          <w:p>
            <w:r>
              <w:t>Претензия реквизиты заказчик расчёт услуга договор оплата.</w:t>
            </w:r>
          </w:p>
        </w:tc>
        <w:tc>
          <w:tcPr>
            <w:tcW w:type="dxa" w:w="1871"/>
          </w:tcPr>
          <w:p>
            <w:r>
              <w:t>5</w:t>
            </w:r>
          </w:p>
        </w:tc>
        <w:tc>
          <w:tcPr>
            <w:tcW w:type="dxa" w:w="1871"/>
          </w:tcPr>
          <w:p>
            <w:r>
              <w:t>3409,00</w:t>
            </w:r>
          </w:p>
        </w:tc>
        <w:tc>
          <w:tcPr>
            <w:tcW w:type="dxa" w:w="1871"/>
          </w:tcPr>
          <w:p>
            <w:r>
              <w:t>10885,00</w:t>
            </w:r>
          </w:p>
        </w:tc>
      </w:tr>
    </w:tbl>
    <w:p>
      <w:r>
        <w:drawing>
          <wp:inline xmlns:a="http://schemas.openxmlformats.org/drawingml/2006/main" xmlns:pic="http://schemas.openxmlformats.org/drawingml/2006/picture">
            <wp:extent cx="2880000" cy="1800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000" cy="1800000"/>
                    </a:xfrm>
                    <a:prstGeom prst="rect"/>
                  </pic:spPr>
                </pic:pic>
              </a:graphicData>
            </a:graphic>
          </wp:inline>
        </w:drawing>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w:t>
      </w:r>
    </w:p>
    <w:p>
      <w:pPr>
        <w:pStyle w:val="Heading1"/>
      </w:pPr>
      <w:r>
        <w:t>Глава 22. Договор оплата товар гарантия.</w:t>
      </w:r>
    </w:p>
    <w:p>
      <w:pPr>
        <w:pStyle w:val="Heading2"/>
      </w:pPr>
      <w:r>
        <w:t>22.1. Претензия реквизиты заказчик расчёт услуга.</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Договор оплата товар гарантия исполнитель ответственность приёмка период.</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Заказчик расчёт услуга договор оплата товар гарантия исполнитель.</w:t>
      </w:r>
    </w:p>
    <w:p>
      <w:pPr>
        <w:pStyle w:val="Heading2"/>
      </w:pPr>
      <w:r>
        <w:t>22.2. Обязательство акт работа поставка срок.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Качество уведомление подпись обязательство акт работа.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Срок претензия реквизиты заказчик расчёт услуга договор оплата товар гарантия.</w:t>
      </w:r>
    </w:p>
    <w:p>
      <w:pPr>
        <w:pStyle w:val="ListBullet"/>
      </w:pPr>
      <w:r>
        <w:t>Подпись обязательство акт работа поставка срок претензия реквизиты заказчик расчёт услуга, договор оплата.</w:t>
      </w:r>
    </w:p>
    <w:p>
      <w:pPr>
        <w:pStyle w:val="ListBullet"/>
      </w:pPr>
      <w:r>
        <w:t>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Bullet"/>
      </w:pPr>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Bullet"/>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2"/>
      </w:pPr>
      <w:r>
        <w:t>22.3.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Реквизиты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Акт работа поставка срок претензия реквизиты заказчик расчёт.</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3"/>
      </w:pPr>
      <w:r>
        <w:t>22.3.1. Период сторона качество.</w:t>
      </w:r>
    </w:p>
    <w:p>
      <w:pPr>
        <w:pStyle w:val="ListNumber"/>
      </w:pPr>
      <w:r>
        <w:t>Сторона качество уведомление подпись обязательство акт работа поставка срок претензия реквизиты, заказчик.</w:t>
      </w:r>
    </w:p>
    <w:p>
      <w:pPr>
        <w:pStyle w:val="ListNumber"/>
      </w:pPr>
      <w:r>
        <w:t>Ответственность приёмка период сторона качество уведомление подпись обязательство акт работа поставка, срок претензия реквизиты.</w:t>
      </w:r>
    </w:p>
    <w:p>
      <w:pPr>
        <w:pStyle w:val="ListNumber"/>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Number"/>
      </w:pPr>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w:t>
      </w:r>
    </w:p>
    <w:p>
      <w:pPr>
        <w:pStyle w:val="Heading2"/>
      </w:pPr>
      <w:r>
        <w:t>22.4. Товар гарантия исполнитель ответственность приёмка.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Уведомление подпись обязательство акт работа поставка срок претензия.</w:t>
      </w:r>
      <w:r>
        <w:rPr>
          <w:i/>
        </w:rPr>
        <w:t xml:space="preserve"> Ответственность приёмка период сторона качество уведомление.</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Претензия реквизиты заказчик расчёт.</w:t>
            </w:r>
          </w:p>
        </w:tc>
        <w:tc>
          <w:tcPr>
            <w:tcW w:type="dxa" w:w="1871"/>
          </w:tcPr>
          <w:p>
            <w:r>
              <w:t>4</w:t>
            </w:r>
          </w:p>
        </w:tc>
        <w:tc>
          <w:tcPr>
            <w:tcW w:type="dxa" w:w="1871"/>
          </w:tcPr>
          <w:p>
            <w:r>
              <w:t>259,00</w:t>
            </w:r>
          </w:p>
        </w:tc>
        <w:tc>
          <w:tcPr>
            <w:tcW w:type="dxa" w:w="1871"/>
          </w:tcPr>
          <w:p>
            <w:r>
              <w:t>1433,00</w:t>
            </w:r>
          </w:p>
        </w:tc>
      </w:tr>
      <w:tr>
        <w:tc>
          <w:tcPr>
            <w:tcW w:type="dxa" w:w="1871"/>
          </w:tcPr>
          <w:p>
            <w:r>
              <w:t>2</w:t>
            </w:r>
          </w:p>
        </w:tc>
        <w:tc>
          <w:tcPr>
            <w:tcW w:type="dxa" w:w="1871"/>
          </w:tcPr>
          <w:p>
            <w:r>
              <w:t>Обязательство акт работа поставка срок.</w:t>
            </w:r>
          </w:p>
        </w:tc>
        <w:tc>
          <w:tcPr>
            <w:tcW w:type="dxa" w:w="1871"/>
          </w:tcPr>
          <w:p>
            <w:r>
              <w:t>7</w:t>
            </w:r>
          </w:p>
        </w:tc>
        <w:tc>
          <w:tcPr>
            <w:tcW w:type="dxa" w:w="1871"/>
          </w:tcPr>
          <w:p>
            <w:r>
              <w:t>396,00</w:t>
            </w:r>
          </w:p>
        </w:tc>
        <w:tc>
          <w:tcPr>
            <w:tcW w:type="dxa" w:w="1871"/>
          </w:tcPr>
          <w:p>
            <w:r>
              <w:t>1844,00</w:t>
            </w:r>
          </w:p>
        </w:tc>
      </w:tr>
      <w:tr>
        <w:tc>
          <w:tcPr>
            <w:tcW w:type="dxa" w:w="1871"/>
          </w:tcPr>
          <w:p>
            <w:r>
              <w:t>3</w:t>
            </w:r>
          </w:p>
        </w:tc>
        <w:tc>
          <w:tcPr>
            <w:tcW w:type="dxa" w:w="1871"/>
          </w:tcPr>
          <w:p>
            <w:r>
              <w:t>Период сторона качество уведомление подпись обязательство.</w:t>
            </w:r>
          </w:p>
        </w:tc>
        <w:tc>
          <w:tcPr>
            <w:tcW w:type="dxa" w:w="1871"/>
          </w:tcPr>
          <w:p>
            <w:r>
              <w:t>10</w:t>
            </w:r>
          </w:p>
        </w:tc>
        <w:tc>
          <w:tcPr>
            <w:tcW w:type="dxa" w:w="1871"/>
          </w:tcPr>
          <w:p>
            <w:r>
              <w:t>533,00</w:t>
            </w:r>
          </w:p>
        </w:tc>
        <w:tc>
          <w:tcPr>
            <w:tcW w:type="dxa" w:w="1871"/>
          </w:tcPr>
          <w:p>
            <w:r>
              <w:t>2255,00</w:t>
            </w:r>
          </w:p>
        </w:tc>
      </w:tr>
      <w:tr>
        <w:tc>
          <w:tcPr>
            <w:tcW w:type="dxa" w:w="1871"/>
          </w:tcPr>
          <w:p>
            <w:r>
              <w:t>4</w:t>
            </w:r>
          </w:p>
        </w:tc>
        <w:tc>
          <w:tcPr>
            <w:tcW w:type="dxa" w:w="1871"/>
          </w:tcPr>
          <w:p>
            <w:r>
              <w:t>Товар гарантия исполнитель ответственность приёмка период сторона.</w:t>
            </w:r>
          </w:p>
        </w:tc>
        <w:tc>
          <w:tcPr>
            <w:tcW w:type="dxa" w:w="1871"/>
          </w:tcPr>
          <w:p>
            <w:r>
              <w:t>13</w:t>
            </w:r>
          </w:p>
        </w:tc>
        <w:tc>
          <w:tcPr>
            <w:tcW w:type="dxa" w:w="1871"/>
          </w:tcPr>
          <w:p>
            <w:r>
              <w:t>670,00</w:t>
            </w:r>
          </w:p>
        </w:tc>
        <w:tc>
          <w:tcPr>
            <w:tcW w:type="dxa" w:w="1871"/>
          </w:tcPr>
          <w:p>
            <w:r>
              <w:t>2666,00</w:t>
            </w:r>
          </w:p>
        </w:tc>
      </w:tr>
      <w:tr>
        <w:tc>
          <w:tcPr>
            <w:tcW w:type="dxa" w:w="1871"/>
          </w:tcPr>
          <w:p>
            <w:r>
              <w:t>5</w:t>
            </w:r>
          </w:p>
        </w:tc>
        <w:tc>
          <w:tcPr>
            <w:tcW w:type="dxa" w:w="1871"/>
          </w:tcPr>
          <w:p>
            <w:r>
              <w:t>Заказчик расчёт услуга.</w:t>
            </w:r>
          </w:p>
        </w:tc>
        <w:tc>
          <w:tcPr>
            <w:tcW w:type="dxa" w:w="1871"/>
          </w:tcPr>
          <w:p>
            <w:r>
              <w:t>16</w:t>
            </w:r>
          </w:p>
        </w:tc>
        <w:tc>
          <w:tcPr>
            <w:tcW w:type="dxa" w:w="1871"/>
          </w:tcPr>
          <w:p>
            <w:r>
              <w:t>807,00</w:t>
            </w:r>
          </w:p>
        </w:tc>
        <w:tc>
          <w:tcPr>
            <w:tcW w:type="dxa" w:w="1871"/>
          </w:tcPr>
          <w:p>
            <w:r>
              <w:t>3077,00</w:t>
            </w:r>
          </w:p>
        </w:tc>
      </w:tr>
      <w:tr>
        <w:tc>
          <w:tcPr>
            <w:tcW w:type="dxa" w:w="1871"/>
          </w:tcPr>
          <w:p>
            <w:r>
              <w:t>6</w:t>
            </w:r>
          </w:p>
        </w:tc>
        <w:tc>
          <w:tcPr>
            <w:tcW w:type="dxa" w:w="1871"/>
          </w:tcPr>
          <w:p>
            <w:r>
              <w:t>Работа поставка срок претензия.</w:t>
            </w:r>
          </w:p>
        </w:tc>
        <w:tc>
          <w:tcPr>
            <w:tcW w:type="dxa" w:w="1871"/>
          </w:tcPr>
          <w:p>
            <w:r>
              <w:t>2</w:t>
            </w:r>
          </w:p>
        </w:tc>
        <w:tc>
          <w:tcPr>
            <w:tcW w:type="dxa" w:w="1871"/>
          </w:tcPr>
          <w:p>
            <w:r>
              <w:t>944,00</w:t>
            </w:r>
          </w:p>
        </w:tc>
        <w:tc>
          <w:tcPr>
            <w:tcW w:type="dxa" w:w="1871"/>
          </w:tcPr>
          <w:p>
            <w:r>
              <w:t>3488,00</w:t>
            </w:r>
          </w:p>
        </w:tc>
      </w:tr>
      <w:tr>
        <w:tc>
          <w:tcPr>
            <w:tcW w:type="dxa" w:w="1871"/>
          </w:tcPr>
          <w:p>
            <w:r>
              <w:t>7</w:t>
            </w:r>
          </w:p>
        </w:tc>
        <w:tc>
          <w:tcPr>
            <w:tcW w:type="dxa" w:w="1871"/>
          </w:tcPr>
          <w:p>
            <w:r>
              <w:t>Качество уведомление подпись обязательство акт.</w:t>
            </w:r>
          </w:p>
        </w:tc>
        <w:tc>
          <w:tcPr>
            <w:tcW w:type="dxa" w:w="1871"/>
          </w:tcPr>
          <w:p>
            <w:r>
              <w:t>5</w:t>
            </w:r>
          </w:p>
        </w:tc>
        <w:tc>
          <w:tcPr>
            <w:tcW w:type="dxa" w:w="1871"/>
          </w:tcPr>
          <w:p>
            <w:r>
              <w:t>1081,00</w:t>
            </w:r>
          </w:p>
        </w:tc>
        <w:tc>
          <w:tcPr>
            <w:tcW w:type="dxa" w:w="1871"/>
          </w:tcPr>
          <w:p>
            <w:r>
              <w:t>3899,00</w:t>
            </w:r>
          </w:p>
        </w:tc>
      </w:tr>
      <w:tr>
        <w:tc>
          <w:tcPr>
            <w:tcW w:type="dxa" w:w="1871"/>
          </w:tcPr>
          <w:p>
            <w:r>
              <w:t>8</w:t>
            </w:r>
          </w:p>
        </w:tc>
        <w:tc>
          <w:tcPr>
            <w:tcW w:type="dxa" w:w="1871"/>
          </w:tcPr>
          <w:p>
            <w:r>
              <w:t>Исполнитель ответственность приёмка период сторона качество.</w:t>
            </w:r>
          </w:p>
        </w:tc>
        <w:tc>
          <w:tcPr>
            <w:tcW w:type="dxa" w:w="1871"/>
          </w:tcPr>
          <w:p>
            <w:r>
              <w:t>8</w:t>
            </w:r>
          </w:p>
        </w:tc>
        <w:tc>
          <w:tcPr>
            <w:tcW w:type="dxa" w:w="1871"/>
          </w:tcPr>
          <w:p>
            <w:r>
              <w:t>1218,00</w:t>
            </w:r>
          </w:p>
        </w:tc>
        <w:tc>
          <w:tcPr>
            <w:tcW w:type="dxa" w:w="1871"/>
          </w:tcPr>
          <w:p>
            <w:r>
              <w:t>4310,00</w:t>
            </w:r>
          </w:p>
        </w:tc>
      </w:tr>
      <w:tr>
        <w:tc>
          <w:tcPr>
            <w:tcW w:type="dxa" w:w="1871"/>
          </w:tcPr>
          <w:p>
            <w:r>
              <w:t>9</w:t>
            </w:r>
          </w:p>
        </w:tc>
        <w:tc>
          <w:tcPr>
            <w:tcW w:type="dxa" w:w="1871"/>
          </w:tcPr>
          <w:p>
            <w:r>
              <w:t>Услуга договор оплата товар гарантия исполнитель ответственность.</w:t>
            </w:r>
          </w:p>
        </w:tc>
        <w:tc>
          <w:tcPr>
            <w:tcW w:type="dxa" w:w="1871"/>
          </w:tcPr>
          <w:p>
            <w:r>
              <w:t>11</w:t>
            </w:r>
          </w:p>
        </w:tc>
        <w:tc>
          <w:tcPr>
            <w:tcW w:type="dxa" w:w="1871"/>
          </w:tcPr>
          <w:p>
            <w:r>
              <w:t>1355,00</w:t>
            </w:r>
          </w:p>
        </w:tc>
        <w:tc>
          <w:tcPr>
            <w:tcW w:type="dxa" w:w="1871"/>
          </w:tcPr>
          <w:p>
            <w:r>
              <w:t>4721,00</w:t>
            </w:r>
          </w:p>
        </w:tc>
      </w:tr>
      <w:tr>
        <w:tc>
          <w:tcPr>
            <w:tcW w:type="dxa" w:w="1871"/>
          </w:tcPr>
          <w:p>
            <w:r>
              <w:t>10</w:t>
            </w:r>
          </w:p>
        </w:tc>
        <w:tc>
          <w:tcPr>
            <w:tcW w:type="dxa" w:w="1871"/>
          </w:tcPr>
          <w:p>
            <w:r>
              <w:t>Срок претензия реквизиты.</w:t>
            </w:r>
          </w:p>
        </w:tc>
        <w:tc>
          <w:tcPr>
            <w:tcW w:type="dxa" w:w="1871"/>
          </w:tcPr>
          <w:p>
            <w:r>
              <w:t>14</w:t>
            </w:r>
          </w:p>
        </w:tc>
        <w:tc>
          <w:tcPr>
            <w:tcW w:type="dxa" w:w="1871"/>
          </w:tcPr>
          <w:p>
            <w:r>
              <w:t>1492,00</w:t>
            </w:r>
          </w:p>
        </w:tc>
        <w:tc>
          <w:tcPr>
            <w:tcW w:type="dxa" w:w="1871"/>
          </w:tcPr>
          <w:p>
            <w:r>
              <w:t>5132,00</w:t>
            </w:r>
          </w:p>
        </w:tc>
      </w:tr>
      <w:tr>
        <w:tc>
          <w:tcPr>
            <w:tcW w:type="dxa" w:w="1871"/>
          </w:tcPr>
          <w:p>
            <w:r>
              <w:t>11</w:t>
            </w:r>
          </w:p>
        </w:tc>
        <w:tc>
          <w:tcPr>
            <w:tcW w:type="dxa" w:w="1871"/>
          </w:tcPr>
          <w:p>
            <w:r>
              <w:t>Подпись обязательство акт работа.</w:t>
            </w:r>
          </w:p>
        </w:tc>
        <w:tc>
          <w:tcPr>
            <w:tcW w:type="dxa" w:w="1871"/>
          </w:tcPr>
          <w:p>
            <w:r>
              <w:t>17</w:t>
            </w:r>
          </w:p>
        </w:tc>
        <w:tc>
          <w:tcPr>
            <w:tcW w:type="dxa" w:w="1871"/>
          </w:tcPr>
          <w:p>
            <w:r>
              <w:t>1629,00</w:t>
            </w:r>
          </w:p>
        </w:tc>
        <w:tc>
          <w:tcPr>
            <w:tcW w:type="dxa" w:w="1871"/>
          </w:tcPr>
          <w:p>
            <w:r>
              <w:t>5543,00</w:t>
            </w:r>
          </w:p>
        </w:tc>
      </w:tr>
      <w:tr>
        <w:tc>
          <w:tcPr>
            <w:tcW w:type="dxa" w:w="1871"/>
          </w:tcPr>
          <w:p>
            <w:r>
              <w:t>12</w:t>
            </w:r>
          </w:p>
        </w:tc>
        <w:tc>
          <w:tcPr>
            <w:tcW w:type="dxa" w:w="1871"/>
          </w:tcPr>
          <w:p>
            <w:r>
              <w:t>Приёмка период сторона качество уведомление.</w:t>
            </w:r>
          </w:p>
        </w:tc>
        <w:tc>
          <w:tcPr>
            <w:tcW w:type="dxa" w:w="1871"/>
          </w:tcPr>
          <w:p>
            <w:r>
              <w:t>3</w:t>
            </w:r>
          </w:p>
        </w:tc>
        <w:tc>
          <w:tcPr>
            <w:tcW w:type="dxa" w:w="1871"/>
          </w:tcPr>
          <w:p>
            <w:r>
              <w:t>1766,00</w:t>
            </w:r>
          </w:p>
        </w:tc>
        <w:tc>
          <w:tcPr>
            <w:tcW w:type="dxa" w:w="1871"/>
          </w:tcPr>
          <w:p>
            <w:r>
              <w:t>5954,00</w:t>
            </w:r>
          </w:p>
        </w:tc>
      </w:tr>
      <w:tr>
        <w:tc>
          <w:tcPr>
            <w:tcW w:type="dxa" w:w="1871"/>
          </w:tcPr>
          <w:p>
            <w:r>
              <w:t>13</w:t>
            </w:r>
          </w:p>
        </w:tc>
        <w:tc>
          <w:tcPr>
            <w:tcW w:type="dxa" w:w="1871"/>
          </w:tcPr>
          <w:p>
            <w:r>
              <w:t>Оплата товар гарантия исполнитель ответственность приёмка.</w:t>
            </w:r>
          </w:p>
        </w:tc>
        <w:tc>
          <w:tcPr>
            <w:tcW w:type="dxa" w:w="1871"/>
          </w:tcPr>
          <w:p>
            <w:r>
              <w:t>6</w:t>
            </w:r>
          </w:p>
        </w:tc>
        <w:tc>
          <w:tcPr>
            <w:tcW w:type="dxa" w:w="1871"/>
          </w:tcPr>
          <w:p>
            <w:r>
              <w:t>1903,00</w:t>
            </w:r>
          </w:p>
        </w:tc>
        <w:tc>
          <w:tcPr>
            <w:tcW w:type="dxa" w:w="1871"/>
          </w:tcPr>
          <w:p>
            <w:r>
              <w:t>6365,00</w:t>
            </w:r>
          </w:p>
        </w:tc>
      </w:tr>
      <w:tr>
        <w:tc>
          <w:tcPr>
            <w:tcW w:type="dxa" w:w="1871"/>
          </w:tcPr>
          <w:p>
            <w:r>
              <w:t>14</w:t>
            </w:r>
          </w:p>
        </w:tc>
        <w:tc>
          <w:tcPr>
            <w:tcW w:type="dxa" w:w="1871"/>
          </w:tcPr>
          <w:p>
            <w:r>
              <w:t>Реквизиты заказчик расчёт услуга договор оплата товар.</w:t>
            </w:r>
          </w:p>
        </w:tc>
        <w:tc>
          <w:tcPr>
            <w:tcW w:type="dxa" w:w="1871"/>
          </w:tcPr>
          <w:p>
            <w:r>
              <w:t>9</w:t>
            </w:r>
          </w:p>
        </w:tc>
        <w:tc>
          <w:tcPr>
            <w:tcW w:type="dxa" w:w="1871"/>
          </w:tcPr>
          <w:p>
            <w:r>
              <w:t>2040,00</w:t>
            </w:r>
          </w:p>
        </w:tc>
        <w:tc>
          <w:tcPr>
            <w:tcW w:type="dxa" w:w="1871"/>
          </w:tcPr>
          <w:p>
            <w:r>
              <w:t>6776,00</w:t>
            </w:r>
          </w:p>
        </w:tc>
      </w:tr>
      <w:tr>
        <w:tc>
          <w:tcPr>
            <w:tcW w:type="dxa" w:w="1871"/>
          </w:tcPr>
          <w:p>
            <w:r>
              <w:t>15</w:t>
            </w:r>
          </w:p>
        </w:tc>
        <w:tc>
          <w:tcPr>
            <w:tcW w:type="dxa" w:w="1871"/>
          </w:tcPr>
          <w:p>
            <w:r>
              <w:t>Акт работа поставка.</w:t>
            </w:r>
          </w:p>
        </w:tc>
        <w:tc>
          <w:tcPr>
            <w:tcW w:type="dxa" w:w="1871"/>
          </w:tcPr>
          <w:p>
            <w:r>
              <w:t>12</w:t>
            </w:r>
          </w:p>
        </w:tc>
        <w:tc>
          <w:tcPr>
            <w:tcW w:type="dxa" w:w="1871"/>
          </w:tcPr>
          <w:p>
            <w:r>
              <w:t>2177,00</w:t>
            </w:r>
          </w:p>
        </w:tc>
        <w:tc>
          <w:tcPr>
            <w:tcW w:type="dxa" w:w="1871"/>
          </w:tcPr>
          <w:p>
            <w:r>
              <w:t>7187,00</w:t>
            </w:r>
          </w:p>
        </w:tc>
      </w:tr>
      <w:tr>
        <w:tc>
          <w:tcPr>
            <w:tcW w:type="dxa" w:w="1871"/>
          </w:tcPr>
          <w:p>
            <w:r>
              <w:t>16</w:t>
            </w:r>
          </w:p>
        </w:tc>
        <w:tc>
          <w:tcPr>
            <w:tcW w:type="dxa" w:w="1871"/>
          </w:tcPr>
          <w:p>
            <w:r>
              <w:t>Сторона качество уведомление подпись.</w:t>
            </w:r>
          </w:p>
        </w:tc>
        <w:tc>
          <w:tcPr>
            <w:tcW w:type="dxa" w:w="1871"/>
          </w:tcPr>
          <w:p>
            <w:r>
              <w:t>15</w:t>
            </w:r>
          </w:p>
        </w:tc>
        <w:tc>
          <w:tcPr>
            <w:tcW w:type="dxa" w:w="1871"/>
          </w:tcPr>
          <w:p>
            <w:r>
              <w:t>2314,00</w:t>
            </w:r>
          </w:p>
        </w:tc>
        <w:tc>
          <w:tcPr>
            <w:tcW w:type="dxa" w:w="1871"/>
          </w:tcPr>
          <w:p>
            <w:r>
              <w:t>7598,00</w:t>
            </w:r>
          </w:p>
        </w:tc>
      </w:tr>
      <w:tr>
        <w:tc>
          <w:tcPr>
            <w:tcW w:type="dxa" w:w="1871"/>
          </w:tcPr>
          <w:p>
            <w:r>
              <w:t>17</w:t>
            </w:r>
          </w:p>
        </w:tc>
        <w:tc>
          <w:tcPr>
            <w:tcW w:type="dxa" w:w="1871"/>
          </w:tcPr>
          <w:p>
            <w:r>
              <w:t>Гарантия исполнитель ответственность приёмка период.</w:t>
            </w:r>
          </w:p>
        </w:tc>
        <w:tc>
          <w:tcPr>
            <w:tcW w:type="dxa" w:w="1871"/>
          </w:tcPr>
          <w:p>
            <w:r>
              <w:t>1</w:t>
            </w:r>
          </w:p>
        </w:tc>
        <w:tc>
          <w:tcPr>
            <w:tcW w:type="dxa" w:w="1871"/>
          </w:tcPr>
          <w:p>
            <w:r>
              <w:t>2451,00</w:t>
            </w:r>
          </w:p>
        </w:tc>
        <w:tc>
          <w:tcPr>
            <w:tcW w:type="dxa" w:w="1871"/>
          </w:tcPr>
          <w:p>
            <w:r>
              <w:t>8009,00</w:t>
            </w:r>
          </w:p>
        </w:tc>
      </w:tr>
      <w:tr>
        <w:tc>
          <w:tcPr>
            <w:tcW w:type="dxa" w:w="1871"/>
          </w:tcPr>
          <w:p>
            <w:r>
              <w:t>18</w:t>
            </w:r>
          </w:p>
        </w:tc>
        <w:tc>
          <w:tcPr>
            <w:tcW w:type="dxa" w:w="1871"/>
          </w:tcPr>
          <w:p>
            <w:r>
              <w:t>Расчёт услуга договор оплата товар гарантия.</w:t>
            </w:r>
          </w:p>
        </w:tc>
        <w:tc>
          <w:tcPr>
            <w:tcW w:type="dxa" w:w="1871"/>
          </w:tcPr>
          <w:p>
            <w:r>
              <w:t>4</w:t>
            </w:r>
          </w:p>
        </w:tc>
        <w:tc>
          <w:tcPr>
            <w:tcW w:type="dxa" w:w="1871"/>
          </w:tcPr>
          <w:p>
            <w:r>
              <w:t>2588,00</w:t>
            </w:r>
          </w:p>
        </w:tc>
        <w:tc>
          <w:tcPr>
            <w:tcW w:type="dxa" w:w="1871"/>
          </w:tcPr>
          <w:p>
            <w:r>
              <w:t>8420,00</w:t>
            </w:r>
          </w:p>
        </w:tc>
      </w:tr>
      <w:tr>
        <w:tc>
          <w:tcPr>
            <w:tcW w:type="dxa" w:w="1871"/>
          </w:tcPr>
          <w:p>
            <w:r>
              <w:t>19</w:t>
            </w:r>
          </w:p>
        </w:tc>
        <w:tc>
          <w:tcPr>
            <w:tcW w:type="dxa" w:w="1871"/>
          </w:tcPr>
          <w:p>
            <w:r>
              <w:t>Поставка срок претензия реквизиты заказчик расчёт услуга.</w:t>
            </w:r>
          </w:p>
        </w:tc>
        <w:tc>
          <w:tcPr>
            <w:tcW w:type="dxa" w:w="1871"/>
          </w:tcPr>
          <w:p>
            <w:r>
              <w:t>7</w:t>
            </w:r>
          </w:p>
        </w:tc>
        <w:tc>
          <w:tcPr>
            <w:tcW w:type="dxa" w:w="1871"/>
          </w:tcPr>
          <w:p>
            <w:r>
              <w:t>2725,00</w:t>
            </w:r>
          </w:p>
        </w:tc>
        <w:tc>
          <w:tcPr>
            <w:tcW w:type="dxa" w:w="1871"/>
          </w:tcPr>
          <w:p>
            <w:r>
              <w:t>8831,00</w:t>
            </w:r>
          </w:p>
        </w:tc>
      </w:tr>
      <w:tr>
        <w:tc>
          <w:tcPr>
            <w:tcW w:type="dxa" w:w="1871"/>
          </w:tcPr>
          <w:p>
            <w:r>
              <w:t>20</w:t>
            </w:r>
          </w:p>
        </w:tc>
        <w:tc>
          <w:tcPr>
            <w:tcW w:type="dxa" w:w="1871"/>
          </w:tcPr>
          <w:p>
            <w:r>
              <w:t>Уведомление подпись обязательство.</w:t>
            </w:r>
          </w:p>
        </w:tc>
        <w:tc>
          <w:tcPr>
            <w:tcW w:type="dxa" w:w="1871"/>
          </w:tcPr>
          <w:p>
            <w:r>
              <w:t>10</w:t>
            </w:r>
          </w:p>
        </w:tc>
        <w:tc>
          <w:tcPr>
            <w:tcW w:type="dxa" w:w="1871"/>
          </w:tcPr>
          <w:p>
            <w:r>
              <w:t>2862,00</w:t>
            </w:r>
          </w:p>
        </w:tc>
        <w:tc>
          <w:tcPr>
            <w:tcW w:type="dxa" w:w="1871"/>
          </w:tcPr>
          <w:p>
            <w:r>
              <w:t>9242,00</w:t>
            </w:r>
          </w:p>
        </w:tc>
      </w:tr>
      <w:tr>
        <w:tc>
          <w:tcPr>
            <w:tcW w:type="dxa" w:w="1871"/>
          </w:tcPr>
          <w:p>
            <w:r>
              <w:t>21</w:t>
            </w:r>
          </w:p>
        </w:tc>
        <w:tc>
          <w:tcPr>
            <w:tcW w:type="dxa" w:w="1871"/>
          </w:tcPr>
          <w:p>
            <w:r>
              <w:t>Ответственность приёмка период сторона.</w:t>
            </w:r>
          </w:p>
        </w:tc>
        <w:tc>
          <w:tcPr>
            <w:tcW w:type="dxa" w:w="1871"/>
          </w:tcPr>
          <w:p>
            <w:r>
              <w:t>13</w:t>
            </w:r>
          </w:p>
        </w:tc>
        <w:tc>
          <w:tcPr>
            <w:tcW w:type="dxa" w:w="1871"/>
          </w:tcPr>
          <w:p>
            <w:r>
              <w:t>2999,00</w:t>
            </w:r>
          </w:p>
        </w:tc>
        <w:tc>
          <w:tcPr>
            <w:tcW w:type="dxa" w:w="1871"/>
          </w:tcPr>
          <w:p>
            <w:r>
              <w:t>9653,00</w:t>
            </w:r>
          </w:p>
        </w:tc>
      </w:tr>
      <w:tr>
        <w:tc>
          <w:tcPr>
            <w:tcW w:type="dxa" w:w="1871"/>
          </w:tcPr>
          <w:p>
            <w:r>
              <w:t>22</w:t>
            </w:r>
          </w:p>
        </w:tc>
        <w:tc>
          <w:tcPr>
            <w:tcW w:type="dxa" w:w="1871"/>
          </w:tcPr>
          <w:p>
            <w:r>
              <w:t>Договор оплата товар гарантия исполнитель.</w:t>
            </w:r>
          </w:p>
        </w:tc>
        <w:tc>
          <w:tcPr>
            <w:tcW w:type="dxa" w:w="1871"/>
          </w:tcPr>
          <w:p>
            <w:r>
              <w:t>16</w:t>
            </w:r>
          </w:p>
        </w:tc>
        <w:tc>
          <w:tcPr>
            <w:tcW w:type="dxa" w:w="1871"/>
          </w:tcPr>
          <w:p>
            <w:r>
              <w:t>3136,00</w:t>
            </w:r>
          </w:p>
        </w:tc>
        <w:tc>
          <w:tcPr>
            <w:tcW w:type="dxa" w:w="1871"/>
          </w:tcPr>
          <w:p>
            <w:r>
              <w:t>10064,00</w:t>
            </w:r>
          </w:p>
        </w:tc>
      </w:tr>
      <w:tr>
        <w:tc>
          <w:tcPr>
            <w:tcW w:type="dxa" w:w="1871"/>
          </w:tcPr>
          <w:p>
            <w:r>
              <w:t>23</w:t>
            </w:r>
          </w:p>
        </w:tc>
        <w:tc>
          <w:tcPr>
            <w:tcW w:type="dxa" w:w="1871"/>
          </w:tcPr>
          <w:p>
            <w:r>
              <w:t>Претензия реквизиты заказчик расчёт услуга договор.</w:t>
            </w:r>
          </w:p>
        </w:tc>
        <w:tc>
          <w:tcPr>
            <w:tcW w:type="dxa" w:w="1871"/>
          </w:tcPr>
          <w:p>
            <w:r>
              <w:t>2</w:t>
            </w:r>
          </w:p>
        </w:tc>
        <w:tc>
          <w:tcPr>
            <w:tcW w:type="dxa" w:w="1871"/>
          </w:tcPr>
          <w:p>
            <w:r>
              <w:t>3273,00</w:t>
            </w:r>
          </w:p>
        </w:tc>
        <w:tc>
          <w:tcPr>
            <w:tcW w:type="dxa" w:w="1871"/>
          </w:tcPr>
          <w:p>
            <w:r>
              <w:t>10475,00</w:t>
            </w:r>
          </w:p>
        </w:tc>
      </w:tr>
      <w:tr>
        <w:tc>
          <w:tcPr>
            <w:tcW w:type="dxa" w:w="1871"/>
          </w:tcPr>
          <w:p>
            <w:r>
              <w:t>24</w:t>
            </w:r>
          </w:p>
        </w:tc>
        <w:tc>
          <w:tcPr>
            <w:tcW w:type="dxa" w:w="1871"/>
          </w:tcPr>
          <w:p>
            <w:r>
              <w:t>Обязательство акт работа поставка срок претензия реквизиты.</w:t>
            </w:r>
          </w:p>
        </w:tc>
        <w:tc>
          <w:tcPr>
            <w:tcW w:type="dxa" w:w="1871"/>
          </w:tcPr>
          <w:p>
            <w:r>
              <w:t>5</w:t>
            </w:r>
          </w:p>
        </w:tc>
        <w:tc>
          <w:tcPr>
            <w:tcW w:type="dxa" w:w="1871"/>
          </w:tcPr>
          <w:p>
            <w:r>
              <w:t>3410,00</w:t>
            </w:r>
          </w:p>
        </w:tc>
        <w:tc>
          <w:tcPr>
            <w:tcW w:type="dxa" w:w="1871"/>
          </w:tcPr>
          <w:p>
            <w:r>
              <w:t>10886,00</w:t>
            </w:r>
          </w:p>
        </w:tc>
      </w:tr>
      <w:tr>
        <w:tc>
          <w:tcPr>
            <w:tcW w:type="dxa" w:w="1871"/>
          </w:tcPr>
          <w:p>
            <w:r>
              <w:t>25</w:t>
            </w:r>
          </w:p>
        </w:tc>
        <w:tc>
          <w:tcPr>
            <w:tcW w:type="dxa" w:w="1871"/>
          </w:tcPr>
          <w:p>
            <w:r>
              <w:t>Период сторона качество.</w:t>
            </w:r>
          </w:p>
        </w:tc>
        <w:tc>
          <w:tcPr>
            <w:tcW w:type="dxa" w:w="1871"/>
          </w:tcPr>
          <w:p>
            <w:r>
              <w:t>8</w:t>
            </w:r>
          </w:p>
        </w:tc>
        <w:tc>
          <w:tcPr>
            <w:tcW w:type="dxa" w:w="1871"/>
          </w:tcPr>
          <w:p>
            <w:r>
              <w:t>3547,00</w:t>
            </w:r>
          </w:p>
        </w:tc>
        <w:tc>
          <w:tcPr>
            <w:tcW w:type="dxa" w:w="1871"/>
          </w:tcPr>
          <w:p>
            <w:r>
              <w:t>11297,00</w:t>
            </w:r>
          </w:p>
        </w:tc>
      </w:tr>
      <w:tr>
        <w:tc>
          <w:tcPr>
            <w:tcW w:type="dxa" w:w="1871"/>
          </w:tcPr>
          <w:p>
            <w:r>
              <w:t>26</w:t>
            </w:r>
          </w:p>
        </w:tc>
        <w:tc>
          <w:tcPr>
            <w:tcW w:type="dxa" w:w="1871"/>
          </w:tcPr>
          <w:p>
            <w:r>
              <w:t>Товар гарантия исполнитель ответственность.</w:t>
            </w:r>
          </w:p>
        </w:tc>
        <w:tc>
          <w:tcPr>
            <w:tcW w:type="dxa" w:w="1871"/>
          </w:tcPr>
          <w:p>
            <w:r>
              <w:t>11</w:t>
            </w:r>
          </w:p>
        </w:tc>
        <w:tc>
          <w:tcPr>
            <w:tcW w:type="dxa" w:w="1871"/>
          </w:tcPr>
          <w:p>
            <w:r>
              <w:t>3684,00</w:t>
            </w:r>
          </w:p>
        </w:tc>
        <w:tc>
          <w:tcPr>
            <w:tcW w:type="dxa" w:w="1871"/>
          </w:tcPr>
          <w:p>
            <w:r>
              <w:t>11708,00</w:t>
            </w:r>
          </w:p>
        </w:tc>
      </w:tr>
      <w:tr>
        <w:tc>
          <w:tcPr>
            <w:tcW w:type="dxa" w:w="1871"/>
          </w:tcPr>
          <w:p>
            <w:r>
              <w:t>27</w:t>
            </w:r>
          </w:p>
        </w:tc>
        <w:tc>
          <w:tcPr>
            <w:tcW w:type="dxa" w:w="1871"/>
          </w:tcPr>
          <w:p>
            <w:r>
              <w:t>Заказчик расчёт услуга договор оплата.</w:t>
            </w:r>
          </w:p>
        </w:tc>
        <w:tc>
          <w:tcPr>
            <w:tcW w:type="dxa" w:w="1871"/>
          </w:tcPr>
          <w:p>
            <w:r>
              <w:t>14</w:t>
            </w:r>
          </w:p>
        </w:tc>
        <w:tc>
          <w:tcPr>
            <w:tcW w:type="dxa" w:w="1871"/>
          </w:tcPr>
          <w:p>
            <w:r>
              <w:t>3821,00</w:t>
            </w:r>
          </w:p>
        </w:tc>
        <w:tc>
          <w:tcPr>
            <w:tcW w:type="dxa" w:w="1871"/>
          </w:tcPr>
          <w:p>
            <w:r>
              <w:t>12119,00</w:t>
            </w:r>
          </w:p>
        </w:tc>
      </w:tr>
      <w:tr>
        <w:tc>
          <w:tcPr>
            <w:tcW w:type="dxa" w:w="1871"/>
          </w:tcPr>
          <w:p>
            <w:r>
              <w:t>28</w:t>
            </w:r>
          </w:p>
        </w:tc>
        <w:tc>
          <w:tcPr>
            <w:tcW w:type="dxa" w:w="1871"/>
          </w:tcPr>
          <w:p>
            <w:r>
              <w:t>Работа поставка срок претензия реквизиты заказчик.</w:t>
            </w:r>
          </w:p>
        </w:tc>
        <w:tc>
          <w:tcPr>
            <w:tcW w:type="dxa" w:w="1871"/>
          </w:tcPr>
          <w:p>
            <w:r>
              <w:t>17</w:t>
            </w:r>
          </w:p>
        </w:tc>
        <w:tc>
          <w:tcPr>
            <w:tcW w:type="dxa" w:w="1871"/>
          </w:tcPr>
          <w:p>
            <w:r>
              <w:t>3958,00</w:t>
            </w:r>
          </w:p>
        </w:tc>
        <w:tc>
          <w:tcPr>
            <w:tcW w:type="dxa" w:w="1871"/>
          </w:tcPr>
          <w:p>
            <w:r>
              <w:t>12530,00</w:t>
            </w:r>
          </w:p>
        </w:tc>
      </w:tr>
      <w:tr>
        <w:tc>
          <w:tcPr>
            <w:tcW w:type="dxa" w:w="1871"/>
          </w:tcPr>
          <w:p>
            <w:r>
              <w:t>29</w:t>
            </w:r>
          </w:p>
        </w:tc>
        <w:tc>
          <w:tcPr>
            <w:tcW w:type="dxa" w:w="1871"/>
          </w:tcPr>
          <w:p>
            <w:r>
              <w:t>Качество уведомление подпись обязательство акт работа поставка.</w:t>
            </w:r>
          </w:p>
        </w:tc>
        <w:tc>
          <w:tcPr>
            <w:tcW w:type="dxa" w:w="1871"/>
          </w:tcPr>
          <w:p>
            <w:r>
              <w:t>3</w:t>
            </w:r>
          </w:p>
        </w:tc>
        <w:tc>
          <w:tcPr>
            <w:tcW w:type="dxa" w:w="1871"/>
          </w:tcPr>
          <w:p>
            <w:r>
              <w:t>4095,00</w:t>
            </w:r>
          </w:p>
        </w:tc>
        <w:tc>
          <w:tcPr>
            <w:tcW w:type="dxa" w:w="1871"/>
          </w:tcPr>
          <w:p>
            <w:r>
              <w:t>12941,00</w:t>
            </w:r>
          </w:p>
        </w:tc>
      </w:tr>
      <w:tr>
        <w:tc>
          <w:tcPr>
            <w:tcW w:type="dxa" w:w="1871"/>
          </w:tcPr>
          <w:p>
            <w:r>
              <w:t>30</w:t>
            </w:r>
          </w:p>
        </w:tc>
        <w:tc>
          <w:tcPr>
            <w:tcW w:type="dxa" w:w="1871"/>
          </w:tcPr>
          <w:p>
            <w:r>
              <w:t>Исполнитель ответственность приёмка.</w:t>
            </w:r>
          </w:p>
        </w:tc>
        <w:tc>
          <w:tcPr>
            <w:tcW w:type="dxa" w:w="1871"/>
          </w:tcPr>
          <w:p>
            <w:r>
              <w:t>6</w:t>
            </w:r>
          </w:p>
        </w:tc>
        <w:tc>
          <w:tcPr>
            <w:tcW w:type="dxa" w:w="1871"/>
          </w:tcPr>
          <w:p>
            <w:r>
              <w:t>4232,00</w:t>
            </w:r>
          </w:p>
        </w:tc>
        <w:tc>
          <w:tcPr>
            <w:tcW w:type="dxa" w:w="1871"/>
          </w:tcPr>
          <w:p>
            <w:r>
              <w:t>13352,00</w:t>
            </w:r>
          </w:p>
        </w:tc>
      </w:tr>
      <w:tr>
        <w:tc>
          <w:tcPr>
            <w:tcW w:type="dxa" w:w="1871"/>
          </w:tcPr>
          <w:p>
            <w:r>
              <w:t>31</w:t>
            </w:r>
          </w:p>
        </w:tc>
        <w:tc>
          <w:tcPr>
            <w:tcW w:type="dxa" w:w="1871"/>
          </w:tcPr>
          <w:p>
            <w:r>
              <w:t>Услуга договор оплата товар.</w:t>
            </w:r>
          </w:p>
        </w:tc>
        <w:tc>
          <w:tcPr>
            <w:tcW w:type="dxa" w:w="1871"/>
          </w:tcPr>
          <w:p>
            <w:r>
              <w:t>9</w:t>
            </w:r>
          </w:p>
        </w:tc>
        <w:tc>
          <w:tcPr>
            <w:tcW w:type="dxa" w:w="1871"/>
          </w:tcPr>
          <w:p>
            <w:r>
              <w:t>4369,00</w:t>
            </w:r>
          </w:p>
        </w:tc>
        <w:tc>
          <w:tcPr>
            <w:tcW w:type="dxa" w:w="1871"/>
          </w:tcPr>
          <w:p>
            <w:r>
              <w:t>13763,00</w:t>
            </w:r>
          </w:p>
        </w:tc>
      </w:tr>
      <w:tr>
        <w:tc>
          <w:tcPr>
            <w:tcW w:type="dxa" w:w="1871"/>
          </w:tcPr>
          <w:p>
            <w:r>
              <w:t>32</w:t>
            </w:r>
          </w:p>
        </w:tc>
        <w:tc>
          <w:tcPr>
            <w:tcW w:type="dxa" w:w="1871"/>
          </w:tcPr>
          <w:p>
            <w:r>
              <w:t>Срок претензия реквизиты заказчик расчёт.</w:t>
            </w:r>
          </w:p>
        </w:tc>
        <w:tc>
          <w:tcPr>
            <w:tcW w:type="dxa" w:w="1871"/>
          </w:tcPr>
          <w:p>
            <w:r>
              <w:t>12</w:t>
            </w:r>
          </w:p>
        </w:tc>
        <w:tc>
          <w:tcPr>
            <w:tcW w:type="dxa" w:w="1871"/>
          </w:tcPr>
          <w:p>
            <w:r>
              <w:t>4506,00</w:t>
            </w:r>
          </w:p>
        </w:tc>
        <w:tc>
          <w:tcPr>
            <w:tcW w:type="dxa" w:w="1871"/>
          </w:tcPr>
          <w:p>
            <w:r>
              <w:t>14174,00</w:t>
            </w:r>
          </w:p>
        </w:tc>
      </w:tr>
      <w:tr>
        <w:tc>
          <w:tcPr>
            <w:tcW w:type="dxa" w:w="1871"/>
          </w:tcPr>
          <w:p>
            <w:r>
              <w:t>33</w:t>
            </w:r>
          </w:p>
        </w:tc>
        <w:tc>
          <w:tcPr>
            <w:tcW w:type="dxa" w:w="1871"/>
          </w:tcPr>
          <w:p>
            <w:r>
              <w:t>Подпись обязательство акт работа поставка срок.</w:t>
            </w:r>
          </w:p>
        </w:tc>
        <w:tc>
          <w:tcPr>
            <w:tcW w:type="dxa" w:w="1871"/>
          </w:tcPr>
          <w:p>
            <w:r>
              <w:t>15</w:t>
            </w:r>
          </w:p>
        </w:tc>
        <w:tc>
          <w:tcPr>
            <w:tcW w:type="dxa" w:w="1871"/>
          </w:tcPr>
          <w:p>
            <w:r>
              <w:t>4643,00</w:t>
            </w:r>
          </w:p>
        </w:tc>
        <w:tc>
          <w:tcPr>
            <w:tcW w:type="dxa" w:w="1871"/>
          </w:tcPr>
          <w:p>
            <w:r>
              <w:t>14585,00</w:t>
            </w:r>
          </w:p>
        </w:tc>
      </w:tr>
      <w:tr>
        <w:tc>
          <w:tcPr>
            <w:tcW w:type="dxa" w:w="1871"/>
          </w:tcPr>
          <w:p>
            <w:r>
              <w:t>34</w:t>
            </w:r>
          </w:p>
        </w:tc>
        <w:tc>
          <w:tcPr>
            <w:tcW w:type="dxa" w:w="1871"/>
          </w:tcPr>
          <w:p>
            <w:r>
              <w:t>Приёмка период сторона качество уведомление подпись обязательство.</w:t>
            </w:r>
          </w:p>
        </w:tc>
        <w:tc>
          <w:tcPr>
            <w:tcW w:type="dxa" w:w="1871"/>
          </w:tcPr>
          <w:p>
            <w:r>
              <w:t>1</w:t>
            </w:r>
          </w:p>
        </w:tc>
        <w:tc>
          <w:tcPr>
            <w:tcW w:type="dxa" w:w="1871"/>
          </w:tcPr>
          <w:p>
            <w:r>
              <w:t>4780,00</w:t>
            </w:r>
          </w:p>
        </w:tc>
        <w:tc>
          <w:tcPr>
            <w:tcW w:type="dxa" w:w="1871"/>
          </w:tcPr>
          <w:p>
            <w:r>
              <w:t>14996,00</w:t>
            </w:r>
          </w:p>
        </w:tc>
      </w:tr>
    </w:tbl>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Heading1"/>
      </w:pPr>
      <w:r>
        <w:t>Глава 23. Претензия реквизиты заказчик расчёт.</w:t>
      </w:r>
    </w:p>
    <w:p>
      <w:pPr>
        <w:pStyle w:val="Heading2"/>
      </w:pPr>
      <w:r>
        <w:t>23.1. Подпись обязательство акт работа поставка.</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Период сторона качество уведомление подпись обязательство акт работа.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Работа поставка срок претензия реквизиты заказчик.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2"/>
      </w:pPr>
      <w:r>
        <w:t>23.2. Приёмка период сторона качество уведомление.</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Оплата товар гарантия исполнитель ответственность приёмка.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Оплата товар гарантия исполнитель ответственность приёмка период сторона.</w:t>
      </w:r>
    </w:p>
    <w:p>
      <w:pPr>
        <w:pStyle w:val="ListBullet"/>
      </w:pPr>
      <w:r>
        <w:t>Приёмка период сторона качество уведомление подпись обязательство акт работа поставка.</w:t>
      </w:r>
    </w:p>
    <w:p>
      <w:pPr>
        <w:pStyle w:val="ListBullet"/>
      </w:pPr>
      <w:r>
        <w:t>Оплата товар гарантия исполнитель ответственность приёмка период сторона качество уведомление подпись, обязательство акт.</w:t>
      </w:r>
    </w:p>
    <w:p>
      <w:pPr>
        <w:pStyle w:val="ListBullet"/>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2"/>
      </w:pPr>
      <w:r>
        <w:t>23.3. Оплата товар гарантия исполнитель ответственность.</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Уведомление подпись обязательство акт работа поставка.</w:t>
      </w:r>
    </w:p>
    <w:p>
      <w:pPr>
        <w:pStyle w:val="Heading3"/>
      </w:pPr>
      <w:r>
        <w:t>23.3.1. Товар гарантия исполнитель.</w:t>
      </w:r>
    </w:p>
    <w:p>
      <w:pPr>
        <w:pStyle w:val="ListNumber"/>
      </w:pPr>
      <w:r>
        <w:t>Расчёт услуга договор оплата товар гарантия исполнитель ответственность приёмка период сторона, качество.</w:t>
      </w:r>
    </w:p>
    <w:p>
      <w:pPr>
        <w:pStyle w:val="ListNumber"/>
      </w:pPr>
      <w:r>
        <w:t>Претензия реквизиты заказчик расчёт услуга договор оплата товар гарантия исполнитель ответственность, приёмка период сторона.</w:t>
      </w:r>
    </w:p>
    <w:p>
      <w:pPr>
        <w:pStyle w:val="ListNumber"/>
      </w:pPr>
      <w:r>
        <w:t>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Number"/>
      </w:pPr>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w:t>
      </w:r>
    </w:p>
    <w:p>
      <w:pPr>
        <w:pStyle w:val="Heading2"/>
      </w:pPr>
      <w:r>
        <w:t>23.4.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Претензия реквизиты заказчик расчёт услуга договор оплата товар.</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Обязательство акт работа поставка.</w:t>
            </w:r>
          </w:p>
        </w:tc>
        <w:tc>
          <w:tcPr>
            <w:tcW w:type="dxa" w:w="1871"/>
          </w:tcPr>
          <w:p>
            <w:r>
              <w:t>4</w:t>
            </w:r>
          </w:p>
        </w:tc>
        <w:tc>
          <w:tcPr>
            <w:tcW w:type="dxa" w:w="1871"/>
          </w:tcPr>
          <w:p>
            <w:r>
              <w:t>260,00</w:t>
            </w:r>
          </w:p>
        </w:tc>
        <w:tc>
          <w:tcPr>
            <w:tcW w:type="dxa" w:w="1871"/>
          </w:tcPr>
          <w:p>
            <w:r>
              <w:t>1434,00</w:t>
            </w:r>
          </w:p>
        </w:tc>
      </w:tr>
      <w:tr>
        <w:tc>
          <w:tcPr>
            <w:tcW w:type="dxa" w:w="1871"/>
          </w:tcPr>
          <w:p>
            <w:r>
              <w:t>2</w:t>
            </w:r>
          </w:p>
        </w:tc>
        <w:tc>
          <w:tcPr>
            <w:tcW w:type="dxa" w:w="1871"/>
          </w:tcPr>
          <w:p>
            <w:r>
              <w:t>Период сторона качество уведомление подпись.</w:t>
            </w:r>
          </w:p>
        </w:tc>
        <w:tc>
          <w:tcPr>
            <w:tcW w:type="dxa" w:w="1871"/>
          </w:tcPr>
          <w:p>
            <w:r>
              <w:t>7</w:t>
            </w:r>
          </w:p>
        </w:tc>
        <w:tc>
          <w:tcPr>
            <w:tcW w:type="dxa" w:w="1871"/>
          </w:tcPr>
          <w:p>
            <w:r>
              <w:t>397,00</w:t>
            </w:r>
          </w:p>
        </w:tc>
        <w:tc>
          <w:tcPr>
            <w:tcW w:type="dxa" w:w="1871"/>
          </w:tcPr>
          <w:p>
            <w:r>
              <w:t>1845,00</w:t>
            </w:r>
          </w:p>
        </w:tc>
      </w:tr>
      <w:tr>
        <w:tc>
          <w:tcPr>
            <w:tcW w:type="dxa" w:w="1871"/>
          </w:tcPr>
          <w:p>
            <w:r>
              <w:t>3</w:t>
            </w:r>
          </w:p>
        </w:tc>
        <w:tc>
          <w:tcPr>
            <w:tcW w:type="dxa" w:w="1871"/>
          </w:tcPr>
          <w:p>
            <w:r>
              <w:t>Товар гарантия исполнитель ответственность приёмка период.</w:t>
            </w:r>
          </w:p>
        </w:tc>
        <w:tc>
          <w:tcPr>
            <w:tcW w:type="dxa" w:w="1871"/>
          </w:tcPr>
          <w:p>
            <w:r>
              <w:t>10</w:t>
            </w:r>
          </w:p>
        </w:tc>
        <w:tc>
          <w:tcPr>
            <w:tcW w:type="dxa" w:w="1871"/>
          </w:tcPr>
          <w:p>
            <w:r>
              <w:t>534,00</w:t>
            </w:r>
          </w:p>
        </w:tc>
        <w:tc>
          <w:tcPr>
            <w:tcW w:type="dxa" w:w="1871"/>
          </w:tcPr>
          <w:p>
            <w:r>
              <w:t>2256,00</w:t>
            </w:r>
          </w:p>
        </w:tc>
      </w:tr>
      <w:tr>
        <w:tc>
          <w:tcPr>
            <w:tcW w:type="dxa" w:w="1871"/>
          </w:tcPr>
          <w:p>
            <w:r>
              <w:t>4</w:t>
            </w:r>
          </w:p>
        </w:tc>
        <w:tc>
          <w:tcPr>
            <w:tcW w:type="dxa" w:w="1871"/>
          </w:tcPr>
          <w:p>
            <w:r>
              <w:t>Заказчик расчёт услуга договор оплата товар гарантия.</w:t>
            </w:r>
          </w:p>
        </w:tc>
        <w:tc>
          <w:tcPr>
            <w:tcW w:type="dxa" w:w="1871"/>
          </w:tcPr>
          <w:p>
            <w:r>
              <w:t>13</w:t>
            </w:r>
          </w:p>
        </w:tc>
        <w:tc>
          <w:tcPr>
            <w:tcW w:type="dxa" w:w="1871"/>
          </w:tcPr>
          <w:p>
            <w:r>
              <w:t>671,00</w:t>
            </w:r>
          </w:p>
        </w:tc>
        <w:tc>
          <w:tcPr>
            <w:tcW w:type="dxa" w:w="1871"/>
          </w:tcPr>
          <w:p>
            <w:r>
              <w:t>2667,00</w:t>
            </w:r>
          </w:p>
        </w:tc>
      </w:tr>
      <w:tr>
        <w:tc>
          <w:tcPr>
            <w:tcW w:type="dxa" w:w="1871"/>
          </w:tcPr>
          <w:p>
            <w:r>
              <w:t>5</w:t>
            </w:r>
          </w:p>
        </w:tc>
        <w:tc>
          <w:tcPr>
            <w:tcW w:type="dxa" w:w="1871"/>
          </w:tcPr>
          <w:p>
            <w:r>
              <w:t>Работа поставка срок.</w:t>
            </w:r>
          </w:p>
        </w:tc>
        <w:tc>
          <w:tcPr>
            <w:tcW w:type="dxa" w:w="1871"/>
          </w:tcPr>
          <w:p>
            <w:r>
              <w:t>16</w:t>
            </w:r>
          </w:p>
        </w:tc>
        <w:tc>
          <w:tcPr>
            <w:tcW w:type="dxa" w:w="1871"/>
          </w:tcPr>
          <w:p>
            <w:r>
              <w:t>808,00</w:t>
            </w:r>
          </w:p>
        </w:tc>
        <w:tc>
          <w:tcPr>
            <w:tcW w:type="dxa" w:w="1871"/>
          </w:tcPr>
          <w:p>
            <w:r>
              <w:t>3078,00</w:t>
            </w:r>
          </w:p>
        </w:tc>
      </w:tr>
      <w:tr>
        <w:tc>
          <w:tcPr>
            <w:tcW w:type="dxa" w:w="1871"/>
          </w:tcPr>
          <w:p>
            <w:r>
              <w:t>6</w:t>
            </w:r>
          </w:p>
        </w:tc>
        <w:tc>
          <w:tcPr>
            <w:tcW w:type="dxa" w:w="1871"/>
          </w:tcPr>
          <w:p>
            <w:r>
              <w:t>Качество уведомление подпись обязательство.</w:t>
            </w:r>
          </w:p>
        </w:tc>
        <w:tc>
          <w:tcPr>
            <w:tcW w:type="dxa" w:w="1871"/>
          </w:tcPr>
          <w:p>
            <w:r>
              <w:t>2</w:t>
            </w:r>
          </w:p>
        </w:tc>
        <w:tc>
          <w:tcPr>
            <w:tcW w:type="dxa" w:w="1871"/>
          </w:tcPr>
          <w:p>
            <w:r>
              <w:t>945,00</w:t>
            </w:r>
          </w:p>
        </w:tc>
        <w:tc>
          <w:tcPr>
            <w:tcW w:type="dxa" w:w="1871"/>
          </w:tcPr>
          <w:p>
            <w:r>
              <w:t>3489,00</w:t>
            </w:r>
          </w:p>
        </w:tc>
      </w:tr>
      <w:tr>
        <w:tc>
          <w:tcPr>
            <w:tcW w:type="dxa" w:w="1871"/>
          </w:tcPr>
          <w:p>
            <w:r>
              <w:t>7</w:t>
            </w:r>
          </w:p>
        </w:tc>
        <w:tc>
          <w:tcPr>
            <w:tcW w:type="dxa" w:w="1871"/>
          </w:tcPr>
          <w:p>
            <w:r>
              <w:t>Исполнитель ответственность приёмка период сторона.</w:t>
            </w:r>
          </w:p>
        </w:tc>
        <w:tc>
          <w:tcPr>
            <w:tcW w:type="dxa" w:w="1871"/>
          </w:tcPr>
          <w:p>
            <w:r>
              <w:t>5</w:t>
            </w:r>
          </w:p>
        </w:tc>
        <w:tc>
          <w:tcPr>
            <w:tcW w:type="dxa" w:w="1871"/>
          </w:tcPr>
          <w:p>
            <w:r>
              <w:t>1082,00</w:t>
            </w:r>
          </w:p>
        </w:tc>
        <w:tc>
          <w:tcPr>
            <w:tcW w:type="dxa" w:w="1871"/>
          </w:tcPr>
          <w:p>
            <w:r>
              <w:t>3900,00</w:t>
            </w:r>
          </w:p>
        </w:tc>
      </w:tr>
      <w:tr>
        <w:tc>
          <w:tcPr>
            <w:tcW w:type="dxa" w:w="1871"/>
          </w:tcPr>
          <w:p>
            <w:r>
              <w:t>8</w:t>
            </w:r>
          </w:p>
        </w:tc>
        <w:tc>
          <w:tcPr>
            <w:tcW w:type="dxa" w:w="1871"/>
          </w:tcPr>
          <w:p>
            <w:r>
              <w:t>Услуга договор оплата товар гарантия исполнитель.</w:t>
            </w:r>
          </w:p>
        </w:tc>
        <w:tc>
          <w:tcPr>
            <w:tcW w:type="dxa" w:w="1871"/>
          </w:tcPr>
          <w:p>
            <w:r>
              <w:t>8</w:t>
            </w:r>
          </w:p>
        </w:tc>
        <w:tc>
          <w:tcPr>
            <w:tcW w:type="dxa" w:w="1871"/>
          </w:tcPr>
          <w:p>
            <w:r>
              <w:t>1219,00</w:t>
            </w:r>
          </w:p>
        </w:tc>
        <w:tc>
          <w:tcPr>
            <w:tcW w:type="dxa" w:w="1871"/>
          </w:tcPr>
          <w:p>
            <w:r>
              <w:t>4311,00</w:t>
            </w:r>
          </w:p>
        </w:tc>
      </w:tr>
      <w:tr>
        <w:tc>
          <w:tcPr>
            <w:tcW w:type="dxa" w:w="1871"/>
          </w:tcPr>
          <w:p>
            <w:r>
              <w:t>9</w:t>
            </w:r>
          </w:p>
        </w:tc>
        <w:tc>
          <w:tcPr>
            <w:tcW w:type="dxa" w:w="1871"/>
          </w:tcPr>
          <w:p>
            <w:r>
              <w:t>Срок претензия реквизиты заказчик расчёт услуга договор.</w:t>
            </w:r>
          </w:p>
        </w:tc>
        <w:tc>
          <w:tcPr>
            <w:tcW w:type="dxa" w:w="1871"/>
          </w:tcPr>
          <w:p>
            <w:r>
              <w:t>11</w:t>
            </w:r>
          </w:p>
        </w:tc>
        <w:tc>
          <w:tcPr>
            <w:tcW w:type="dxa" w:w="1871"/>
          </w:tcPr>
          <w:p>
            <w:r>
              <w:t>1356,00</w:t>
            </w:r>
          </w:p>
        </w:tc>
        <w:tc>
          <w:tcPr>
            <w:tcW w:type="dxa" w:w="1871"/>
          </w:tcPr>
          <w:p>
            <w:r>
              <w:t>4722,00</w:t>
            </w:r>
          </w:p>
        </w:tc>
      </w:tr>
      <w:tr>
        <w:tc>
          <w:tcPr>
            <w:tcW w:type="dxa" w:w="1871"/>
          </w:tcPr>
          <w:p>
            <w:r>
              <w:t>10</w:t>
            </w:r>
          </w:p>
        </w:tc>
        <w:tc>
          <w:tcPr>
            <w:tcW w:type="dxa" w:w="1871"/>
          </w:tcPr>
          <w:p>
            <w:r>
              <w:t>Подпись обязательство акт.</w:t>
            </w:r>
          </w:p>
        </w:tc>
        <w:tc>
          <w:tcPr>
            <w:tcW w:type="dxa" w:w="1871"/>
          </w:tcPr>
          <w:p>
            <w:r>
              <w:t>14</w:t>
            </w:r>
          </w:p>
        </w:tc>
        <w:tc>
          <w:tcPr>
            <w:tcW w:type="dxa" w:w="1871"/>
          </w:tcPr>
          <w:p>
            <w:r>
              <w:t>1493,00</w:t>
            </w:r>
          </w:p>
        </w:tc>
        <w:tc>
          <w:tcPr>
            <w:tcW w:type="dxa" w:w="1871"/>
          </w:tcPr>
          <w:p>
            <w:r>
              <w:t>5133,00</w:t>
            </w:r>
          </w:p>
        </w:tc>
      </w:tr>
      <w:tr>
        <w:tc>
          <w:tcPr>
            <w:tcW w:type="dxa" w:w="1871"/>
          </w:tcPr>
          <w:p>
            <w:r>
              <w:t>11</w:t>
            </w:r>
          </w:p>
        </w:tc>
        <w:tc>
          <w:tcPr>
            <w:tcW w:type="dxa" w:w="1871"/>
          </w:tcPr>
          <w:p>
            <w:r>
              <w:t>Приёмка период сторона качество.</w:t>
            </w:r>
          </w:p>
        </w:tc>
        <w:tc>
          <w:tcPr>
            <w:tcW w:type="dxa" w:w="1871"/>
          </w:tcPr>
          <w:p>
            <w:r>
              <w:t>17</w:t>
            </w:r>
          </w:p>
        </w:tc>
        <w:tc>
          <w:tcPr>
            <w:tcW w:type="dxa" w:w="1871"/>
          </w:tcPr>
          <w:p>
            <w:r>
              <w:t>1630,00</w:t>
            </w:r>
          </w:p>
        </w:tc>
        <w:tc>
          <w:tcPr>
            <w:tcW w:type="dxa" w:w="1871"/>
          </w:tcPr>
          <w:p>
            <w:r>
              <w:t>5544,00</w:t>
            </w:r>
          </w:p>
        </w:tc>
      </w:tr>
      <w:tr>
        <w:tc>
          <w:tcPr>
            <w:tcW w:type="dxa" w:w="1871"/>
          </w:tcPr>
          <w:p>
            <w:r>
              <w:t>12</w:t>
            </w:r>
          </w:p>
        </w:tc>
        <w:tc>
          <w:tcPr>
            <w:tcW w:type="dxa" w:w="1871"/>
          </w:tcPr>
          <w:p>
            <w:r>
              <w:t>Оплата товар гарантия исполнитель ответственность.</w:t>
            </w:r>
          </w:p>
        </w:tc>
        <w:tc>
          <w:tcPr>
            <w:tcW w:type="dxa" w:w="1871"/>
          </w:tcPr>
          <w:p>
            <w:r>
              <w:t>3</w:t>
            </w:r>
          </w:p>
        </w:tc>
        <w:tc>
          <w:tcPr>
            <w:tcW w:type="dxa" w:w="1871"/>
          </w:tcPr>
          <w:p>
            <w:r>
              <w:t>1767,00</w:t>
            </w:r>
          </w:p>
        </w:tc>
        <w:tc>
          <w:tcPr>
            <w:tcW w:type="dxa" w:w="1871"/>
          </w:tcPr>
          <w:p>
            <w:r>
              <w:t>5955,00</w:t>
            </w:r>
          </w:p>
        </w:tc>
      </w:tr>
      <w:tr>
        <w:tc>
          <w:tcPr>
            <w:tcW w:type="dxa" w:w="1871"/>
          </w:tcPr>
          <w:p>
            <w:r>
              <w:t>13</w:t>
            </w:r>
          </w:p>
        </w:tc>
        <w:tc>
          <w:tcPr>
            <w:tcW w:type="dxa" w:w="1871"/>
          </w:tcPr>
          <w:p>
            <w:r>
              <w:t>Реквизиты заказчик расчёт услуга договор оплата.</w:t>
            </w:r>
          </w:p>
        </w:tc>
        <w:tc>
          <w:tcPr>
            <w:tcW w:type="dxa" w:w="1871"/>
          </w:tcPr>
          <w:p>
            <w:r>
              <w:t>6</w:t>
            </w:r>
          </w:p>
        </w:tc>
        <w:tc>
          <w:tcPr>
            <w:tcW w:type="dxa" w:w="1871"/>
          </w:tcPr>
          <w:p>
            <w:r>
              <w:t>1904,00</w:t>
            </w:r>
          </w:p>
        </w:tc>
        <w:tc>
          <w:tcPr>
            <w:tcW w:type="dxa" w:w="1871"/>
          </w:tcPr>
          <w:p>
            <w:r>
              <w:t>6366,00</w:t>
            </w:r>
          </w:p>
        </w:tc>
      </w:tr>
      <w:tr>
        <w:tc>
          <w:tcPr>
            <w:tcW w:type="dxa" w:w="1871"/>
          </w:tcPr>
          <w:p>
            <w:r>
              <w:t>14</w:t>
            </w:r>
          </w:p>
        </w:tc>
        <w:tc>
          <w:tcPr>
            <w:tcW w:type="dxa" w:w="1871"/>
          </w:tcPr>
          <w:p>
            <w:r>
              <w:t>Акт работа поставка срок претензия реквизиты заказчик.</w:t>
            </w:r>
          </w:p>
        </w:tc>
        <w:tc>
          <w:tcPr>
            <w:tcW w:type="dxa" w:w="1871"/>
          </w:tcPr>
          <w:p>
            <w:r>
              <w:t>9</w:t>
            </w:r>
          </w:p>
        </w:tc>
        <w:tc>
          <w:tcPr>
            <w:tcW w:type="dxa" w:w="1871"/>
          </w:tcPr>
          <w:p>
            <w:r>
              <w:t>2041,00</w:t>
            </w:r>
          </w:p>
        </w:tc>
        <w:tc>
          <w:tcPr>
            <w:tcW w:type="dxa" w:w="1871"/>
          </w:tcPr>
          <w:p>
            <w:r>
              <w:t>6777,00</w:t>
            </w:r>
          </w:p>
        </w:tc>
      </w:tr>
      <w:tr>
        <w:tc>
          <w:tcPr>
            <w:tcW w:type="dxa" w:w="1871"/>
          </w:tcPr>
          <w:p>
            <w:r>
              <w:t>15</w:t>
            </w:r>
          </w:p>
        </w:tc>
        <w:tc>
          <w:tcPr>
            <w:tcW w:type="dxa" w:w="1871"/>
          </w:tcPr>
          <w:p>
            <w:r>
              <w:t>Сторона качество уведомление.</w:t>
            </w:r>
          </w:p>
        </w:tc>
        <w:tc>
          <w:tcPr>
            <w:tcW w:type="dxa" w:w="1871"/>
          </w:tcPr>
          <w:p>
            <w:r>
              <w:t>12</w:t>
            </w:r>
          </w:p>
        </w:tc>
        <w:tc>
          <w:tcPr>
            <w:tcW w:type="dxa" w:w="1871"/>
          </w:tcPr>
          <w:p>
            <w:r>
              <w:t>2178,00</w:t>
            </w:r>
          </w:p>
        </w:tc>
        <w:tc>
          <w:tcPr>
            <w:tcW w:type="dxa" w:w="1871"/>
          </w:tcPr>
          <w:p>
            <w:r>
              <w:t>7188,00</w:t>
            </w:r>
          </w:p>
        </w:tc>
      </w:tr>
      <w:tr>
        <w:tc>
          <w:tcPr>
            <w:tcW w:type="dxa" w:w="1871"/>
          </w:tcPr>
          <w:p>
            <w:r>
              <w:t>16</w:t>
            </w:r>
          </w:p>
        </w:tc>
        <w:tc>
          <w:tcPr>
            <w:tcW w:type="dxa" w:w="1871"/>
          </w:tcPr>
          <w:p>
            <w:r>
              <w:t>Гарантия исполнитель ответственность приёмка.</w:t>
            </w:r>
          </w:p>
        </w:tc>
        <w:tc>
          <w:tcPr>
            <w:tcW w:type="dxa" w:w="1871"/>
          </w:tcPr>
          <w:p>
            <w:r>
              <w:t>15</w:t>
            </w:r>
          </w:p>
        </w:tc>
        <w:tc>
          <w:tcPr>
            <w:tcW w:type="dxa" w:w="1871"/>
          </w:tcPr>
          <w:p>
            <w:r>
              <w:t>2315,00</w:t>
            </w:r>
          </w:p>
        </w:tc>
        <w:tc>
          <w:tcPr>
            <w:tcW w:type="dxa" w:w="1871"/>
          </w:tcPr>
          <w:p>
            <w:r>
              <w:t>7599,00</w:t>
            </w:r>
          </w:p>
        </w:tc>
      </w:tr>
      <w:tr>
        <w:tc>
          <w:tcPr>
            <w:tcW w:type="dxa" w:w="1871"/>
          </w:tcPr>
          <w:p>
            <w:r>
              <w:t>17</w:t>
            </w:r>
          </w:p>
        </w:tc>
        <w:tc>
          <w:tcPr>
            <w:tcW w:type="dxa" w:w="1871"/>
          </w:tcPr>
          <w:p>
            <w:r>
              <w:t>Расчёт услуга договор оплата товар.</w:t>
            </w:r>
          </w:p>
        </w:tc>
        <w:tc>
          <w:tcPr>
            <w:tcW w:type="dxa" w:w="1871"/>
          </w:tcPr>
          <w:p>
            <w:r>
              <w:t>1</w:t>
            </w:r>
          </w:p>
        </w:tc>
        <w:tc>
          <w:tcPr>
            <w:tcW w:type="dxa" w:w="1871"/>
          </w:tcPr>
          <w:p>
            <w:r>
              <w:t>2452,00</w:t>
            </w:r>
          </w:p>
        </w:tc>
        <w:tc>
          <w:tcPr>
            <w:tcW w:type="dxa" w:w="1871"/>
          </w:tcPr>
          <w:p>
            <w:r>
              <w:t>8010,00</w:t>
            </w:r>
          </w:p>
        </w:tc>
      </w:tr>
      <w:tr>
        <w:tc>
          <w:tcPr>
            <w:tcW w:type="dxa" w:w="1871"/>
          </w:tcPr>
          <w:p>
            <w:r>
              <w:t>18</w:t>
            </w:r>
          </w:p>
        </w:tc>
        <w:tc>
          <w:tcPr>
            <w:tcW w:type="dxa" w:w="1871"/>
          </w:tcPr>
          <w:p>
            <w:r>
              <w:t>Поставка срок претензия реквизиты заказчик расчёт.</w:t>
            </w:r>
          </w:p>
        </w:tc>
        <w:tc>
          <w:tcPr>
            <w:tcW w:type="dxa" w:w="1871"/>
          </w:tcPr>
          <w:p>
            <w:r>
              <w:t>4</w:t>
            </w:r>
          </w:p>
        </w:tc>
        <w:tc>
          <w:tcPr>
            <w:tcW w:type="dxa" w:w="1871"/>
          </w:tcPr>
          <w:p>
            <w:r>
              <w:t>2589,00</w:t>
            </w:r>
          </w:p>
        </w:tc>
        <w:tc>
          <w:tcPr>
            <w:tcW w:type="dxa" w:w="1871"/>
          </w:tcPr>
          <w:p>
            <w:r>
              <w:t>8421,00</w:t>
            </w:r>
          </w:p>
        </w:tc>
      </w:tr>
      <w:tr>
        <w:tc>
          <w:tcPr>
            <w:tcW w:type="dxa" w:w="1871"/>
          </w:tcPr>
          <w:p>
            <w:r>
              <w:t>19</w:t>
            </w:r>
          </w:p>
        </w:tc>
        <w:tc>
          <w:tcPr>
            <w:tcW w:type="dxa" w:w="1871"/>
          </w:tcPr>
          <w:p>
            <w:r>
              <w:t>Уведомление подпись обязательство акт работа поставка срок.</w:t>
            </w:r>
          </w:p>
        </w:tc>
        <w:tc>
          <w:tcPr>
            <w:tcW w:type="dxa" w:w="1871"/>
          </w:tcPr>
          <w:p>
            <w:r>
              <w:t>7</w:t>
            </w:r>
          </w:p>
        </w:tc>
        <w:tc>
          <w:tcPr>
            <w:tcW w:type="dxa" w:w="1871"/>
          </w:tcPr>
          <w:p>
            <w:r>
              <w:t>2726,00</w:t>
            </w:r>
          </w:p>
        </w:tc>
        <w:tc>
          <w:tcPr>
            <w:tcW w:type="dxa" w:w="1871"/>
          </w:tcPr>
          <w:p>
            <w:r>
              <w:t>8832,00</w:t>
            </w:r>
          </w:p>
        </w:tc>
      </w:tr>
      <w:tr>
        <w:tc>
          <w:tcPr>
            <w:tcW w:type="dxa" w:w="1871"/>
          </w:tcPr>
          <w:p>
            <w:r>
              <w:t>20</w:t>
            </w:r>
          </w:p>
        </w:tc>
        <w:tc>
          <w:tcPr>
            <w:tcW w:type="dxa" w:w="1871"/>
          </w:tcPr>
          <w:p>
            <w:r>
              <w:t>Ответственность приёмка период.</w:t>
            </w:r>
          </w:p>
        </w:tc>
        <w:tc>
          <w:tcPr>
            <w:tcW w:type="dxa" w:w="1871"/>
          </w:tcPr>
          <w:p>
            <w:r>
              <w:t>10</w:t>
            </w:r>
          </w:p>
        </w:tc>
        <w:tc>
          <w:tcPr>
            <w:tcW w:type="dxa" w:w="1871"/>
          </w:tcPr>
          <w:p>
            <w:r>
              <w:t>2863,00</w:t>
            </w:r>
          </w:p>
        </w:tc>
        <w:tc>
          <w:tcPr>
            <w:tcW w:type="dxa" w:w="1871"/>
          </w:tcPr>
          <w:p>
            <w:r>
              <w:t>9243,00</w:t>
            </w:r>
          </w:p>
        </w:tc>
      </w:tr>
      <w:tr>
        <w:tc>
          <w:tcPr>
            <w:tcW w:type="dxa" w:w="1871"/>
          </w:tcPr>
          <w:p>
            <w:r>
              <w:t>21</w:t>
            </w:r>
          </w:p>
        </w:tc>
        <w:tc>
          <w:tcPr>
            <w:tcW w:type="dxa" w:w="1871"/>
          </w:tcPr>
          <w:p>
            <w:r>
              <w:t>Договор оплата товар гарантия.</w:t>
            </w:r>
          </w:p>
        </w:tc>
        <w:tc>
          <w:tcPr>
            <w:tcW w:type="dxa" w:w="1871"/>
          </w:tcPr>
          <w:p>
            <w:r>
              <w:t>13</w:t>
            </w:r>
          </w:p>
        </w:tc>
        <w:tc>
          <w:tcPr>
            <w:tcW w:type="dxa" w:w="1871"/>
          </w:tcPr>
          <w:p>
            <w:r>
              <w:t>3000,00</w:t>
            </w:r>
          </w:p>
        </w:tc>
        <w:tc>
          <w:tcPr>
            <w:tcW w:type="dxa" w:w="1871"/>
          </w:tcPr>
          <w:p>
            <w:r>
              <w:t>9654,00</w:t>
            </w:r>
          </w:p>
        </w:tc>
      </w:tr>
      <w:tr>
        <w:tc>
          <w:tcPr>
            <w:tcW w:type="dxa" w:w="1871"/>
          </w:tcPr>
          <w:p>
            <w:r>
              <w:t>22</w:t>
            </w:r>
          </w:p>
        </w:tc>
        <w:tc>
          <w:tcPr>
            <w:tcW w:type="dxa" w:w="1871"/>
          </w:tcPr>
          <w:p>
            <w:r>
              <w:t>Претензия реквизиты заказчик расчёт услуга.</w:t>
            </w:r>
          </w:p>
        </w:tc>
        <w:tc>
          <w:tcPr>
            <w:tcW w:type="dxa" w:w="1871"/>
          </w:tcPr>
          <w:p>
            <w:r>
              <w:t>16</w:t>
            </w:r>
          </w:p>
        </w:tc>
        <w:tc>
          <w:tcPr>
            <w:tcW w:type="dxa" w:w="1871"/>
          </w:tcPr>
          <w:p>
            <w:r>
              <w:t>3137,00</w:t>
            </w:r>
          </w:p>
        </w:tc>
        <w:tc>
          <w:tcPr>
            <w:tcW w:type="dxa" w:w="1871"/>
          </w:tcPr>
          <w:p>
            <w:r>
              <w:t>10065,00</w:t>
            </w:r>
          </w:p>
        </w:tc>
      </w:tr>
      <w:tr>
        <w:tc>
          <w:tcPr>
            <w:tcW w:type="dxa" w:w="1871"/>
          </w:tcPr>
          <w:p>
            <w:r>
              <w:t>23</w:t>
            </w:r>
          </w:p>
        </w:tc>
        <w:tc>
          <w:tcPr>
            <w:tcW w:type="dxa" w:w="1871"/>
          </w:tcPr>
          <w:p>
            <w:r>
              <w:t>Обязательство акт работа поставка срок претензия.</w:t>
            </w:r>
          </w:p>
        </w:tc>
        <w:tc>
          <w:tcPr>
            <w:tcW w:type="dxa" w:w="1871"/>
          </w:tcPr>
          <w:p>
            <w:r>
              <w:t>2</w:t>
            </w:r>
          </w:p>
        </w:tc>
        <w:tc>
          <w:tcPr>
            <w:tcW w:type="dxa" w:w="1871"/>
          </w:tcPr>
          <w:p>
            <w:r>
              <w:t>3274,00</w:t>
            </w:r>
          </w:p>
        </w:tc>
        <w:tc>
          <w:tcPr>
            <w:tcW w:type="dxa" w:w="1871"/>
          </w:tcPr>
          <w:p>
            <w:r>
              <w:t>10476,00</w:t>
            </w:r>
          </w:p>
        </w:tc>
      </w:tr>
      <w:tr>
        <w:tc>
          <w:tcPr>
            <w:tcW w:type="dxa" w:w="1871"/>
          </w:tcPr>
          <w:p>
            <w:r>
              <w:t>24</w:t>
            </w:r>
          </w:p>
        </w:tc>
        <w:tc>
          <w:tcPr>
            <w:tcW w:type="dxa" w:w="1871"/>
          </w:tcPr>
          <w:p>
            <w:r>
              <w:t>Период сторона качество уведомление подпись обязательство акт.</w:t>
            </w:r>
          </w:p>
        </w:tc>
        <w:tc>
          <w:tcPr>
            <w:tcW w:type="dxa" w:w="1871"/>
          </w:tcPr>
          <w:p>
            <w:r>
              <w:t>5</w:t>
            </w:r>
          </w:p>
        </w:tc>
        <w:tc>
          <w:tcPr>
            <w:tcW w:type="dxa" w:w="1871"/>
          </w:tcPr>
          <w:p>
            <w:r>
              <w:t>3411,00</w:t>
            </w:r>
          </w:p>
        </w:tc>
        <w:tc>
          <w:tcPr>
            <w:tcW w:type="dxa" w:w="1871"/>
          </w:tcPr>
          <w:p>
            <w:r>
              <w:t>10887,00</w:t>
            </w:r>
          </w:p>
        </w:tc>
      </w:tr>
      <w:tr>
        <w:tc>
          <w:tcPr>
            <w:tcW w:type="dxa" w:w="1871"/>
          </w:tcPr>
          <w:p>
            <w:r>
              <w:t>25</w:t>
            </w:r>
          </w:p>
        </w:tc>
        <w:tc>
          <w:tcPr>
            <w:tcW w:type="dxa" w:w="1871"/>
          </w:tcPr>
          <w:p>
            <w:r>
              <w:t>Товар гарантия исполнитель.</w:t>
            </w:r>
          </w:p>
        </w:tc>
        <w:tc>
          <w:tcPr>
            <w:tcW w:type="dxa" w:w="1871"/>
          </w:tcPr>
          <w:p>
            <w:r>
              <w:t>8</w:t>
            </w:r>
          </w:p>
        </w:tc>
        <w:tc>
          <w:tcPr>
            <w:tcW w:type="dxa" w:w="1871"/>
          </w:tcPr>
          <w:p>
            <w:r>
              <w:t>3548,00</w:t>
            </w:r>
          </w:p>
        </w:tc>
        <w:tc>
          <w:tcPr>
            <w:tcW w:type="dxa" w:w="1871"/>
          </w:tcPr>
          <w:p>
            <w:r>
              <w:t>11298,00</w:t>
            </w:r>
          </w:p>
        </w:tc>
      </w:tr>
      <w:tr>
        <w:tc>
          <w:tcPr>
            <w:tcW w:type="dxa" w:w="1871"/>
          </w:tcPr>
          <w:p>
            <w:r>
              <w:t>26</w:t>
            </w:r>
          </w:p>
        </w:tc>
        <w:tc>
          <w:tcPr>
            <w:tcW w:type="dxa" w:w="1871"/>
          </w:tcPr>
          <w:p>
            <w:r>
              <w:t>Заказчик расчёт услуга договор.</w:t>
            </w:r>
          </w:p>
        </w:tc>
        <w:tc>
          <w:tcPr>
            <w:tcW w:type="dxa" w:w="1871"/>
          </w:tcPr>
          <w:p>
            <w:r>
              <w:t>11</w:t>
            </w:r>
          </w:p>
        </w:tc>
        <w:tc>
          <w:tcPr>
            <w:tcW w:type="dxa" w:w="1871"/>
          </w:tcPr>
          <w:p>
            <w:r>
              <w:t>3685,00</w:t>
            </w:r>
          </w:p>
        </w:tc>
        <w:tc>
          <w:tcPr>
            <w:tcW w:type="dxa" w:w="1871"/>
          </w:tcPr>
          <w:p>
            <w:r>
              <w:t>11709,00</w:t>
            </w:r>
          </w:p>
        </w:tc>
      </w:tr>
      <w:tr>
        <w:tc>
          <w:tcPr>
            <w:tcW w:type="dxa" w:w="1871"/>
          </w:tcPr>
          <w:p>
            <w:r>
              <w:t>27</w:t>
            </w:r>
          </w:p>
        </w:tc>
        <w:tc>
          <w:tcPr>
            <w:tcW w:type="dxa" w:w="1871"/>
          </w:tcPr>
          <w:p>
            <w:r>
              <w:t>Работа поставка срок претензия реквизиты.</w:t>
            </w:r>
          </w:p>
        </w:tc>
        <w:tc>
          <w:tcPr>
            <w:tcW w:type="dxa" w:w="1871"/>
          </w:tcPr>
          <w:p>
            <w:r>
              <w:t>14</w:t>
            </w:r>
          </w:p>
        </w:tc>
        <w:tc>
          <w:tcPr>
            <w:tcW w:type="dxa" w:w="1871"/>
          </w:tcPr>
          <w:p>
            <w:r>
              <w:t>3822,00</w:t>
            </w:r>
          </w:p>
        </w:tc>
        <w:tc>
          <w:tcPr>
            <w:tcW w:type="dxa" w:w="1871"/>
          </w:tcPr>
          <w:p>
            <w:r>
              <w:t>12120,00</w:t>
            </w:r>
          </w:p>
        </w:tc>
      </w:tr>
      <w:tr>
        <w:tc>
          <w:tcPr>
            <w:tcW w:type="dxa" w:w="1871"/>
          </w:tcPr>
          <w:p>
            <w:r>
              <w:t>28</w:t>
            </w:r>
          </w:p>
        </w:tc>
        <w:tc>
          <w:tcPr>
            <w:tcW w:type="dxa" w:w="1871"/>
          </w:tcPr>
          <w:p>
            <w:r>
              <w:t>Качество уведомление подпись обязательство акт работа.</w:t>
            </w:r>
          </w:p>
        </w:tc>
        <w:tc>
          <w:tcPr>
            <w:tcW w:type="dxa" w:w="1871"/>
          </w:tcPr>
          <w:p>
            <w:r>
              <w:t>17</w:t>
            </w:r>
          </w:p>
        </w:tc>
        <w:tc>
          <w:tcPr>
            <w:tcW w:type="dxa" w:w="1871"/>
          </w:tcPr>
          <w:p>
            <w:r>
              <w:t>3959,00</w:t>
            </w:r>
          </w:p>
        </w:tc>
        <w:tc>
          <w:tcPr>
            <w:tcW w:type="dxa" w:w="1871"/>
          </w:tcPr>
          <w:p>
            <w:r>
              <w:t>12531,00</w:t>
            </w:r>
          </w:p>
        </w:tc>
      </w:tr>
      <w:tr>
        <w:tc>
          <w:tcPr>
            <w:tcW w:type="dxa" w:w="1871"/>
          </w:tcPr>
          <w:p>
            <w:r>
              <w:t>29</w:t>
            </w:r>
          </w:p>
        </w:tc>
        <w:tc>
          <w:tcPr>
            <w:tcW w:type="dxa" w:w="1871"/>
          </w:tcPr>
          <w:p>
            <w:r>
              <w:t>Исполнитель ответственность приёмка период сторона качество уведомление.</w:t>
            </w:r>
          </w:p>
        </w:tc>
        <w:tc>
          <w:tcPr>
            <w:tcW w:type="dxa" w:w="1871"/>
          </w:tcPr>
          <w:p>
            <w:r>
              <w:t>3</w:t>
            </w:r>
          </w:p>
        </w:tc>
        <w:tc>
          <w:tcPr>
            <w:tcW w:type="dxa" w:w="1871"/>
          </w:tcPr>
          <w:p>
            <w:r>
              <w:t>4096,00</w:t>
            </w:r>
          </w:p>
        </w:tc>
        <w:tc>
          <w:tcPr>
            <w:tcW w:type="dxa" w:w="1871"/>
          </w:tcPr>
          <w:p>
            <w:r>
              <w:t>12942,00</w:t>
            </w:r>
          </w:p>
        </w:tc>
      </w:tr>
      <w:tr>
        <w:tc>
          <w:tcPr>
            <w:tcW w:type="dxa" w:w="1871"/>
          </w:tcPr>
          <w:p>
            <w:r>
              <w:t>30</w:t>
            </w:r>
          </w:p>
        </w:tc>
        <w:tc>
          <w:tcPr>
            <w:tcW w:type="dxa" w:w="1871"/>
          </w:tcPr>
          <w:p>
            <w:r>
              <w:t>Услуга договор оплата.</w:t>
            </w:r>
          </w:p>
        </w:tc>
        <w:tc>
          <w:tcPr>
            <w:tcW w:type="dxa" w:w="1871"/>
          </w:tcPr>
          <w:p>
            <w:r>
              <w:t>6</w:t>
            </w:r>
          </w:p>
        </w:tc>
        <w:tc>
          <w:tcPr>
            <w:tcW w:type="dxa" w:w="1871"/>
          </w:tcPr>
          <w:p>
            <w:r>
              <w:t>4233,00</w:t>
            </w:r>
          </w:p>
        </w:tc>
        <w:tc>
          <w:tcPr>
            <w:tcW w:type="dxa" w:w="1871"/>
          </w:tcPr>
          <w:p>
            <w:r>
              <w:t>13353,00</w:t>
            </w:r>
          </w:p>
        </w:tc>
      </w:tr>
      <w:tr>
        <w:tc>
          <w:tcPr>
            <w:tcW w:type="dxa" w:w="1871"/>
          </w:tcPr>
          <w:p>
            <w:r>
              <w:t>31</w:t>
            </w:r>
          </w:p>
        </w:tc>
        <w:tc>
          <w:tcPr>
            <w:tcW w:type="dxa" w:w="1871"/>
          </w:tcPr>
          <w:p>
            <w:r>
              <w:t>Срок претензия реквизиты заказчик.</w:t>
            </w:r>
          </w:p>
        </w:tc>
        <w:tc>
          <w:tcPr>
            <w:tcW w:type="dxa" w:w="1871"/>
          </w:tcPr>
          <w:p>
            <w:r>
              <w:t>9</w:t>
            </w:r>
          </w:p>
        </w:tc>
        <w:tc>
          <w:tcPr>
            <w:tcW w:type="dxa" w:w="1871"/>
          </w:tcPr>
          <w:p>
            <w:r>
              <w:t>4370,00</w:t>
            </w:r>
          </w:p>
        </w:tc>
        <w:tc>
          <w:tcPr>
            <w:tcW w:type="dxa" w:w="1871"/>
          </w:tcPr>
          <w:p>
            <w:r>
              <w:t>13764,00</w:t>
            </w:r>
          </w:p>
        </w:tc>
      </w:tr>
      <w:tr>
        <w:tc>
          <w:tcPr>
            <w:tcW w:type="dxa" w:w="1871"/>
          </w:tcPr>
          <w:p>
            <w:r>
              <w:t>32</w:t>
            </w:r>
          </w:p>
        </w:tc>
        <w:tc>
          <w:tcPr>
            <w:tcW w:type="dxa" w:w="1871"/>
          </w:tcPr>
          <w:p>
            <w:r>
              <w:t>Подпись обязательство акт работа поставка.</w:t>
            </w:r>
          </w:p>
        </w:tc>
        <w:tc>
          <w:tcPr>
            <w:tcW w:type="dxa" w:w="1871"/>
          </w:tcPr>
          <w:p>
            <w:r>
              <w:t>12</w:t>
            </w:r>
          </w:p>
        </w:tc>
        <w:tc>
          <w:tcPr>
            <w:tcW w:type="dxa" w:w="1871"/>
          </w:tcPr>
          <w:p>
            <w:r>
              <w:t>4507,00</w:t>
            </w:r>
          </w:p>
        </w:tc>
        <w:tc>
          <w:tcPr>
            <w:tcW w:type="dxa" w:w="1871"/>
          </w:tcPr>
          <w:p>
            <w:r>
              <w:t>14175,00</w:t>
            </w:r>
          </w:p>
        </w:tc>
      </w:tr>
      <w:tr>
        <w:tc>
          <w:tcPr>
            <w:tcW w:type="dxa" w:w="1871"/>
          </w:tcPr>
          <w:p>
            <w:r>
              <w:t>33</w:t>
            </w:r>
          </w:p>
        </w:tc>
        <w:tc>
          <w:tcPr>
            <w:tcW w:type="dxa" w:w="1871"/>
          </w:tcPr>
          <w:p>
            <w:r>
              <w:t>Приёмка период сторона качество уведомление подпись.</w:t>
            </w:r>
          </w:p>
        </w:tc>
        <w:tc>
          <w:tcPr>
            <w:tcW w:type="dxa" w:w="1871"/>
          </w:tcPr>
          <w:p>
            <w:r>
              <w:t>15</w:t>
            </w:r>
          </w:p>
        </w:tc>
        <w:tc>
          <w:tcPr>
            <w:tcW w:type="dxa" w:w="1871"/>
          </w:tcPr>
          <w:p>
            <w:r>
              <w:t>4644,00</w:t>
            </w:r>
          </w:p>
        </w:tc>
        <w:tc>
          <w:tcPr>
            <w:tcW w:type="dxa" w:w="1871"/>
          </w:tcPr>
          <w:p>
            <w:r>
              <w:t>14586,00</w:t>
            </w:r>
          </w:p>
        </w:tc>
      </w:tr>
      <w:tr>
        <w:tc>
          <w:tcPr>
            <w:tcW w:type="dxa" w:w="1871"/>
          </w:tcPr>
          <w:p>
            <w:r>
              <w:t>34</w:t>
            </w:r>
          </w:p>
        </w:tc>
        <w:tc>
          <w:tcPr>
            <w:tcW w:type="dxa" w:w="1871"/>
          </w:tcPr>
          <w:p>
            <w:r>
              <w:t>Оплата товар гарантия исполнитель ответственность приёмка период.</w:t>
            </w:r>
          </w:p>
        </w:tc>
        <w:tc>
          <w:tcPr>
            <w:tcW w:type="dxa" w:w="1871"/>
          </w:tcPr>
          <w:p>
            <w:r>
              <w:t>1</w:t>
            </w:r>
          </w:p>
        </w:tc>
        <w:tc>
          <w:tcPr>
            <w:tcW w:type="dxa" w:w="1871"/>
          </w:tcPr>
          <w:p>
            <w:r>
              <w:t>4781,00</w:t>
            </w:r>
          </w:p>
        </w:tc>
        <w:tc>
          <w:tcPr>
            <w:tcW w:type="dxa" w:w="1871"/>
          </w:tcPr>
          <w:p>
            <w:r>
              <w:t>14997,00</w:t>
            </w:r>
          </w:p>
        </w:tc>
      </w:tr>
      <w:tr>
        <w:tc>
          <w:tcPr>
            <w:tcW w:type="dxa" w:w="1871"/>
          </w:tcPr>
          <w:p>
            <w:r>
              <w:t>35</w:t>
            </w:r>
          </w:p>
        </w:tc>
        <w:tc>
          <w:tcPr>
            <w:tcW w:type="dxa" w:w="1871"/>
          </w:tcPr>
          <w:p>
            <w:r>
              <w:t>Реквизиты заказчик расчёт.</w:t>
            </w:r>
          </w:p>
        </w:tc>
        <w:tc>
          <w:tcPr>
            <w:tcW w:type="dxa" w:w="1871"/>
          </w:tcPr>
          <w:p>
            <w:r>
              <w:t>4</w:t>
            </w:r>
          </w:p>
        </w:tc>
        <w:tc>
          <w:tcPr>
            <w:tcW w:type="dxa" w:w="1871"/>
          </w:tcPr>
          <w:p>
            <w:r>
              <w:t>4918,00</w:t>
            </w:r>
          </w:p>
        </w:tc>
        <w:tc>
          <w:tcPr>
            <w:tcW w:type="dxa" w:w="1871"/>
          </w:tcPr>
          <w:p>
            <w:r>
              <w:t>15408,00</w:t>
            </w:r>
          </w:p>
        </w:tc>
      </w:tr>
      <w:tr>
        <w:tc>
          <w:tcPr>
            <w:tcW w:type="dxa" w:w="1871"/>
          </w:tcPr>
          <w:p>
            <w:r>
              <w:t>36</w:t>
            </w:r>
          </w:p>
        </w:tc>
        <w:tc>
          <w:tcPr>
            <w:tcW w:type="dxa" w:w="1871"/>
          </w:tcPr>
          <w:p>
            <w:r>
              <w:t>Акт работа поставка срок.</w:t>
            </w:r>
          </w:p>
        </w:tc>
        <w:tc>
          <w:tcPr>
            <w:tcW w:type="dxa" w:w="1871"/>
          </w:tcPr>
          <w:p>
            <w:r>
              <w:t>7</w:t>
            </w:r>
          </w:p>
        </w:tc>
        <w:tc>
          <w:tcPr>
            <w:tcW w:type="dxa" w:w="1871"/>
          </w:tcPr>
          <w:p>
            <w:r>
              <w:t>5055,00</w:t>
            </w:r>
          </w:p>
        </w:tc>
        <w:tc>
          <w:tcPr>
            <w:tcW w:type="dxa" w:w="1871"/>
          </w:tcPr>
          <w:p>
            <w:r>
              <w:t>15819,00</w:t>
            </w:r>
          </w:p>
        </w:tc>
      </w:tr>
      <w:tr>
        <w:tc>
          <w:tcPr>
            <w:tcW w:type="dxa" w:w="1871"/>
          </w:tcPr>
          <w:p>
            <w:r>
              <w:t>37</w:t>
            </w:r>
          </w:p>
        </w:tc>
        <w:tc>
          <w:tcPr>
            <w:tcW w:type="dxa" w:w="1871"/>
          </w:tcPr>
          <w:p>
            <w:r>
              <w:t>Сторона качество уведомление подпись обязательство.</w:t>
            </w:r>
          </w:p>
        </w:tc>
        <w:tc>
          <w:tcPr>
            <w:tcW w:type="dxa" w:w="1871"/>
          </w:tcPr>
          <w:p>
            <w:r>
              <w:t>10</w:t>
            </w:r>
          </w:p>
        </w:tc>
        <w:tc>
          <w:tcPr>
            <w:tcW w:type="dxa" w:w="1871"/>
          </w:tcPr>
          <w:p>
            <w:r>
              <w:t>5192,00</w:t>
            </w:r>
          </w:p>
        </w:tc>
        <w:tc>
          <w:tcPr>
            <w:tcW w:type="dxa" w:w="1871"/>
          </w:tcPr>
          <w:p>
            <w:r>
              <w:t>16230,00</w:t>
            </w:r>
          </w:p>
        </w:tc>
      </w:tr>
      <w:tr>
        <w:tc>
          <w:tcPr>
            <w:tcW w:type="dxa" w:w="1871"/>
          </w:tcPr>
          <w:p>
            <w:r>
              <w:t>38</w:t>
            </w:r>
          </w:p>
        </w:tc>
        <w:tc>
          <w:tcPr>
            <w:tcW w:type="dxa" w:w="1871"/>
          </w:tcPr>
          <w:p>
            <w:r>
              <w:t>Гарантия исполнитель ответственность приёмка период сторона.</w:t>
            </w:r>
          </w:p>
        </w:tc>
        <w:tc>
          <w:tcPr>
            <w:tcW w:type="dxa" w:w="1871"/>
          </w:tcPr>
          <w:p>
            <w:r>
              <w:t>13</w:t>
            </w:r>
          </w:p>
        </w:tc>
        <w:tc>
          <w:tcPr>
            <w:tcW w:type="dxa" w:w="1871"/>
          </w:tcPr>
          <w:p>
            <w:r>
              <w:t>5329,00</w:t>
            </w:r>
          </w:p>
        </w:tc>
        <w:tc>
          <w:tcPr>
            <w:tcW w:type="dxa" w:w="1871"/>
          </w:tcPr>
          <w:p>
            <w:r>
              <w:t>16641,00</w:t>
            </w:r>
          </w:p>
        </w:tc>
      </w:tr>
      <w:tr>
        <w:tc>
          <w:tcPr>
            <w:tcW w:type="dxa" w:w="1871"/>
          </w:tcPr>
          <w:p>
            <w:r>
              <w:t>39</w:t>
            </w:r>
          </w:p>
        </w:tc>
        <w:tc>
          <w:tcPr>
            <w:tcW w:type="dxa" w:w="1871"/>
          </w:tcPr>
          <w:p>
            <w:r>
              <w:t>Расчёт услуга договор оплата товар гарантия исполнитель.</w:t>
            </w:r>
          </w:p>
        </w:tc>
        <w:tc>
          <w:tcPr>
            <w:tcW w:type="dxa" w:w="1871"/>
          </w:tcPr>
          <w:p>
            <w:r>
              <w:t>16</w:t>
            </w:r>
          </w:p>
        </w:tc>
        <w:tc>
          <w:tcPr>
            <w:tcW w:type="dxa" w:w="1871"/>
          </w:tcPr>
          <w:p>
            <w:r>
              <w:t>5466,00</w:t>
            </w:r>
          </w:p>
        </w:tc>
        <w:tc>
          <w:tcPr>
            <w:tcW w:type="dxa" w:w="1871"/>
          </w:tcPr>
          <w:p>
            <w:r>
              <w:t>17052,00</w:t>
            </w:r>
          </w:p>
        </w:tc>
      </w:tr>
      <w:tr>
        <w:tc>
          <w:tcPr>
            <w:tcW w:type="dxa" w:w="1871"/>
          </w:tcPr>
          <w:p>
            <w:r>
              <w:t>40</w:t>
            </w:r>
          </w:p>
        </w:tc>
        <w:tc>
          <w:tcPr>
            <w:tcW w:type="dxa" w:w="1871"/>
          </w:tcPr>
          <w:p>
            <w:r>
              <w:t>Поставка срок претензия.</w:t>
            </w:r>
          </w:p>
        </w:tc>
        <w:tc>
          <w:tcPr>
            <w:tcW w:type="dxa" w:w="1871"/>
          </w:tcPr>
          <w:p>
            <w:r>
              <w:t>2</w:t>
            </w:r>
          </w:p>
        </w:tc>
        <w:tc>
          <w:tcPr>
            <w:tcW w:type="dxa" w:w="1871"/>
          </w:tcPr>
          <w:p>
            <w:r>
              <w:t>5603,00</w:t>
            </w:r>
          </w:p>
        </w:tc>
        <w:tc>
          <w:tcPr>
            <w:tcW w:type="dxa" w:w="1871"/>
          </w:tcPr>
          <w:p>
            <w:r>
              <w:t>17463,00</w:t>
            </w:r>
          </w:p>
        </w:tc>
      </w:tr>
      <w:tr>
        <w:tc>
          <w:tcPr>
            <w:tcW w:type="dxa" w:w="1871"/>
          </w:tcPr>
          <w:p>
            <w:r>
              <w:t>41</w:t>
            </w:r>
          </w:p>
        </w:tc>
        <w:tc>
          <w:tcPr>
            <w:tcW w:type="dxa" w:w="1871"/>
          </w:tcPr>
          <w:p>
            <w:r>
              <w:t>Уведомление подпись обязательство акт.</w:t>
            </w:r>
          </w:p>
        </w:tc>
        <w:tc>
          <w:tcPr>
            <w:tcW w:type="dxa" w:w="1871"/>
          </w:tcPr>
          <w:p>
            <w:r>
              <w:t>5</w:t>
            </w:r>
          </w:p>
        </w:tc>
        <w:tc>
          <w:tcPr>
            <w:tcW w:type="dxa" w:w="1871"/>
          </w:tcPr>
          <w:p>
            <w:r>
              <w:t>5740,00</w:t>
            </w:r>
          </w:p>
        </w:tc>
        <w:tc>
          <w:tcPr>
            <w:tcW w:type="dxa" w:w="1871"/>
          </w:tcPr>
          <w:p>
            <w:r>
              <w:t>17874,00</w:t>
            </w:r>
          </w:p>
        </w:tc>
      </w:tr>
      <w:tr>
        <w:tc>
          <w:tcPr>
            <w:tcW w:type="dxa" w:w="1871"/>
          </w:tcPr>
          <w:p>
            <w:r>
              <w:t>42</w:t>
            </w:r>
          </w:p>
        </w:tc>
        <w:tc>
          <w:tcPr>
            <w:tcW w:type="dxa" w:w="1871"/>
          </w:tcPr>
          <w:p>
            <w:r>
              <w:t>Ответственность приёмка период сторона качество.</w:t>
            </w:r>
          </w:p>
        </w:tc>
        <w:tc>
          <w:tcPr>
            <w:tcW w:type="dxa" w:w="1871"/>
          </w:tcPr>
          <w:p>
            <w:r>
              <w:t>8</w:t>
            </w:r>
          </w:p>
        </w:tc>
        <w:tc>
          <w:tcPr>
            <w:tcW w:type="dxa" w:w="1871"/>
          </w:tcPr>
          <w:p>
            <w:r>
              <w:t>5877,00</w:t>
            </w:r>
          </w:p>
        </w:tc>
        <w:tc>
          <w:tcPr>
            <w:tcW w:type="dxa" w:w="1871"/>
          </w:tcPr>
          <w:p>
            <w:r>
              <w:t>18285,00</w:t>
            </w:r>
          </w:p>
        </w:tc>
      </w:tr>
      <w:tr>
        <w:tc>
          <w:tcPr>
            <w:tcW w:type="dxa" w:w="1871"/>
          </w:tcPr>
          <w:p>
            <w:r>
              <w:t>43</w:t>
            </w:r>
          </w:p>
        </w:tc>
        <w:tc>
          <w:tcPr>
            <w:tcW w:type="dxa" w:w="1871"/>
          </w:tcPr>
          <w:p>
            <w:r>
              <w:t>Договор оплата товар гарантия исполнитель ответственность.</w:t>
            </w:r>
          </w:p>
        </w:tc>
        <w:tc>
          <w:tcPr>
            <w:tcW w:type="dxa" w:w="1871"/>
          </w:tcPr>
          <w:p>
            <w:r>
              <w:t>11</w:t>
            </w:r>
          </w:p>
        </w:tc>
        <w:tc>
          <w:tcPr>
            <w:tcW w:type="dxa" w:w="1871"/>
          </w:tcPr>
          <w:p>
            <w:r>
              <w:t>6014,00</w:t>
            </w:r>
          </w:p>
        </w:tc>
        <w:tc>
          <w:tcPr>
            <w:tcW w:type="dxa" w:w="1871"/>
          </w:tcPr>
          <w:p>
            <w:r>
              <w:t>18696,00</w:t>
            </w:r>
          </w:p>
        </w:tc>
      </w:tr>
      <w:tr>
        <w:tc>
          <w:tcPr>
            <w:tcW w:type="dxa" w:w="1871"/>
          </w:tcPr>
          <w:p>
            <w:r>
              <w:t>44</w:t>
            </w:r>
          </w:p>
        </w:tc>
        <w:tc>
          <w:tcPr>
            <w:tcW w:type="dxa" w:w="1871"/>
          </w:tcPr>
          <w:p>
            <w:r>
              <w:t>Претензия реквизиты заказчик расчёт услуга договор оплата.</w:t>
            </w:r>
          </w:p>
        </w:tc>
        <w:tc>
          <w:tcPr>
            <w:tcW w:type="dxa" w:w="1871"/>
          </w:tcPr>
          <w:p>
            <w:r>
              <w:t>14</w:t>
            </w:r>
          </w:p>
        </w:tc>
        <w:tc>
          <w:tcPr>
            <w:tcW w:type="dxa" w:w="1871"/>
          </w:tcPr>
          <w:p>
            <w:r>
              <w:t>6151,00</w:t>
            </w:r>
          </w:p>
        </w:tc>
        <w:tc>
          <w:tcPr>
            <w:tcW w:type="dxa" w:w="1871"/>
          </w:tcPr>
          <w:p>
            <w:r>
              <w:t>19107,00</w:t>
            </w:r>
          </w:p>
        </w:tc>
      </w:tr>
    </w:tbl>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w:t>
      </w:r>
    </w:p>
    <w:p>
      <w:pPr>
        <w:pStyle w:val="Heading1"/>
      </w:pPr>
      <w:r>
        <w:t>Глава 24. Обязательство акт работа поставка.</w:t>
      </w:r>
    </w:p>
    <w:p>
      <w:pPr>
        <w:pStyle w:val="Heading2"/>
      </w:pPr>
      <w:r>
        <w:t>24.1. Ответственность приёмка период сторона качество.</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Заказчик расчёт услуга договор оплата товар.</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2"/>
      </w:pPr>
      <w:r>
        <w:t>24.2. Договор оплата товар гарантия исполнитель.</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Подпись обязательство акт работа поставка срок претензия реквизиты.</w:t>
      </w:r>
      <w:r>
        <w:rPr>
          <w:i/>
        </w:rPr>
        <w:t xml:space="preserve"> Приёмка период сторона качество уведомление подпись.</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Bullet"/>
      </w:pPr>
      <w:r>
        <w:t>Реквизиты заказчик расчёт услуга договор оплата товар гарантия исполнитель ответственность.</w:t>
      </w:r>
    </w:p>
    <w:p>
      <w:pPr>
        <w:pStyle w:val="ListBullet"/>
      </w:pPr>
      <w:r>
        <w:t>Акт работа поставка срок претензия реквизиты заказчик расчёт услуга договор оплата, товар гарантия.</w:t>
      </w:r>
    </w:p>
    <w:p>
      <w:pPr>
        <w:pStyle w:val="ListBullet"/>
      </w:pPr>
      <w:r>
        <w:t>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Bullet"/>
      </w:pPr>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Heading2"/>
      </w:pPr>
      <w:r>
        <w:t>24.3. Претензия реквизиты заказчик расчёт услуга.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Поставка срок претензия реквизиты заказчик расчёт.</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Ответственность приёмка период сторона качество уведомление подпись обязательство.</w:t>
      </w:r>
    </w:p>
    <w:p>
      <w:pPr>
        <w:pStyle w:val="Heading3"/>
      </w:pPr>
      <w:r>
        <w:t>24.3.1. Заказчик расчёт услуга.</w:t>
      </w:r>
    </w:p>
    <w:p>
      <w:pPr>
        <w:pStyle w:val="ListNumber"/>
      </w:pPr>
      <w:r>
        <w:t>Уведомление подпись обязательство акт работа поставка срок претензия реквизиты заказчик расчёт, услуга.</w:t>
      </w:r>
    </w:p>
    <w:p>
      <w:pPr>
        <w:pStyle w:val="ListNumber"/>
      </w:pPr>
      <w:r>
        <w:t>Период сторона качество уведомление подпись обязательство акт работа поставка срок претензия, реквизиты заказчик расчёт.</w:t>
      </w:r>
    </w:p>
    <w:p>
      <w:pPr>
        <w:pStyle w:val="ListNumber"/>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pPr>
        <w:pStyle w:val="ListNumber"/>
      </w:pPr>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w:t>
      </w:r>
    </w:p>
    <w:p>
      <w:pPr>
        <w:pStyle w:val="Heading2"/>
      </w:pPr>
      <w:r>
        <w:t>24.4. Обязательство акт работа поставка срок.</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i/>
        </w:rPr>
        <w:t xml:space="preserve"> Товар гарантия исполнитель ответственность приёмка период.</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Период сторона качество уведомление.</w:t>
            </w:r>
          </w:p>
        </w:tc>
        <w:tc>
          <w:tcPr>
            <w:tcW w:type="dxa" w:w="1871"/>
          </w:tcPr>
          <w:p>
            <w:r>
              <w:t>4</w:t>
            </w:r>
          </w:p>
        </w:tc>
        <w:tc>
          <w:tcPr>
            <w:tcW w:type="dxa" w:w="1871"/>
          </w:tcPr>
          <w:p>
            <w:r>
              <w:t>261,00</w:t>
            </w:r>
          </w:p>
        </w:tc>
        <w:tc>
          <w:tcPr>
            <w:tcW w:type="dxa" w:w="1871"/>
          </w:tcPr>
          <w:p>
            <w:r>
              <w:t>1435,00</w:t>
            </w:r>
          </w:p>
        </w:tc>
      </w:tr>
      <w:tr>
        <w:tc>
          <w:tcPr>
            <w:tcW w:type="dxa" w:w="1871"/>
          </w:tcPr>
          <w:p>
            <w:r>
              <w:t>2</w:t>
            </w:r>
          </w:p>
        </w:tc>
        <w:tc>
          <w:tcPr>
            <w:tcW w:type="dxa" w:w="1871"/>
          </w:tcPr>
          <w:p>
            <w:r>
              <w:t>Товар гарантия исполнитель ответственность приёмка.</w:t>
            </w:r>
          </w:p>
        </w:tc>
        <w:tc>
          <w:tcPr>
            <w:tcW w:type="dxa" w:w="1871"/>
          </w:tcPr>
          <w:p>
            <w:r>
              <w:t>7</w:t>
            </w:r>
          </w:p>
        </w:tc>
        <w:tc>
          <w:tcPr>
            <w:tcW w:type="dxa" w:w="1871"/>
          </w:tcPr>
          <w:p>
            <w:r>
              <w:t>398,00</w:t>
            </w:r>
          </w:p>
        </w:tc>
        <w:tc>
          <w:tcPr>
            <w:tcW w:type="dxa" w:w="1871"/>
          </w:tcPr>
          <w:p>
            <w:r>
              <w:t>1846,00</w:t>
            </w:r>
          </w:p>
        </w:tc>
      </w:tr>
      <w:tr>
        <w:tc>
          <w:tcPr>
            <w:tcW w:type="dxa" w:w="1871"/>
          </w:tcPr>
          <w:p>
            <w:r>
              <w:t>3</w:t>
            </w:r>
          </w:p>
        </w:tc>
        <w:tc>
          <w:tcPr>
            <w:tcW w:type="dxa" w:w="1871"/>
          </w:tcPr>
          <w:p>
            <w:r>
              <w:t>Заказчик расчёт услуга договор оплата товар.</w:t>
            </w:r>
          </w:p>
        </w:tc>
        <w:tc>
          <w:tcPr>
            <w:tcW w:type="dxa" w:w="1871"/>
          </w:tcPr>
          <w:p>
            <w:r>
              <w:t>10</w:t>
            </w:r>
          </w:p>
        </w:tc>
        <w:tc>
          <w:tcPr>
            <w:tcW w:type="dxa" w:w="1871"/>
          </w:tcPr>
          <w:p>
            <w:r>
              <w:t>535,00</w:t>
            </w:r>
          </w:p>
        </w:tc>
        <w:tc>
          <w:tcPr>
            <w:tcW w:type="dxa" w:w="1871"/>
          </w:tcPr>
          <w:p>
            <w:r>
              <w:t>2257,00</w:t>
            </w:r>
          </w:p>
        </w:tc>
      </w:tr>
      <w:tr>
        <w:tc>
          <w:tcPr>
            <w:tcW w:type="dxa" w:w="1871"/>
          </w:tcPr>
          <w:p>
            <w:r>
              <w:t>4</w:t>
            </w:r>
          </w:p>
        </w:tc>
        <w:tc>
          <w:tcPr>
            <w:tcW w:type="dxa" w:w="1871"/>
          </w:tcPr>
          <w:p>
            <w:r>
              <w:t>Работа поставка срок претензия реквизиты заказчик расчёт.</w:t>
            </w:r>
          </w:p>
        </w:tc>
        <w:tc>
          <w:tcPr>
            <w:tcW w:type="dxa" w:w="1871"/>
          </w:tcPr>
          <w:p>
            <w:r>
              <w:t>13</w:t>
            </w:r>
          </w:p>
        </w:tc>
        <w:tc>
          <w:tcPr>
            <w:tcW w:type="dxa" w:w="1871"/>
          </w:tcPr>
          <w:p>
            <w:r>
              <w:t>672,00</w:t>
            </w:r>
          </w:p>
        </w:tc>
        <w:tc>
          <w:tcPr>
            <w:tcW w:type="dxa" w:w="1871"/>
          </w:tcPr>
          <w:p>
            <w:r>
              <w:t>2668,00</w:t>
            </w:r>
          </w:p>
        </w:tc>
      </w:tr>
      <w:tr>
        <w:tc>
          <w:tcPr>
            <w:tcW w:type="dxa" w:w="1871"/>
          </w:tcPr>
          <w:p>
            <w:r>
              <w:t>5</w:t>
            </w:r>
          </w:p>
        </w:tc>
        <w:tc>
          <w:tcPr>
            <w:tcW w:type="dxa" w:w="1871"/>
          </w:tcPr>
          <w:p>
            <w:r>
              <w:t>Качество уведомление подпись.</w:t>
            </w:r>
          </w:p>
        </w:tc>
        <w:tc>
          <w:tcPr>
            <w:tcW w:type="dxa" w:w="1871"/>
          </w:tcPr>
          <w:p>
            <w:r>
              <w:t>16</w:t>
            </w:r>
          </w:p>
        </w:tc>
        <w:tc>
          <w:tcPr>
            <w:tcW w:type="dxa" w:w="1871"/>
          </w:tcPr>
          <w:p>
            <w:r>
              <w:t>809,00</w:t>
            </w:r>
          </w:p>
        </w:tc>
        <w:tc>
          <w:tcPr>
            <w:tcW w:type="dxa" w:w="1871"/>
          </w:tcPr>
          <w:p>
            <w:r>
              <w:t>3079,00</w:t>
            </w:r>
          </w:p>
        </w:tc>
      </w:tr>
      <w:tr>
        <w:tc>
          <w:tcPr>
            <w:tcW w:type="dxa" w:w="1871"/>
          </w:tcPr>
          <w:p>
            <w:r>
              <w:t>6</w:t>
            </w:r>
          </w:p>
        </w:tc>
        <w:tc>
          <w:tcPr>
            <w:tcW w:type="dxa" w:w="1871"/>
          </w:tcPr>
          <w:p>
            <w:r>
              <w:t>Исполнитель ответственность приёмка период.</w:t>
            </w:r>
          </w:p>
        </w:tc>
        <w:tc>
          <w:tcPr>
            <w:tcW w:type="dxa" w:w="1871"/>
          </w:tcPr>
          <w:p>
            <w:r>
              <w:t>2</w:t>
            </w:r>
          </w:p>
        </w:tc>
        <w:tc>
          <w:tcPr>
            <w:tcW w:type="dxa" w:w="1871"/>
          </w:tcPr>
          <w:p>
            <w:r>
              <w:t>946,00</w:t>
            </w:r>
          </w:p>
        </w:tc>
        <w:tc>
          <w:tcPr>
            <w:tcW w:type="dxa" w:w="1871"/>
          </w:tcPr>
          <w:p>
            <w:r>
              <w:t>3490,00</w:t>
            </w:r>
          </w:p>
        </w:tc>
      </w:tr>
      <w:tr>
        <w:tc>
          <w:tcPr>
            <w:tcW w:type="dxa" w:w="1871"/>
          </w:tcPr>
          <w:p>
            <w:r>
              <w:t>7</w:t>
            </w:r>
          </w:p>
        </w:tc>
        <w:tc>
          <w:tcPr>
            <w:tcW w:type="dxa" w:w="1871"/>
          </w:tcPr>
          <w:p>
            <w:r>
              <w:t>Услуга договор оплата товар гарантия.</w:t>
            </w:r>
          </w:p>
        </w:tc>
        <w:tc>
          <w:tcPr>
            <w:tcW w:type="dxa" w:w="1871"/>
          </w:tcPr>
          <w:p>
            <w:r>
              <w:t>5</w:t>
            </w:r>
          </w:p>
        </w:tc>
        <w:tc>
          <w:tcPr>
            <w:tcW w:type="dxa" w:w="1871"/>
          </w:tcPr>
          <w:p>
            <w:r>
              <w:t>1083,00</w:t>
            </w:r>
          </w:p>
        </w:tc>
        <w:tc>
          <w:tcPr>
            <w:tcW w:type="dxa" w:w="1871"/>
          </w:tcPr>
          <w:p>
            <w:r>
              <w:t>3901,00</w:t>
            </w:r>
          </w:p>
        </w:tc>
      </w:tr>
      <w:tr>
        <w:tc>
          <w:tcPr>
            <w:tcW w:type="dxa" w:w="1871"/>
          </w:tcPr>
          <w:p>
            <w:r>
              <w:t>8</w:t>
            </w:r>
          </w:p>
        </w:tc>
        <w:tc>
          <w:tcPr>
            <w:tcW w:type="dxa" w:w="1871"/>
          </w:tcPr>
          <w:p>
            <w:r>
              <w:t>Срок претензия реквизиты заказчик расчёт услуга.</w:t>
            </w:r>
          </w:p>
        </w:tc>
        <w:tc>
          <w:tcPr>
            <w:tcW w:type="dxa" w:w="1871"/>
          </w:tcPr>
          <w:p>
            <w:r>
              <w:t>8</w:t>
            </w:r>
          </w:p>
        </w:tc>
        <w:tc>
          <w:tcPr>
            <w:tcW w:type="dxa" w:w="1871"/>
          </w:tcPr>
          <w:p>
            <w:r>
              <w:t>1220,00</w:t>
            </w:r>
          </w:p>
        </w:tc>
        <w:tc>
          <w:tcPr>
            <w:tcW w:type="dxa" w:w="1871"/>
          </w:tcPr>
          <w:p>
            <w:r>
              <w:t>4312,00</w:t>
            </w:r>
          </w:p>
        </w:tc>
      </w:tr>
      <w:tr>
        <w:tc>
          <w:tcPr>
            <w:tcW w:type="dxa" w:w="1871"/>
          </w:tcPr>
          <w:p>
            <w:r>
              <w:t>9</w:t>
            </w:r>
          </w:p>
        </w:tc>
        <w:tc>
          <w:tcPr>
            <w:tcW w:type="dxa" w:w="1871"/>
          </w:tcPr>
          <w:p>
            <w:r>
              <w:t>Подпись обязательство акт работа поставка срок претензия.</w:t>
            </w:r>
          </w:p>
        </w:tc>
        <w:tc>
          <w:tcPr>
            <w:tcW w:type="dxa" w:w="1871"/>
          </w:tcPr>
          <w:p>
            <w:r>
              <w:t>11</w:t>
            </w:r>
          </w:p>
        </w:tc>
        <w:tc>
          <w:tcPr>
            <w:tcW w:type="dxa" w:w="1871"/>
          </w:tcPr>
          <w:p>
            <w:r>
              <w:t>1357,00</w:t>
            </w:r>
          </w:p>
        </w:tc>
        <w:tc>
          <w:tcPr>
            <w:tcW w:type="dxa" w:w="1871"/>
          </w:tcPr>
          <w:p>
            <w:r>
              <w:t>4723,00</w:t>
            </w:r>
          </w:p>
        </w:tc>
      </w:tr>
      <w:tr>
        <w:tc>
          <w:tcPr>
            <w:tcW w:type="dxa" w:w="1871"/>
          </w:tcPr>
          <w:p>
            <w:r>
              <w:t>10</w:t>
            </w:r>
          </w:p>
        </w:tc>
        <w:tc>
          <w:tcPr>
            <w:tcW w:type="dxa" w:w="1871"/>
          </w:tcPr>
          <w:p>
            <w:r>
              <w:t>Приёмка период сторона.</w:t>
            </w:r>
          </w:p>
        </w:tc>
        <w:tc>
          <w:tcPr>
            <w:tcW w:type="dxa" w:w="1871"/>
          </w:tcPr>
          <w:p>
            <w:r>
              <w:t>14</w:t>
            </w:r>
          </w:p>
        </w:tc>
        <w:tc>
          <w:tcPr>
            <w:tcW w:type="dxa" w:w="1871"/>
          </w:tcPr>
          <w:p>
            <w:r>
              <w:t>1494,00</w:t>
            </w:r>
          </w:p>
        </w:tc>
        <w:tc>
          <w:tcPr>
            <w:tcW w:type="dxa" w:w="1871"/>
          </w:tcPr>
          <w:p>
            <w:r>
              <w:t>5134,00</w:t>
            </w:r>
          </w:p>
        </w:tc>
      </w:tr>
      <w:tr>
        <w:tc>
          <w:tcPr>
            <w:tcW w:type="dxa" w:w="1871"/>
          </w:tcPr>
          <w:p>
            <w:r>
              <w:t>11</w:t>
            </w:r>
          </w:p>
        </w:tc>
        <w:tc>
          <w:tcPr>
            <w:tcW w:type="dxa" w:w="1871"/>
          </w:tcPr>
          <w:p>
            <w:r>
              <w:t>Оплата товар гарантия исполнитель.</w:t>
            </w:r>
          </w:p>
        </w:tc>
        <w:tc>
          <w:tcPr>
            <w:tcW w:type="dxa" w:w="1871"/>
          </w:tcPr>
          <w:p>
            <w:r>
              <w:t>17</w:t>
            </w:r>
          </w:p>
        </w:tc>
        <w:tc>
          <w:tcPr>
            <w:tcW w:type="dxa" w:w="1871"/>
          </w:tcPr>
          <w:p>
            <w:r>
              <w:t>1631,00</w:t>
            </w:r>
          </w:p>
        </w:tc>
        <w:tc>
          <w:tcPr>
            <w:tcW w:type="dxa" w:w="1871"/>
          </w:tcPr>
          <w:p>
            <w:r>
              <w:t>5545,00</w:t>
            </w:r>
          </w:p>
        </w:tc>
      </w:tr>
      <w:tr>
        <w:tc>
          <w:tcPr>
            <w:tcW w:type="dxa" w:w="1871"/>
          </w:tcPr>
          <w:p>
            <w:r>
              <w:t>12</w:t>
            </w:r>
          </w:p>
        </w:tc>
        <w:tc>
          <w:tcPr>
            <w:tcW w:type="dxa" w:w="1871"/>
          </w:tcPr>
          <w:p>
            <w:r>
              <w:t>Реквизиты заказчик расчёт услуга договор.</w:t>
            </w:r>
          </w:p>
        </w:tc>
        <w:tc>
          <w:tcPr>
            <w:tcW w:type="dxa" w:w="1871"/>
          </w:tcPr>
          <w:p>
            <w:r>
              <w:t>3</w:t>
            </w:r>
          </w:p>
        </w:tc>
        <w:tc>
          <w:tcPr>
            <w:tcW w:type="dxa" w:w="1871"/>
          </w:tcPr>
          <w:p>
            <w:r>
              <w:t>1768,00</w:t>
            </w:r>
          </w:p>
        </w:tc>
        <w:tc>
          <w:tcPr>
            <w:tcW w:type="dxa" w:w="1871"/>
          </w:tcPr>
          <w:p>
            <w:r>
              <w:t>5956,00</w:t>
            </w:r>
          </w:p>
        </w:tc>
      </w:tr>
      <w:tr>
        <w:tc>
          <w:tcPr>
            <w:tcW w:type="dxa" w:w="1871"/>
          </w:tcPr>
          <w:p>
            <w:r>
              <w:t>13</w:t>
            </w:r>
          </w:p>
        </w:tc>
        <w:tc>
          <w:tcPr>
            <w:tcW w:type="dxa" w:w="1871"/>
          </w:tcPr>
          <w:p>
            <w:r>
              <w:t>Акт работа поставка срок претензия реквизиты.</w:t>
            </w:r>
          </w:p>
        </w:tc>
        <w:tc>
          <w:tcPr>
            <w:tcW w:type="dxa" w:w="1871"/>
          </w:tcPr>
          <w:p>
            <w:r>
              <w:t>6</w:t>
            </w:r>
          </w:p>
        </w:tc>
        <w:tc>
          <w:tcPr>
            <w:tcW w:type="dxa" w:w="1871"/>
          </w:tcPr>
          <w:p>
            <w:r>
              <w:t>1905,00</w:t>
            </w:r>
          </w:p>
        </w:tc>
        <w:tc>
          <w:tcPr>
            <w:tcW w:type="dxa" w:w="1871"/>
          </w:tcPr>
          <w:p>
            <w:r>
              <w:t>6367,00</w:t>
            </w:r>
          </w:p>
        </w:tc>
      </w:tr>
      <w:tr>
        <w:tc>
          <w:tcPr>
            <w:tcW w:type="dxa" w:w="1871"/>
          </w:tcPr>
          <w:p>
            <w:r>
              <w:t>14</w:t>
            </w:r>
          </w:p>
        </w:tc>
        <w:tc>
          <w:tcPr>
            <w:tcW w:type="dxa" w:w="1871"/>
          </w:tcPr>
          <w:p>
            <w:r>
              <w:t>Сторона качество уведомление подпись обязательство акт работа.</w:t>
            </w:r>
          </w:p>
        </w:tc>
        <w:tc>
          <w:tcPr>
            <w:tcW w:type="dxa" w:w="1871"/>
          </w:tcPr>
          <w:p>
            <w:r>
              <w:t>9</w:t>
            </w:r>
          </w:p>
        </w:tc>
        <w:tc>
          <w:tcPr>
            <w:tcW w:type="dxa" w:w="1871"/>
          </w:tcPr>
          <w:p>
            <w:r>
              <w:t>2042,00</w:t>
            </w:r>
          </w:p>
        </w:tc>
        <w:tc>
          <w:tcPr>
            <w:tcW w:type="dxa" w:w="1871"/>
          </w:tcPr>
          <w:p>
            <w:r>
              <w:t>6778,00</w:t>
            </w:r>
          </w:p>
        </w:tc>
      </w:tr>
      <w:tr>
        <w:tc>
          <w:tcPr>
            <w:tcW w:type="dxa" w:w="1871"/>
          </w:tcPr>
          <w:p>
            <w:r>
              <w:t>15</w:t>
            </w:r>
          </w:p>
        </w:tc>
        <w:tc>
          <w:tcPr>
            <w:tcW w:type="dxa" w:w="1871"/>
          </w:tcPr>
          <w:p>
            <w:r>
              <w:t>Гарантия исполнитель ответственность.</w:t>
            </w:r>
          </w:p>
        </w:tc>
        <w:tc>
          <w:tcPr>
            <w:tcW w:type="dxa" w:w="1871"/>
          </w:tcPr>
          <w:p>
            <w:r>
              <w:t>12</w:t>
            </w:r>
          </w:p>
        </w:tc>
        <w:tc>
          <w:tcPr>
            <w:tcW w:type="dxa" w:w="1871"/>
          </w:tcPr>
          <w:p>
            <w:r>
              <w:t>2179,00</w:t>
            </w:r>
          </w:p>
        </w:tc>
        <w:tc>
          <w:tcPr>
            <w:tcW w:type="dxa" w:w="1871"/>
          </w:tcPr>
          <w:p>
            <w:r>
              <w:t>7189,00</w:t>
            </w:r>
          </w:p>
        </w:tc>
      </w:tr>
      <w:tr>
        <w:tc>
          <w:tcPr>
            <w:tcW w:type="dxa" w:w="1871"/>
          </w:tcPr>
          <w:p>
            <w:r>
              <w:t>16</w:t>
            </w:r>
          </w:p>
        </w:tc>
        <w:tc>
          <w:tcPr>
            <w:tcW w:type="dxa" w:w="1871"/>
          </w:tcPr>
          <w:p>
            <w:r>
              <w:t>Расчёт услуга договор оплата.</w:t>
            </w:r>
          </w:p>
        </w:tc>
        <w:tc>
          <w:tcPr>
            <w:tcW w:type="dxa" w:w="1871"/>
          </w:tcPr>
          <w:p>
            <w:r>
              <w:t>15</w:t>
            </w:r>
          </w:p>
        </w:tc>
        <w:tc>
          <w:tcPr>
            <w:tcW w:type="dxa" w:w="1871"/>
          </w:tcPr>
          <w:p>
            <w:r>
              <w:t>2316,00</w:t>
            </w:r>
          </w:p>
        </w:tc>
        <w:tc>
          <w:tcPr>
            <w:tcW w:type="dxa" w:w="1871"/>
          </w:tcPr>
          <w:p>
            <w:r>
              <w:t>7600,00</w:t>
            </w:r>
          </w:p>
        </w:tc>
      </w:tr>
      <w:tr>
        <w:tc>
          <w:tcPr>
            <w:tcW w:type="dxa" w:w="1871"/>
          </w:tcPr>
          <w:p>
            <w:r>
              <w:t>17</w:t>
            </w:r>
          </w:p>
        </w:tc>
        <w:tc>
          <w:tcPr>
            <w:tcW w:type="dxa" w:w="1871"/>
          </w:tcPr>
          <w:p>
            <w:r>
              <w:t>Поставка срок претензия реквизиты заказчик.</w:t>
            </w:r>
          </w:p>
        </w:tc>
        <w:tc>
          <w:tcPr>
            <w:tcW w:type="dxa" w:w="1871"/>
          </w:tcPr>
          <w:p>
            <w:r>
              <w:t>1</w:t>
            </w:r>
          </w:p>
        </w:tc>
        <w:tc>
          <w:tcPr>
            <w:tcW w:type="dxa" w:w="1871"/>
          </w:tcPr>
          <w:p>
            <w:r>
              <w:t>2453,00</w:t>
            </w:r>
          </w:p>
        </w:tc>
        <w:tc>
          <w:tcPr>
            <w:tcW w:type="dxa" w:w="1871"/>
          </w:tcPr>
          <w:p>
            <w:r>
              <w:t>8011,00</w:t>
            </w:r>
          </w:p>
        </w:tc>
      </w:tr>
      <w:tr>
        <w:tc>
          <w:tcPr>
            <w:tcW w:type="dxa" w:w="1871"/>
          </w:tcPr>
          <w:p>
            <w:r>
              <w:t>18</w:t>
            </w:r>
          </w:p>
        </w:tc>
        <w:tc>
          <w:tcPr>
            <w:tcW w:type="dxa" w:w="1871"/>
          </w:tcPr>
          <w:p>
            <w:r>
              <w:t>Уведомление подпись обязательство акт работа поставка.</w:t>
            </w:r>
          </w:p>
        </w:tc>
        <w:tc>
          <w:tcPr>
            <w:tcW w:type="dxa" w:w="1871"/>
          </w:tcPr>
          <w:p>
            <w:r>
              <w:t>4</w:t>
            </w:r>
          </w:p>
        </w:tc>
        <w:tc>
          <w:tcPr>
            <w:tcW w:type="dxa" w:w="1871"/>
          </w:tcPr>
          <w:p>
            <w:r>
              <w:t>2590,00</w:t>
            </w:r>
          </w:p>
        </w:tc>
        <w:tc>
          <w:tcPr>
            <w:tcW w:type="dxa" w:w="1871"/>
          </w:tcPr>
          <w:p>
            <w:r>
              <w:t>8422,00</w:t>
            </w:r>
          </w:p>
        </w:tc>
      </w:tr>
      <w:tr>
        <w:tc>
          <w:tcPr>
            <w:tcW w:type="dxa" w:w="1871"/>
          </w:tcPr>
          <w:p>
            <w:r>
              <w:t>19</w:t>
            </w:r>
          </w:p>
        </w:tc>
        <w:tc>
          <w:tcPr>
            <w:tcW w:type="dxa" w:w="1871"/>
          </w:tcPr>
          <w:p>
            <w:r>
              <w:t>Ответственность приёмка период сторона качество уведомление подпись.</w:t>
            </w:r>
          </w:p>
        </w:tc>
        <w:tc>
          <w:tcPr>
            <w:tcW w:type="dxa" w:w="1871"/>
          </w:tcPr>
          <w:p>
            <w:r>
              <w:t>7</w:t>
            </w:r>
          </w:p>
        </w:tc>
        <w:tc>
          <w:tcPr>
            <w:tcW w:type="dxa" w:w="1871"/>
          </w:tcPr>
          <w:p>
            <w:r>
              <w:t>2727,00</w:t>
            </w:r>
          </w:p>
        </w:tc>
        <w:tc>
          <w:tcPr>
            <w:tcW w:type="dxa" w:w="1871"/>
          </w:tcPr>
          <w:p>
            <w:r>
              <w:t>8833,00</w:t>
            </w:r>
          </w:p>
        </w:tc>
      </w:tr>
      <w:tr>
        <w:tc>
          <w:tcPr>
            <w:tcW w:type="dxa" w:w="1871"/>
          </w:tcPr>
          <w:p>
            <w:r>
              <w:t>20</w:t>
            </w:r>
          </w:p>
        </w:tc>
        <w:tc>
          <w:tcPr>
            <w:tcW w:type="dxa" w:w="1871"/>
          </w:tcPr>
          <w:p>
            <w:r>
              <w:t>Договор оплата товар.</w:t>
            </w:r>
          </w:p>
        </w:tc>
        <w:tc>
          <w:tcPr>
            <w:tcW w:type="dxa" w:w="1871"/>
          </w:tcPr>
          <w:p>
            <w:r>
              <w:t>10</w:t>
            </w:r>
          </w:p>
        </w:tc>
        <w:tc>
          <w:tcPr>
            <w:tcW w:type="dxa" w:w="1871"/>
          </w:tcPr>
          <w:p>
            <w:r>
              <w:t>2864,00</w:t>
            </w:r>
          </w:p>
        </w:tc>
        <w:tc>
          <w:tcPr>
            <w:tcW w:type="dxa" w:w="1871"/>
          </w:tcPr>
          <w:p>
            <w:r>
              <w:t>9244,00</w:t>
            </w:r>
          </w:p>
        </w:tc>
      </w:tr>
      <w:tr>
        <w:tc>
          <w:tcPr>
            <w:tcW w:type="dxa" w:w="1871"/>
          </w:tcPr>
          <w:p>
            <w:r>
              <w:t>21</w:t>
            </w:r>
          </w:p>
        </w:tc>
        <w:tc>
          <w:tcPr>
            <w:tcW w:type="dxa" w:w="1871"/>
          </w:tcPr>
          <w:p>
            <w:r>
              <w:t>Претензия реквизиты заказчик расчёт.</w:t>
            </w:r>
          </w:p>
        </w:tc>
        <w:tc>
          <w:tcPr>
            <w:tcW w:type="dxa" w:w="1871"/>
          </w:tcPr>
          <w:p>
            <w:r>
              <w:t>13</w:t>
            </w:r>
          </w:p>
        </w:tc>
        <w:tc>
          <w:tcPr>
            <w:tcW w:type="dxa" w:w="1871"/>
          </w:tcPr>
          <w:p>
            <w:r>
              <w:t>3001,00</w:t>
            </w:r>
          </w:p>
        </w:tc>
        <w:tc>
          <w:tcPr>
            <w:tcW w:type="dxa" w:w="1871"/>
          </w:tcPr>
          <w:p>
            <w:r>
              <w:t>9655,00</w:t>
            </w:r>
          </w:p>
        </w:tc>
      </w:tr>
      <w:tr>
        <w:tc>
          <w:tcPr>
            <w:tcW w:type="dxa" w:w="1871"/>
          </w:tcPr>
          <w:p>
            <w:r>
              <w:t>22</w:t>
            </w:r>
          </w:p>
        </w:tc>
        <w:tc>
          <w:tcPr>
            <w:tcW w:type="dxa" w:w="1871"/>
          </w:tcPr>
          <w:p>
            <w:r>
              <w:t>Обязательство акт работа поставка срок.</w:t>
            </w:r>
          </w:p>
        </w:tc>
        <w:tc>
          <w:tcPr>
            <w:tcW w:type="dxa" w:w="1871"/>
          </w:tcPr>
          <w:p>
            <w:r>
              <w:t>16</w:t>
            </w:r>
          </w:p>
        </w:tc>
        <w:tc>
          <w:tcPr>
            <w:tcW w:type="dxa" w:w="1871"/>
          </w:tcPr>
          <w:p>
            <w:r>
              <w:t>3138,00</w:t>
            </w:r>
          </w:p>
        </w:tc>
        <w:tc>
          <w:tcPr>
            <w:tcW w:type="dxa" w:w="1871"/>
          </w:tcPr>
          <w:p>
            <w:r>
              <w:t>10066,00</w:t>
            </w:r>
          </w:p>
        </w:tc>
      </w:tr>
      <w:tr>
        <w:tc>
          <w:tcPr>
            <w:tcW w:type="dxa" w:w="1871"/>
          </w:tcPr>
          <w:p>
            <w:r>
              <w:t>23</w:t>
            </w:r>
          </w:p>
        </w:tc>
        <w:tc>
          <w:tcPr>
            <w:tcW w:type="dxa" w:w="1871"/>
          </w:tcPr>
          <w:p>
            <w:r>
              <w:t>Период сторона качество уведомление подпись обязательство.</w:t>
            </w:r>
          </w:p>
        </w:tc>
        <w:tc>
          <w:tcPr>
            <w:tcW w:type="dxa" w:w="1871"/>
          </w:tcPr>
          <w:p>
            <w:r>
              <w:t>2</w:t>
            </w:r>
          </w:p>
        </w:tc>
        <w:tc>
          <w:tcPr>
            <w:tcW w:type="dxa" w:w="1871"/>
          </w:tcPr>
          <w:p>
            <w:r>
              <w:t>3275,00</w:t>
            </w:r>
          </w:p>
        </w:tc>
        <w:tc>
          <w:tcPr>
            <w:tcW w:type="dxa" w:w="1871"/>
          </w:tcPr>
          <w:p>
            <w:r>
              <w:t>10477,00</w:t>
            </w:r>
          </w:p>
        </w:tc>
      </w:tr>
      <w:tr>
        <w:tc>
          <w:tcPr>
            <w:tcW w:type="dxa" w:w="1871"/>
          </w:tcPr>
          <w:p>
            <w:r>
              <w:t>24</w:t>
            </w:r>
          </w:p>
        </w:tc>
        <w:tc>
          <w:tcPr>
            <w:tcW w:type="dxa" w:w="1871"/>
          </w:tcPr>
          <w:p>
            <w:r>
              <w:t>Товар гарантия исполнитель ответственность приёмка период сторона.</w:t>
            </w:r>
          </w:p>
        </w:tc>
        <w:tc>
          <w:tcPr>
            <w:tcW w:type="dxa" w:w="1871"/>
          </w:tcPr>
          <w:p>
            <w:r>
              <w:t>5</w:t>
            </w:r>
          </w:p>
        </w:tc>
        <w:tc>
          <w:tcPr>
            <w:tcW w:type="dxa" w:w="1871"/>
          </w:tcPr>
          <w:p>
            <w:r>
              <w:t>3412,00</w:t>
            </w:r>
          </w:p>
        </w:tc>
        <w:tc>
          <w:tcPr>
            <w:tcW w:type="dxa" w:w="1871"/>
          </w:tcPr>
          <w:p>
            <w:r>
              <w:t>10888,00</w:t>
            </w:r>
          </w:p>
        </w:tc>
      </w:tr>
    </w:tbl>
    <w:p>
      <w:r>
        <w:drawing>
          <wp:inline xmlns:a="http://schemas.openxmlformats.org/drawingml/2006/main" xmlns:pic="http://schemas.openxmlformats.org/drawingml/2006/picture">
            <wp:extent cx="2880000" cy="1800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80000" cy="1800000"/>
                    </a:xfrm>
                    <a:prstGeom prst="rect"/>
                  </pic:spPr>
                </pic:pic>
              </a:graphicData>
            </a:graphic>
          </wp:inline>
        </w:drawing>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Heading1"/>
      </w:pPr>
      <w:r>
        <w:t>Глава 25. Период сторона качество уведомление.</w:t>
      </w:r>
    </w:p>
    <w:p>
      <w:pPr>
        <w:pStyle w:val="Heading2"/>
      </w:pPr>
      <w:r>
        <w:t>25.1. Услуга договор оплата товар гарантия.</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Услуга договор оплата товар гарантия исполнитель ответственность приёмка.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Подпись обязательство акт работа поставка срок.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2"/>
      </w:pPr>
      <w:r>
        <w:t>25.2. Срок претензия реквизиты заказчик расчёт.</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Расчёт услуга договор оплата товар гарантия.</w:t>
      </w:r>
    </w:p>
    <w:p>
      <w:pPr>
        <w:pStyle w:val="ListBullet"/>
      </w:pPr>
      <w:r>
        <w:t>Сторона качество уведомление подпись обязательство акт работа поставка срок претензия.</w:t>
      </w:r>
    </w:p>
    <w:p>
      <w:pPr>
        <w:pStyle w:val="ListBullet"/>
      </w:pPr>
      <w:r>
        <w:t>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Bullet"/>
      </w:pPr>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2"/>
      </w:pPr>
      <w:r>
        <w:t>25.3. Подпись обязательство акт работа поставка.</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Поставка срок претензия реквизиты заказчик расчёт услуга договор.</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3"/>
      </w:pPr>
      <w:r>
        <w:t>25.3.1. Работа поставка срок.</w:t>
      </w:r>
    </w:p>
    <w:p>
      <w:pPr>
        <w:pStyle w:val="ListNumber"/>
      </w:pPr>
      <w:r>
        <w:t>Договор оплата товар гарантия исполнитель ответственность приёмка период сторона качество уведомление, подпись.</w:t>
      </w:r>
    </w:p>
    <w:p>
      <w:pPr>
        <w:pStyle w:val="ListNumber"/>
      </w:pPr>
      <w:r>
        <w:t>Заказчик расчёт услуга договор оплата товар гарантия исполнитель ответственность приёмка период, сторона качество уведомление.</w:t>
      </w:r>
    </w:p>
    <w:p>
      <w:pPr>
        <w:pStyle w:val="ListNumber"/>
      </w:pPr>
      <w:r>
        <w:t>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Number"/>
      </w:pPr>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w:t>
      </w:r>
    </w:p>
    <w:p>
      <w:pPr>
        <w:pStyle w:val="Heading2"/>
      </w:pPr>
      <w:r>
        <w:t>25.4. Приёмка период сторона качество уведомление.</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Обязательство акт работа поставка срок претензия реквизиты заказчик.</w:t>
      </w:r>
      <w:r>
        <w:rPr>
          <w:i/>
        </w:rPr>
        <w:t xml:space="preserve"> Период сторона качество уведомление подпись обязательство.</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Качество уведомление подпись обязательство акт работа поставка срок.</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Товар гарантия исполнитель ответственность.</w:t>
            </w:r>
          </w:p>
        </w:tc>
        <w:tc>
          <w:tcPr>
            <w:tcW w:type="dxa" w:w="1871"/>
          </w:tcPr>
          <w:p>
            <w:r>
              <w:t>4</w:t>
            </w:r>
          </w:p>
        </w:tc>
        <w:tc>
          <w:tcPr>
            <w:tcW w:type="dxa" w:w="1871"/>
          </w:tcPr>
          <w:p>
            <w:r>
              <w:t>262,00</w:t>
            </w:r>
          </w:p>
        </w:tc>
        <w:tc>
          <w:tcPr>
            <w:tcW w:type="dxa" w:w="1871"/>
          </w:tcPr>
          <w:p>
            <w:r>
              <w:t>1436,00</w:t>
            </w:r>
          </w:p>
        </w:tc>
      </w:tr>
      <w:tr>
        <w:tc>
          <w:tcPr>
            <w:tcW w:type="dxa" w:w="1871"/>
          </w:tcPr>
          <w:p>
            <w:r>
              <w:t>2</w:t>
            </w:r>
          </w:p>
        </w:tc>
        <w:tc>
          <w:tcPr>
            <w:tcW w:type="dxa" w:w="1871"/>
          </w:tcPr>
          <w:p>
            <w:r>
              <w:t>Заказчик расчёт услуга договор оплата.</w:t>
            </w:r>
          </w:p>
        </w:tc>
        <w:tc>
          <w:tcPr>
            <w:tcW w:type="dxa" w:w="1871"/>
          </w:tcPr>
          <w:p>
            <w:r>
              <w:t>7</w:t>
            </w:r>
          </w:p>
        </w:tc>
        <w:tc>
          <w:tcPr>
            <w:tcW w:type="dxa" w:w="1871"/>
          </w:tcPr>
          <w:p>
            <w:r>
              <w:t>399,00</w:t>
            </w:r>
          </w:p>
        </w:tc>
        <w:tc>
          <w:tcPr>
            <w:tcW w:type="dxa" w:w="1871"/>
          </w:tcPr>
          <w:p>
            <w:r>
              <w:t>1847,00</w:t>
            </w:r>
          </w:p>
        </w:tc>
      </w:tr>
      <w:tr>
        <w:tc>
          <w:tcPr>
            <w:tcW w:type="dxa" w:w="1871"/>
          </w:tcPr>
          <w:p>
            <w:r>
              <w:t>3</w:t>
            </w:r>
          </w:p>
        </w:tc>
        <w:tc>
          <w:tcPr>
            <w:tcW w:type="dxa" w:w="1871"/>
          </w:tcPr>
          <w:p>
            <w:r>
              <w:t>Работа поставка срок претензия реквизиты заказчик.</w:t>
            </w:r>
          </w:p>
        </w:tc>
        <w:tc>
          <w:tcPr>
            <w:tcW w:type="dxa" w:w="1871"/>
          </w:tcPr>
          <w:p>
            <w:r>
              <w:t>10</w:t>
            </w:r>
          </w:p>
        </w:tc>
        <w:tc>
          <w:tcPr>
            <w:tcW w:type="dxa" w:w="1871"/>
          </w:tcPr>
          <w:p>
            <w:r>
              <w:t>536,00</w:t>
            </w:r>
          </w:p>
        </w:tc>
        <w:tc>
          <w:tcPr>
            <w:tcW w:type="dxa" w:w="1871"/>
          </w:tcPr>
          <w:p>
            <w:r>
              <w:t>2258,00</w:t>
            </w:r>
          </w:p>
        </w:tc>
      </w:tr>
      <w:tr>
        <w:tc>
          <w:tcPr>
            <w:tcW w:type="dxa" w:w="1871"/>
          </w:tcPr>
          <w:p>
            <w:r>
              <w:t>4</w:t>
            </w:r>
          </w:p>
        </w:tc>
        <w:tc>
          <w:tcPr>
            <w:tcW w:type="dxa" w:w="1871"/>
          </w:tcPr>
          <w:p>
            <w:r>
              <w:t>Качество уведомление подпись обязательство акт работа поставка.</w:t>
            </w:r>
          </w:p>
        </w:tc>
        <w:tc>
          <w:tcPr>
            <w:tcW w:type="dxa" w:w="1871"/>
          </w:tcPr>
          <w:p>
            <w:r>
              <w:t>13</w:t>
            </w:r>
          </w:p>
        </w:tc>
        <w:tc>
          <w:tcPr>
            <w:tcW w:type="dxa" w:w="1871"/>
          </w:tcPr>
          <w:p>
            <w:r>
              <w:t>673,00</w:t>
            </w:r>
          </w:p>
        </w:tc>
        <w:tc>
          <w:tcPr>
            <w:tcW w:type="dxa" w:w="1871"/>
          </w:tcPr>
          <w:p>
            <w:r>
              <w:t>2669,00</w:t>
            </w:r>
          </w:p>
        </w:tc>
      </w:tr>
      <w:tr>
        <w:tc>
          <w:tcPr>
            <w:tcW w:type="dxa" w:w="1871"/>
          </w:tcPr>
          <w:p>
            <w:r>
              <w:t>5</w:t>
            </w:r>
          </w:p>
        </w:tc>
        <w:tc>
          <w:tcPr>
            <w:tcW w:type="dxa" w:w="1871"/>
          </w:tcPr>
          <w:p>
            <w:r>
              <w:t>Исполнитель ответственность приёмка.</w:t>
            </w:r>
          </w:p>
        </w:tc>
        <w:tc>
          <w:tcPr>
            <w:tcW w:type="dxa" w:w="1871"/>
          </w:tcPr>
          <w:p>
            <w:r>
              <w:t>16</w:t>
            </w:r>
          </w:p>
        </w:tc>
        <w:tc>
          <w:tcPr>
            <w:tcW w:type="dxa" w:w="1871"/>
          </w:tcPr>
          <w:p>
            <w:r>
              <w:t>810,00</w:t>
            </w:r>
          </w:p>
        </w:tc>
        <w:tc>
          <w:tcPr>
            <w:tcW w:type="dxa" w:w="1871"/>
          </w:tcPr>
          <w:p>
            <w:r>
              <w:t>3080,00</w:t>
            </w:r>
          </w:p>
        </w:tc>
      </w:tr>
      <w:tr>
        <w:tc>
          <w:tcPr>
            <w:tcW w:type="dxa" w:w="1871"/>
          </w:tcPr>
          <w:p>
            <w:r>
              <w:t>6</w:t>
            </w:r>
          </w:p>
        </w:tc>
        <w:tc>
          <w:tcPr>
            <w:tcW w:type="dxa" w:w="1871"/>
          </w:tcPr>
          <w:p>
            <w:r>
              <w:t>Услуга договор оплата товар.</w:t>
            </w:r>
          </w:p>
        </w:tc>
        <w:tc>
          <w:tcPr>
            <w:tcW w:type="dxa" w:w="1871"/>
          </w:tcPr>
          <w:p>
            <w:r>
              <w:t>2</w:t>
            </w:r>
          </w:p>
        </w:tc>
        <w:tc>
          <w:tcPr>
            <w:tcW w:type="dxa" w:w="1871"/>
          </w:tcPr>
          <w:p>
            <w:r>
              <w:t>947,00</w:t>
            </w:r>
          </w:p>
        </w:tc>
        <w:tc>
          <w:tcPr>
            <w:tcW w:type="dxa" w:w="1871"/>
          </w:tcPr>
          <w:p>
            <w:r>
              <w:t>3491,00</w:t>
            </w:r>
          </w:p>
        </w:tc>
      </w:tr>
      <w:tr>
        <w:tc>
          <w:tcPr>
            <w:tcW w:type="dxa" w:w="1871"/>
          </w:tcPr>
          <w:p>
            <w:r>
              <w:t>7</w:t>
            </w:r>
          </w:p>
        </w:tc>
        <w:tc>
          <w:tcPr>
            <w:tcW w:type="dxa" w:w="1871"/>
          </w:tcPr>
          <w:p>
            <w:r>
              <w:t>Срок претензия реквизиты заказчик расчёт.</w:t>
            </w:r>
          </w:p>
        </w:tc>
        <w:tc>
          <w:tcPr>
            <w:tcW w:type="dxa" w:w="1871"/>
          </w:tcPr>
          <w:p>
            <w:r>
              <w:t>5</w:t>
            </w:r>
          </w:p>
        </w:tc>
        <w:tc>
          <w:tcPr>
            <w:tcW w:type="dxa" w:w="1871"/>
          </w:tcPr>
          <w:p>
            <w:r>
              <w:t>1084,00</w:t>
            </w:r>
          </w:p>
        </w:tc>
        <w:tc>
          <w:tcPr>
            <w:tcW w:type="dxa" w:w="1871"/>
          </w:tcPr>
          <w:p>
            <w:r>
              <w:t>3902,00</w:t>
            </w:r>
          </w:p>
        </w:tc>
      </w:tr>
      <w:tr>
        <w:tc>
          <w:tcPr>
            <w:tcW w:type="dxa" w:w="1871"/>
          </w:tcPr>
          <w:p>
            <w:r>
              <w:t>8</w:t>
            </w:r>
          </w:p>
        </w:tc>
        <w:tc>
          <w:tcPr>
            <w:tcW w:type="dxa" w:w="1871"/>
          </w:tcPr>
          <w:p>
            <w:r>
              <w:t>Подпись обязательство акт работа поставка срок.</w:t>
            </w:r>
          </w:p>
        </w:tc>
        <w:tc>
          <w:tcPr>
            <w:tcW w:type="dxa" w:w="1871"/>
          </w:tcPr>
          <w:p>
            <w:r>
              <w:t>8</w:t>
            </w:r>
          </w:p>
        </w:tc>
        <w:tc>
          <w:tcPr>
            <w:tcW w:type="dxa" w:w="1871"/>
          </w:tcPr>
          <w:p>
            <w:r>
              <w:t>1221,00</w:t>
            </w:r>
          </w:p>
        </w:tc>
        <w:tc>
          <w:tcPr>
            <w:tcW w:type="dxa" w:w="1871"/>
          </w:tcPr>
          <w:p>
            <w:r>
              <w:t>4313,00</w:t>
            </w:r>
          </w:p>
        </w:tc>
      </w:tr>
      <w:tr>
        <w:tc>
          <w:tcPr>
            <w:tcW w:type="dxa" w:w="1871"/>
          </w:tcPr>
          <w:p>
            <w:r>
              <w:t>9</w:t>
            </w:r>
          </w:p>
        </w:tc>
        <w:tc>
          <w:tcPr>
            <w:tcW w:type="dxa" w:w="1871"/>
          </w:tcPr>
          <w:p>
            <w:r>
              <w:t>Приёмка период сторона качество уведомление подпись обязательство.</w:t>
            </w:r>
          </w:p>
        </w:tc>
        <w:tc>
          <w:tcPr>
            <w:tcW w:type="dxa" w:w="1871"/>
          </w:tcPr>
          <w:p>
            <w:r>
              <w:t>11</w:t>
            </w:r>
          </w:p>
        </w:tc>
        <w:tc>
          <w:tcPr>
            <w:tcW w:type="dxa" w:w="1871"/>
          </w:tcPr>
          <w:p>
            <w:r>
              <w:t>1358,00</w:t>
            </w:r>
          </w:p>
        </w:tc>
        <w:tc>
          <w:tcPr>
            <w:tcW w:type="dxa" w:w="1871"/>
          </w:tcPr>
          <w:p>
            <w:r>
              <w:t>4724,00</w:t>
            </w:r>
          </w:p>
        </w:tc>
      </w:tr>
      <w:tr>
        <w:tc>
          <w:tcPr>
            <w:tcW w:type="dxa" w:w="1871"/>
          </w:tcPr>
          <w:p>
            <w:r>
              <w:t>10</w:t>
            </w:r>
          </w:p>
        </w:tc>
        <w:tc>
          <w:tcPr>
            <w:tcW w:type="dxa" w:w="1871"/>
          </w:tcPr>
          <w:p>
            <w:r>
              <w:t>Оплата товар гарантия.</w:t>
            </w:r>
          </w:p>
        </w:tc>
        <w:tc>
          <w:tcPr>
            <w:tcW w:type="dxa" w:w="1871"/>
          </w:tcPr>
          <w:p>
            <w:r>
              <w:t>14</w:t>
            </w:r>
          </w:p>
        </w:tc>
        <w:tc>
          <w:tcPr>
            <w:tcW w:type="dxa" w:w="1871"/>
          </w:tcPr>
          <w:p>
            <w:r>
              <w:t>1495,00</w:t>
            </w:r>
          </w:p>
        </w:tc>
        <w:tc>
          <w:tcPr>
            <w:tcW w:type="dxa" w:w="1871"/>
          </w:tcPr>
          <w:p>
            <w:r>
              <w:t>5135,00</w:t>
            </w:r>
          </w:p>
        </w:tc>
      </w:tr>
      <w:tr>
        <w:tc>
          <w:tcPr>
            <w:tcW w:type="dxa" w:w="1871"/>
          </w:tcPr>
          <w:p>
            <w:r>
              <w:t>11</w:t>
            </w:r>
          </w:p>
        </w:tc>
        <w:tc>
          <w:tcPr>
            <w:tcW w:type="dxa" w:w="1871"/>
          </w:tcPr>
          <w:p>
            <w:r>
              <w:t>Реквизиты заказчик расчёт услуга.</w:t>
            </w:r>
          </w:p>
        </w:tc>
        <w:tc>
          <w:tcPr>
            <w:tcW w:type="dxa" w:w="1871"/>
          </w:tcPr>
          <w:p>
            <w:r>
              <w:t>17</w:t>
            </w:r>
          </w:p>
        </w:tc>
        <w:tc>
          <w:tcPr>
            <w:tcW w:type="dxa" w:w="1871"/>
          </w:tcPr>
          <w:p>
            <w:r>
              <w:t>1632,00</w:t>
            </w:r>
          </w:p>
        </w:tc>
        <w:tc>
          <w:tcPr>
            <w:tcW w:type="dxa" w:w="1871"/>
          </w:tcPr>
          <w:p>
            <w:r>
              <w:t>5546,00</w:t>
            </w:r>
          </w:p>
        </w:tc>
      </w:tr>
      <w:tr>
        <w:tc>
          <w:tcPr>
            <w:tcW w:type="dxa" w:w="1871"/>
          </w:tcPr>
          <w:p>
            <w:r>
              <w:t>12</w:t>
            </w:r>
          </w:p>
        </w:tc>
        <w:tc>
          <w:tcPr>
            <w:tcW w:type="dxa" w:w="1871"/>
          </w:tcPr>
          <w:p>
            <w:r>
              <w:t>Акт работа поставка срок претензия.</w:t>
            </w:r>
          </w:p>
        </w:tc>
        <w:tc>
          <w:tcPr>
            <w:tcW w:type="dxa" w:w="1871"/>
          </w:tcPr>
          <w:p>
            <w:r>
              <w:t>3</w:t>
            </w:r>
          </w:p>
        </w:tc>
        <w:tc>
          <w:tcPr>
            <w:tcW w:type="dxa" w:w="1871"/>
          </w:tcPr>
          <w:p>
            <w:r>
              <w:t>1769,00</w:t>
            </w:r>
          </w:p>
        </w:tc>
        <w:tc>
          <w:tcPr>
            <w:tcW w:type="dxa" w:w="1871"/>
          </w:tcPr>
          <w:p>
            <w:r>
              <w:t>5957,00</w:t>
            </w:r>
          </w:p>
        </w:tc>
      </w:tr>
      <w:tr>
        <w:tc>
          <w:tcPr>
            <w:tcW w:type="dxa" w:w="1871"/>
          </w:tcPr>
          <w:p>
            <w:r>
              <w:t>13</w:t>
            </w:r>
          </w:p>
        </w:tc>
        <w:tc>
          <w:tcPr>
            <w:tcW w:type="dxa" w:w="1871"/>
          </w:tcPr>
          <w:p>
            <w:r>
              <w:t>Сторона качество уведомление подпись обязательство акт.</w:t>
            </w:r>
          </w:p>
        </w:tc>
        <w:tc>
          <w:tcPr>
            <w:tcW w:type="dxa" w:w="1871"/>
          </w:tcPr>
          <w:p>
            <w:r>
              <w:t>6</w:t>
            </w:r>
          </w:p>
        </w:tc>
        <w:tc>
          <w:tcPr>
            <w:tcW w:type="dxa" w:w="1871"/>
          </w:tcPr>
          <w:p>
            <w:r>
              <w:t>1906,00</w:t>
            </w:r>
          </w:p>
        </w:tc>
        <w:tc>
          <w:tcPr>
            <w:tcW w:type="dxa" w:w="1871"/>
          </w:tcPr>
          <w:p>
            <w:r>
              <w:t>6368,00</w:t>
            </w:r>
          </w:p>
        </w:tc>
      </w:tr>
      <w:tr>
        <w:tc>
          <w:tcPr>
            <w:tcW w:type="dxa" w:w="1871"/>
          </w:tcPr>
          <w:p>
            <w:r>
              <w:t>14</w:t>
            </w:r>
          </w:p>
        </w:tc>
        <w:tc>
          <w:tcPr>
            <w:tcW w:type="dxa" w:w="1871"/>
          </w:tcPr>
          <w:p>
            <w:r>
              <w:t>Гарантия исполнитель ответственность приёмка период сторона качество.</w:t>
            </w:r>
          </w:p>
        </w:tc>
        <w:tc>
          <w:tcPr>
            <w:tcW w:type="dxa" w:w="1871"/>
          </w:tcPr>
          <w:p>
            <w:r>
              <w:t>9</w:t>
            </w:r>
          </w:p>
        </w:tc>
        <w:tc>
          <w:tcPr>
            <w:tcW w:type="dxa" w:w="1871"/>
          </w:tcPr>
          <w:p>
            <w:r>
              <w:t>2043,00</w:t>
            </w:r>
          </w:p>
        </w:tc>
        <w:tc>
          <w:tcPr>
            <w:tcW w:type="dxa" w:w="1871"/>
          </w:tcPr>
          <w:p>
            <w:r>
              <w:t>6779,00</w:t>
            </w:r>
          </w:p>
        </w:tc>
      </w:tr>
      <w:tr>
        <w:tc>
          <w:tcPr>
            <w:tcW w:type="dxa" w:w="1871"/>
          </w:tcPr>
          <w:p>
            <w:r>
              <w:t>15</w:t>
            </w:r>
          </w:p>
        </w:tc>
        <w:tc>
          <w:tcPr>
            <w:tcW w:type="dxa" w:w="1871"/>
          </w:tcPr>
          <w:p>
            <w:r>
              <w:t>Расчёт услуга договор.</w:t>
            </w:r>
          </w:p>
        </w:tc>
        <w:tc>
          <w:tcPr>
            <w:tcW w:type="dxa" w:w="1871"/>
          </w:tcPr>
          <w:p>
            <w:r>
              <w:t>12</w:t>
            </w:r>
          </w:p>
        </w:tc>
        <w:tc>
          <w:tcPr>
            <w:tcW w:type="dxa" w:w="1871"/>
          </w:tcPr>
          <w:p>
            <w:r>
              <w:t>2180,00</w:t>
            </w:r>
          </w:p>
        </w:tc>
        <w:tc>
          <w:tcPr>
            <w:tcW w:type="dxa" w:w="1871"/>
          </w:tcPr>
          <w:p>
            <w:r>
              <w:t>7190,00</w:t>
            </w:r>
          </w:p>
        </w:tc>
      </w:tr>
      <w:tr>
        <w:tc>
          <w:tcPr>
            <w:tcW w:type="dxa" w:w="1871"/>
          </w:tcPr>
          <w:p>
            <w:r>
              <w:t>16</w:t>
            </w:r>
          </w:p>
        </w:tc>
        <w:tc>
          <w:tcPr>
            <w:tcW w:type="dxa" w:w="1871"/>
          </w:tcPr>
          <w:p>
            <w:r>
              <w:t>Поставка срок претензия реквизиты.</w:t>
            </w:r>
          </w:p>
        </w:tc>
        <w:tc>
          <w:tcPr>
            <w:tcW w:type="dxa" w:w="1871"/>
          </w:tcPr>
          <w:p>
            <w:r>
              <w:t>15</w:t>
            </w:r>
          </w:p>
        </w:tc>
        <w:tc>
          <w:tcPr>
            <w:tcW w:type="dxa" w:w="1871"/>
          </w:tcPr>
          <w:p>
            <w:r>
              <w:t>2317,00</w:t>
            </w:r>
          </w:p>
        </w:tc>
        <w:tc>
          <w:tcPr>
            <w:tcW w:type="dxa" w:w="1871"/>
          </w:tcPr>
          <w:p>
            <w:r>
              <w:t>7601,00</w:t>
            </w:r>
          </w:p>
        </w:tc>
      </w:tr>
      <w:tr>
        <w:tc>
          <w:tcPr>
            <w:tcW w:type="dxa" w:w="1871"/>
          </w:tcPr>
          <w:p>
            <w:r>
              <w:t>17</w:t>
            </w:r>
          </w:p>
        </w:tc>
        <w:tc>
          <w:tcPr>
            <w:tcW w:type="dxa" w:w="1871"/>
          </w:tcPr>
          <w:p>
            <w:r>
              <w:t>Уведомление подпись обязательство акт работа.</w:t>
            </w:r>
          </w:p>
        </w:tc>
        <w:tc>
          <w:tcPr>
            <w:tcW w:type="dxa" w:w="1871"/>
          </w:tcPr>
          <w:p>
            <w:r>
              <w:t>1</w:t>
            </w:r>
          </w:p>
        </w:tc>
        <w:tc>
          <w:tcPr>
            <w:tcW w:type="dxa" w:w="1871"/>
          </w:tcPr>
          <w:p>
            <w:r>
              <w:t>2454,00</w:t>
            </w:r>
          </w:p>
        </w:tc>
        <w:tc>
          <w:tcPr>
            <w:tcW w:type="dxa" w:w="1871"/>
          </w:tcPr>
          <w:p>
            <w:r>
              <w:t>8012,00</w:t>
            </w:r>
          </w:p>
        </w:tc>
      </w:tr>
      <w:tr>
        <w:tc>
          <w:tcPr>
            <w:tcW w:type="dxa" w:w="1871"/>
          </w:tcPr>
          <w:p>
            <w:r>
              <w:t>18</w:t>
            </w:r>
          </w:p>
        </w:tc>
        <w:tc>
          <w:tcPr>
            <w:tcW w:type="dxa" w:w="1871"/>
          </w:tcPr>
          <w:p>
            <w:r>
              <w:t>Ответственность приёмка период сторона качество уведомление.</w:t>
            </w:r>
          </w:p>
        </w:tc>
        <w:tc>
          <w:tcPr>
            <w:tcW w:type="dxa" w:w="1871"/>
          </w:tcPr>
          <w:p>
            <w:r>
              <w:t>4</w:t>
            </w:r>
          </w:p>
        </w:tc>
        <w:tc>
          <w:tcPr>
            <w:tcW w:type="dxa" w:w="1871"/>
          </w:tcPr>
          <w:p>
            <w:r>
              <w:t>2591,00</w:t>
            </w:r>
          </w:p>
        </w:tc>
        <w:tc>
          <w:tcPr>
            <w:tcW w:type="dxa" w:w="1871"/>
          </w:tcPr>
          <w:p>
            <w:r>
              <w:t>8423,00</w:t>
            </w:r>
          </w:p>
        </w:tc>
      </w:tr>
      <w:tr>
        <w:tc>
          <w:tcPr>
            <w:tcW w:type="dxa" w:w="1871"/>
          </w:tcPr>
          <w:p>
            <w:r>
              <w:t>19</w:t>
            </w:r>
          </w:p>
        </w:tc>
        <w:tc>
          <w:tcPr>
            <w:tcW w:type="dxa" w:w="1871"/>
          </w:tcPr>
          <w:p>
            <w:r>
              <w:t>Договор оплата товар гарантия исполнитель ответственность приёмка.</w:t>
            </w:r>
          </w:p>
        </w:tc>
        <w:tc>
          <w:tcPr>
            <w:tcW w:type="dxa" w:w="1871"/>
          </w:tcPr>
          <w:p>
            <w:r>
              <w:t>7</w:t>
            </w:r>
          </w:p>
        </w:tc>
        <w:tc>
          <w:tcPr>
            <w:tcW w:type="dxa" w:w="1871"/>
          </w:tcPr>
          <w:p>
            <w:r>
              <w:t>2728,00</w:t>
            </w:r>
          </w:p>
        </w:tc>
        <w:tc>
          <w:tcPr>
            <w:tcW w:type="dxa" w:w="1871"/>
          </w:tcPr>
          <w:p>
            <w:r>
              <w:t>8834,00</w:t>
            </w:r>
          </w:p>
        </w:tc>
      </w:tr>
      <w:tr>
        <w:tc>
          <w:tcPr>
            <w:tcW w:type="dxa" w:w="1871"/>
          </w:tcPr>
          <w:p>
            <w:r>
              <w:t>20</w:t>
            </w:r>
          </w:p>
        </w:tc>
        <w:tc>
          <w:tcPr>
            <w:tcW w:type="dxa" w:w="1871"/>
          </w:tcPr>
          <w:p>
            <w:r>
              <w:t>Претензия реквизиты заказчик.</w:t>
            </w:r>
          </w:p>
        </w:tc>
        <w:tc>
          <w:tcPr>
            <w:tcW w:type="dxa" w:w="1871"/>
          </w:tcPr>
          <w:p>
            <w:r>
              <w:t>10</w:t>
            </w:r>
          </w:p>
        </w:tc>
        <w:tc>
          <w:tcPr>
            <w:tcW w:type="dxa" w:w="1871"/>
          </w:tcPr>
          <w:p>
            <w:r>
              <w:t>2865,00</w:t>
            </w:r>
          </w:p>
        </w:tc>
        <w:tc>
          <w:tcPr>
            <w:tcW w:type="dxa" w:w="1871"/>
          </w:tcPr>
          <w:p>
            <w:r>
              <w:t>9245,00</w:t>
            </w:r>
          </w:p>
        </w:tc>
      </w:tr>
      <w:tr>
        <w:tc>
          <w:tcPr>
            <w:tcW w:type="dxa" w:w="1871"/>
          </w:tcPr>
          <w:p>
            <w:r>
              <w:t>21</w:t>
            </w:r>
          </w:p>
        </w:tc>
        <w:tc>
          <w:tcPr>
            <w:tcW w:type="dxa" w:w="1871"/>
          </w:tcPr>
          <w:p>
            <w:r>
              <w:t>Обязательство акт работа поставка.</w:t>
            </w:r>
          </w:p>
        </w:tc>
        <w:tc>
          <w:tcPr>
            <w:tcW w:type="dxa" w:w="1871"/>
          </w:tcPr>
          <w:p>
            <w:r>
              <w:t>13</w:t>
            </w:r>
          </w:p>
        </w:tc>
        <w:tc>
          <w:tcPr>
            <w:tcW w:type="dxa" w:w="1871"/>
          </w:tcPr>
          <w:p>
            <w:r>
              <w:t>3002,00</w:t>
            </w:r>
          </w:p>
        </w:tc>
        <w:tc>
          <w:tcPr>
            <w:tcW w:type="dxa" w:w="1871"/>
          </w:tcPr>
          <w:p>
            <w:r>
              <w:t>9656,00</w:t>
            </w:r>
          </w:p>
        </w:tc>
      </w:tr>
      <w:tr>
        <w:tc>
          <w:tcPr>
            <w:tcW w:type="dxa" w:w="1871"/>
          </w:tcPr>
          <w:p>
            <w:r>
              <w:t>22</w:t>
            </w:r>
          </w:p>
        </w:tc>
        <w:tc>
          <w:tcPr>
            <w:tcW w:type="dxa" w:w="1871"/>
          </w:tcPr>
          <w:p>
            <w:r>
              <w:t>Период сторона качество уведомление подпись.</w:t>
            </w:r>
          </w:p>
        </w:tc>
        <w:tc>
          <w:tcPr>
            <w:tcW w:type="dxa" w:w="1871"/>
          </w:tcPr>
          <w:p>
            <w:r>
              <w:t>16</w:t>
            </w:r>
          </w:p>
        </w:tc>
        <w:tc>
          <w:tcPr>
            <w:tcW w:type="dxa" w:w="1871"/>
          </w:tcPr>
          <w:p>
            <w:r>
              <w:t>3139,00</w:t>
            </w:r>
          </w:p>
        </w:tc>
        <w:tc>
          <w:tcPr>
            <w:tcW w:type="dxa" w:w="1871"/>
          </w:tcPr>
          <w:p>
            <w:r>
              <w:t>10067,00</w:t>
            </w:r>
          </w:p>
        </w:tc>
      </w:tr>
      <w:tr>
        <w:tc>
          <w:tcPr>
            <w:tcW w:type="dxa" w:w="1871"/>
          </w:tcPr>
          <w:p>
            <w:r>
              <w:t>23</w:t>
            </w:r>
          </w:p>
        </w:tc>
        <w:tc>
          <w:tcPr>
            <w:tcW w:type="dxa" w:w="1871"/>
          </w:tcPr>
          <w:p>
            <w:r>
              <w:t>Товар гарантия исполнитель ответственность приёмка период.</w:t>
            </w:r>
          </w:p>
        </w:tc>
        <w:tc>
          <w:tcPr>
            <w:tcW w:type="dxa" w:w="1871"/>
          </w:tcPr>
          <w:p>
            <w:r>
              <w:t>2</w:t>
            </w:r>
          </w:p>
        </w:tc>
        <w:tc>
          <w:tcPr>
            <w:tcW w:type="dxa" w:w="1871"/>
          </w:tcPr>
          <w:p>
            <w:r>
              <w:t>3276,00</w:t>
            </w:r>
          </w:p>
        </w:tc>
        <w:tc>
          <w:tcPr>
            <w:tcW w:type="dxa" w:w="1871"/>
          </w:tcPr>
          <w:p>
            <w:r>
              <w:t>10478,00</w:t>
            </w:r>
          </w:p>
        </w:tc>
      </w:tr>
      <w:tr>
        <w:tc>
          <w:tcPr>
            <w:tcW w:type="dxa" w:w="1871"/>
          </w:tcPr>
          <w:p>
            <w:r>
              <w:t>24</w:t>
            </w:r>
          </w:p>
        </w:tc>
        <w:tc>
          <w:tcPr>
            <w:tcW w:type="dxa" w:w="1871"/>
          </w:tcPr>
          <w:p>
            <w:r>
              <w:t>Заказчик расчёт услуга договор оплата товар гарантия.</w:t>
            </w:r>
          </w:p>
        </w:tc>
        <w:tc>
          <w:tcPr>
            <w:tcW w:type="dxa" w:w="1871"/>
          </w:tcPr>
          <w:p>
            <w:r>
              <w:t>5</w:t>
            </w:r>
          </w:p>
        </w:tc>
        <w:tc>
          <w:tcPr>
            <w:tcW w:type="dxa" w:w="1871"/>
          </w:tcPr>
          <w:p>
            <w:r>
              <w:t>3413,00</w:t>
            </w:r>
          </w:p>
        </w:tc>
        <w:tc>
          <w:tcPr>
            <w:tcW w:type="dxa" w:w="1871"/>
          </w:tcPr>
          <w:p>
            <w:r>
              <w:t>10889,00</w:t>
            </w:r>
          </w:p>
        </w:tc>
      </w:tr>
      <w:tr>
        <w:tc>
          <w:tcPr>
            <w:tcW w:type="dxa" w:w="1871"/>
          </w:tcPr>
          <w:p>
            <w:r>
              <w:t>25</w:t>
            </w:r>
          </w:p>
        </w:tc>
        <w:tc>
          <w:tcPr>
            <w:tcW w:type="dxa" w:w="1871"/>
          </w:tcPr>
          <w:p>
            <w:r>
              <w:t>Работа поставка срок.</w:t>
            </w:r>
          </w:p>
        </w:tc>
        <w:tc>
          <w:tcPr>
            <w:tcW w:type="dxa" w:w="1871"/>
          </w:tcPr>
          <w:p>
            <w:r>
              <w:t>8</w:t>
            </w:r>
          </w:p>
        </w:tc>
        <w:tc>
          <w:tcPr>
            <w:tcW w:type="dxa" w:w="1871"/>
          </w:tcPr>
          <w:p>
            <w:r>
              <w:t>3550,00</w:t>
            </w:r>
          </w:p>
        </w:tc>
        <w:tc>
          <w:tcPr>
            <w:tcW w:type="dxa" w:w="1871"/>
          </w:tcPr>
          <w:p>
            <w:r>
              <w:t>11300,00</w:t>
            </w:r>
          </w:p>
        </w:tc>
      </w:tr>
      <w:tr>
        <w:tc>
          <w:tcPr>
            <w:tcW w:type="dxa" w:w="1871"/>
          </w:tcPr>
          <w:p>
            <w:r>
              <w:t>26</w:t>
            </w:r>
          </w:p>
        </w:tc>
        <w:tc>
          <w:tcPr>
            <w:tcW w:type="dxa" w:w="1871"/>
          </w:tcPr>
          <w:p>
            <w:r>
              <w:t>Качество уведомление подпись обязательство.</w:t>
            </w:r>
          </w:p>
        </w:tc>
        <w:tc>
          <w:tcPr>
            <w:tcW w:type="dxa" w:w="1871"/>
          </w:tcPr>
          <w:p>
            <w:r>
              <w:t>11</w:t>
            </w:r>
          </w:p>
        </w:tc>
        <w:tc>
          <w:tcPr>
            <w:tcW w:type="dxa" w:w="1871"/>
          </w:tcPr>
          <w:p>
            <w:r>
              <w:t>3687,00</w:t>
            </w:r>
          </w:p>
        </w:tc>
        <w:tc>
          <w:tcPr>
            <w:tcW w:type="dxa" w:w="1871"/>
          </w:tcPr>
          <w:p>
            <w:r>
              <w:t>11711,00</w:t>
            </w:r>
          </w:p>
        </w:tc>
      </w:tr>
      <w:tr>
        <w:tc>
          <w:tcPr>
            <w:tcW w:type="dxa" w:w="1871"/>
          </w:tcPr>
          <w:p>
            <w:r>
              <w:t>27</w:t>
            </w:r>
          </w:p>
        </w:tc>
        <w:tc>
          <w:tcPr>
            <w:tcW w:type="dxa" w:w="1871"/>
          </w:tcPr>
          <w:p>
            <w:r>
              <w:t>Исполнитель ответственность приёмка период сторона.</w:t>
            </w:r>
          </w:p>
        </w:tc>
        <w:tc>
          <w:tcPr>
            <w:tcW w:type="dxa" w:w="1871"/>
          </w:tcPr>
          <w:p>
            <w:r>
              <w:t>14</w:t>
            </w:r>
          </w:p>
        </w:tc>
        <w:tc>
          <w:tcPr>
            <w:tcW w:type="dxa" w:w="1871"/>
          </w:tcPr>
          <w:p>
            <w:r>
              <w:t>3824,00</w:t>
            </w:r>
          </w:p>
        </w:tc>
        <w:tc>
          <w:tcPr>
            <w:tcW w:type="dxa" w:w="1871"/>
          </w:tcPr>
          <w:p>
            <w:r>
              <w:t>12122,00</w:t>
            </w:r>
          </w:p>
        </w:tc>
      </w:tr>
      <w:tr>
        <w:tc>
          <w:tcPr>
            <w:tcW w:type="dxa" w:w="1871"/>
          </w:tcPr>
          <w:p>
            <w:r>
              <w:t>28</w:t>
            </w:r>
          </w:p>
        </w:tc>
        <w:tc>
          <w:tcPr>
            <w:tcW w:type="dxa" w:w="1871"/>
          </w:tcPr>
          <w:p>
            <w:r>
              <w:t>Услуга договор оплата товар гарантия исполнитель.</w:t>
            </w:r>
          </w:p>
        </w:tc>
        <w:tc>
          <w:tcPr>
            <w:tcW w:type="dxa" w:w="1871"/>
          </w:tcPr>
          <w:p>
            <w:r>
              <w:t>17</w:t>
            </w:r>
          </w:p>
        </w:tc>
        <w:tc>
          <w:tcPr>
            <w:tcW w:type="dxa" w:w="1871"/>
          </w:tcPr>
          <w:p>
            <w:r>
              <w:t>3961,00</w:t>
            </w:r>
          </w:p>
        </w:tc>
        <w:tc>
          <w:tcPr>
            <w:tcW w:type="dxa" w:w="1871"/>
          </w:tcPr>
          <w:p>
            <w:r>
              <w:t>12533,00</w:t>
            </w:r>
          </w:p>
        </w:tc>
      </w:tr>
      <w:tr>
        <w:tc>
          <w:tcPr>
            <w:tcW w:type="dxa" w:w="1871"/>
          </w:tcPr>
          <w:p>
            <w:r>
              <w:t>29</w:t>
            </w:r>
          </w:p>
        </w:tc>
        <w:tc>
          <w:tcPr>
            <w:tcW w:type="dxa" w:w="1871"/>
          </w:tcPr>
          <w:p>
            <w:r>
              <w:t>Срок претензия реквизиты заказчик расчёт услуга договор.</w:t>
            </w:r>
          </w:p>
        </w:tc>
        <w:tc>
          <w:tcPr>
            <w:tcW w:type="dxa" w:w="1871"/>
          </w:tcPr>
          <w:p>
            <w:r>
              <w:t>3</w:t>
            </w:r>
          </w:p>
        </w:tc>
        <w:tc>
          <w:tcPr>
            <w:tcW w:type="dxa" w:w="1871"/>
          </w:tcPr>
          <w:p>
            <w:r>
              <w:t>4098,00</w:t>
            </w:r>
          </w:p>
        </w:tc>
        <w:tc>
          <w:tcPr>
            <w:tcW w:type="dxa" w:w="1871"/>
          </w:tcPr>
          <w:p>
            <w:r>
              <w:t>12944,00</w:t>
            </w:r>
          </w:p>
        </w:tc>
      </w:tr>
      <w:tr>
        <w:tc>
          <w:tcPr>
            <w:tcW w:type="dxa" w:w="1871"/>
          </w:tcPr>
          <w:p>
            <w:r>
              <w:t>30</w:t>
            </w:r>
          </w:p>
        </w:tc>
        <w:tc>
          <w:tcPr>
            <w:tcW w:type="dxa" w:w="1871"/>
          </w:tcPr>
          <w:p>
            <w:r>
              <w:t>Подпись обязательство акт.</w:t>
            </w:r>
          </w:p>
        </w:tc>
        <w:tc>
          <w:tcPr>
            <w:tcW w:type="dxa" w:w="1871"/>
          </w:tcPr>
          <w:p>
            <w:r>
              <w:t>6</w:t>
            </w:r>
          </w:p>
        </w:tc>
        <w:tc>
          <w:tcPr>
            <w:tcW w:type="dxa" w:w="1871"/>
          </w:tcPr>
          <w:p>
            <w:r>
              <w:t>4235,00</w:t>
            </w:r>
          </w:p>
        </w:tc>
        <w:tc>
          <w:tcPr>
            <w:tcW w:type="dxa" w:w="1871"/>
          </w:tcPr>
          <w:p>
            <w:r>
              <w:t>13355,00</w:t>
            </w:r>
          </w:p>
        </w:tc>
      </w:tr>
      <w:tr>
        <w:tc>
          <w:tcPr>
            <w:tcW w:type="dxa" w:w="1871"/>
          </w:tcPr>
          <w:p>
            <w:r>
              <w:t>31</w:t>
            </w:r>
          </w:p>
        </w:tc>
        <w:tc>
          <w:tcPr>
            <w:tcW w:type="dxa" w:w="1871"/>
          </w:tcPr>
          <w:p>
            <w:r>
              <w:t>Приёмка период сторона качество.</w:t>
            </w:r>
          </w:p>
        </w:tc>
        <w:tc>
          <w:tcPr>
            <w:tcW w:type="dxa" w:w="1871"/>
          </w:tcPr>
          <w:p>
            <w:r>
              <w:t>9</w:t>
            </w:r>
          </w:p>
        </w:tc>
        <w:tc>
          <w:tcPr>
            <w:tcW w:type="dxa" w:w="1871"/>
          </w:tcPr>
          <w:p>
            <w:r>
              <w:t>4372,00</w:t>
            </w:r>
          </w:p>
        </w:tc>
        <w:tc>
          <w:tcPr>
            <w:tcW w:type="dxa" w:w="1871"/>
          </w:tcPr>
          <w:p>
            <w:r>
              <w:t>13766,00</w:t>
            </w:r>
          </w:p>
        </w:tc>
      </w:tr>
      <w:tr>
        <w:tc>
          <w:tcPr>
            <w:tcW w:type="dxa" w:w="1871"/>
          </w:tcPr>
          <w:p>
            <w:r>
              <w:t>32</w:t>
            </w:r>
          </w:p>
        </w:tc>
        <w:tc>
          <w:tcPr>
            <w:tcW w:type="dxa" w:w="1871"/>
          </w:tcPr>
          <w:p>
            <w:r>
              <w:t>Оплата товар гарантия исполнитель ответственность.</w:t>
            </w:r>
          </w:p>
        </w:tc>
        <w:tc>
          <w:tcPr>
            <w:tcW w:type="dxa" w:w="1871"/>
          </w:tcPr>
          <w:p>
            <w:r>
              <w:t>12</w:t>
            </w:r>
          </w:p>
        </w:tc>
        <w:tc>
          <w:tcPr>
            <w:tcW w:type="dxa" w:w="1871"/>
          </w:tcPr>
          <w:p>
            <w:r>
              <w:t>4509,00</w:t>
            </w:r>
          </w:p>
        </w:tc>
        <w:tc>
          <w:tcPr>
            <w:tcW w:type="dxa" w:w="1871"/>
          </w:tcPr>
          <w:p>
            <w:r>
              <w:t>14177,00</w:t>
            </w:r>
          </w:p>
        </w:tc>
      </w:tr>
      <w:tr>
        <w:tc>
          <w:tcPr>
            <w:tcW w:type="dxa" w:w="1871"/>
          </w:tcPr>
          <w:p>
            <w:r>
              <w:t>33</w:t>
            </w:r>
          </w:p>
        </w:tc>
        <w:tc>
          <w:tcPr>
            <w:tcW w:type="dxa" w:w="1871"/>
          </w:tcPr>
          <w:p>
            <w:r>
              <w:t>Реквизиты заказчик расчёт услуга договор оплата.</w:t>
            </w:r>
          </w:p>
        </w:tc>
        <w:tc>
          <w:tcPr>
            <w:tcW w:type="dxa" w:w="1871"/>
          </w:tcPr>
          <w:p>
            <w:r>
              <w:t>15</w:t>
            </w:r>
          </w:p>
        </w:tc>
        <w:tc>
          <w:tcPr>
            <w:tcW w:type="dxa" w:w="1871"/>
          </w:tcPr>
          <w:p>
            <w:r>
              <w:t>4646,00</w:t>
            </w:r>
          </w:p>
        </w:tc>
        <w:tc>
          <w:tcPr>
            <w:tcW w:type="dxa" w:w="1871"/>
          </w:tcPr>
          <w:p>
            <w:r>
              <w:t>14588,00</w:t>
            </w:r>
          </w:p>
        </w:tc>
      </w:tr>
      <w:tr>
        <w:tc>
          <w:tcPr>
            <w:tcW w:type="dxa" w:w="1871"/>
          </w:tcPr>
          <w:p>
            <w:r>
              <w:t>34</w:t>
            </w:r>
          </w:p>
        </w:tc>
        <w:tc>
          <w:tcPr>
            <w:tcW w:type="dxa" w:w="1871"/>
          </w:tcPr>
          <w:p>
            <w:r>
              <w:t>Акт работа поставка срок претензия реквизиты заказчик.</w:t>
            </w:r>
          </w:p>
        </w:tc>
        <w:tc>
          <w:tcPr>
            <w:tcW w:type="dxa" w:w="1871"/>
          </w:tcPr>
          <w:p>
            <w:r>
              <w:t>1</w:t>
            </w:r>
          </w:p>
        </w:tc>
        <w:tc>
          <w:tcPr>
            <w:tcW w:type="dxa" w:w="1871"/>
          </w:tcPr>
          <w:p>
            <w:r>
              <w:t>4783,00</w:t>
            </w:r>
          </w:p>
        </w:tc>
        <w:tc>
          <w:tcPr>
            <w:tcW w:type="dxa" w:w="1871"/>
          </w:tcPr>
          <w:p>
            <w:r>
              <w:t>14999,00</w:t>
            </w:r>
          </w:p>
        </w:tc>
      </w:tr>
    </w:tbl>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w:t>
      </w:r>
    </w:p>
    <w:p>
      <w:pPr>
        <w:pStyle w:val="Heading1"/>
      </w:pPr>
      <w:r>
        <w:t>Глава 26. Товар гарантия исполнитель ответственность.</w:t>
      </w:r>
    </w:p>
    <w:p>
      <w:pPr>
        <w:pStyle w:val="Heading2"/>
      </w:pPr>
      <w:r>
        <w:t>26.1. Поставка срок претензия реквизиты заказчик.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Срок претензия реквизиты заказчик расчёт услуга.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2"/>
      </w:pPr>
      <w:r>
        <w:t>26.2. Уведомление подпись обязательство акт работа.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Гарантия исполнитель ответственность приёмка период сторона.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Гарантия исполнитель ответственность приёмка период сторона качество уведомление.</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Расчёт услуга договор оплата товар гарантия исполнитель ответственность приёмка период.</w:t>
      </w:r>
    </w:p>
    <w:p>
      <w:pPr>
        <w:pStyle w:val="ListBullet"/>
      </w:pPr>
      <w:r>
        <w:t>Поставка срок претензия реквизиты заказчик расчёт услуга договор оплата товар гарантия, исполнитель ответственность.</w:t>
      </w:r>
    </w:p>
    <w:p>
      <w:pPr>
        <w:pStyle w:val="ListBullet"/>
      </w:pPr>
      <w:r>
        <w:t>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Bullet"/>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2"/>
      </w:pPr>
      <w:r>
        <w:t>26.3. Ответственность приёмка период сторона качество.</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Договор оплата товар гарантия исполнитель ответственность приёмка период.</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Обязательство акт работа поставка срок претензия.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Heading3"/>
      </w:pPr>
      <w:r>
        <w:t>26.3.1. Качество уведомление подпись.</w:t>
      </w:r>
    </w:p>
    <w:p>
      <w:pPr>
        <w:pStyle w:val="ListNumber"/>
      </w:pPr>
      <w:r>
        <w:t>Обязательство акт работа поставка срок претензия реквизиты заказчик расчёт услуга договор, оплата.</w:t>
      </w:r>
    </w:p>
    <w:p>
      <w:pPr>
        <w:pStyle w:val="ListNumber"/>
      </w:pPr>
      <w:r>
        <w:t>Качество уведомление подпись обязательство акт работа поставка срок претензия реквизиты заказчик, расчёт услуга договор.</w:t>
      </w:r>
    </w:p>
    <w:p>
      <w:pPr>
        <w:pStyle w:val="ListNumber"/>
      </w:pPr>
      <w:r>
        <w:t>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ListNumber"/>
      </w:pPr>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w:t>
      </w:r>
    </w:p>
    <w:p>
      <w:pPr>
        <w:pStyle w:val="Heading2"/>
      </w:pPr>
      <w:r>
        <w:t>26.4. Договор оплата товар гарантия исполнитель.</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Заказчик расчёт услуга договор оплата товар гарантия исполнитель.</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Услуга договор оплата товар гарантия исполнитель.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Заказчик расчёт услуга договор.</w:t>
            </w:r>
          </w:p>
        </w:tc>
        <w:tc>
          <w:tcPr>
            <w:tcW w:type="dxa" w:w="1871"/>
          </w:tcPr>
          <w:p>
            <w:r>
              <w:t>4</w:t>
            </w:r>
          </w:p>
        </w:tc>
        <w:tc>
          <w:tcPr>
            <w:tcW w:type="dxa" w:w="1871"/>
          </w:tcPr>
          <w:p>
            <w:r>
              <w:t>263,00</w:t>
            </w:r>
          </w:p>
        </w:tc>
        <w:tc>
          <w:tcPr>
            <w:tcW w:type="dxa" w:w="1871"/>
          </w:tcPr>
          <w:p>
            <w:r>
              <w:t>1437,00</w:t>
            </w:r>
          </w:p>
        </w:tc>
      </w:tr>
      <w:tr>
        <w:tc>
          <w:tcPr>
            <w:tcW w:type="dxa" w:w="1871"/>
          </w:tcPr>
          <w:p>
            <w:r>
              <w:t>2</w:t>
            </w:r>
          </w:p>
        </w:tc>
        <w:tc>
          <w:tcPr>
            <w:tcW w:type="dxa" w:w="1871"/>
          </w:tcPr>
          <w:p>
            <w:r>
              <w:t>Работа поставка срок претензия реквизиты.</w:t>
            </w:r>
          </w:p>
        </w:tc>
        <w:tc>
          <w:tcPr>
            <w:tcW w:type="dxa" w:w="1871"/>
          </w:tcPr>
          <w:p>
            <w:r>
              <w:t>7</w:t>
            </w:r>
          </w:p>
        </w:tc>
        <w:tc>
          <w:tcPr>
            <w:tcW w:type="dxa" w:w="1871"/>
          </w:tcPr>
          <w:p>
            <w:r>
              <w:t>400,00</w:t>
            </w:r>
          </w:p>
        </w:tc>
        <w:tc>
          <w:tcPr>
            <w:tcW w:type="dxa" w:w="1871"/>
          </w:tcPr>
          <w:p>
            <w:r>
              <w:t>1848,00</w:t>
            </w:r>
          </w:p>
        </w:tc>
      </w:tr>
      <w:tr>
        <w:tc>
          <w:tcPr>
            <w:tcW w:type="dxa" w:w="1871"/>
          </w:tcPr>
          <w:p>
            <w:r>
              <w:t>3</w:t>
            </w:r>
          </w:p>
        </w:tc>
        <w:tc>
          <w:tcPr>
            <w:tcW w:type="dxa" w:w="1871"/>
          </w:tcPr>
          <w:p>
            <w:r>
              <w:t>Качество уведомление подпись обязательство акт работа.</w:t>
            </w:r>
          </w:p>
        </w:tc>
        <w:tc>
          <w:tcPr>
            <w:tcW w:type="dxa" w:w="1871"/>
          </w:tcPr>
          <w:p>
            <w:r>
              <w:t>10</w:t>
            </w:r>
          </w:p>
        </w:tc>
        <w:tc>
          <w:tcPr>
            <w:tcW w:type="dxa" w:w="1871"/>
          </w:tcPr>
          <w:p>
            <w:r>
              <w:t>537,00</w:t>
            </w:r>
          </w:p>
        </w:tc>
        <w:tc>
          <w:tcPr>
            <w:tcW w:type="dxa" w:w="1871"/>
          </w:tcPr>
          <w:p>
            <w:r>
              <w:t>2259,00</w:t>
            </w:r>
          </w:p>
        </w:tc>
      </w:tr>
      <w:tr>
        <w:tc>
          <w:tcPr>
            <w:tcW w:type="dxa" w:w="1871"/>
          </w:tcPr>
          <w:p>
            <w:r>
              <w:t>4</w:t>
            </w:r>
          </w:p>
        </w:tc>
        <w:tc>
          <w:tcPr>
            <w:tcW w:type="dxa" w:w="1871"/>
          </w:tcPr>
          <w:p>
            <w:r>
              <w:t>Исполнитель ответственность приёмка период сторона качество уведомление.</w:t>
            </w:r>
          </w:p>
        </w:tc>
        <w:tc>
          <w:tcPr>
            <w:tcW w:type="dxa" w:w="1871"/>
          </w:tcPr>
          <w:p>
            <w:r>
              <w:t>13</w:t>
            </w:r>
          </w:p>
        </w:tc>
        <w:tc>
          <w:tcPr>
            <w:tcW w:type="dxa" w:w="1871"/>
          </w:tcPr>
          <w:p>
            <w:r>
              <w:t>674,00</w:t>
            </w:r>
          </w:p>
        </w:tc>
        <w:tc>
          <w:tcPr>
            <w:tcW w:type="dxa" w:w="1871"/>
          </w:tcPr>
          <w:p>
            <w:r>
              <w:t>2670,00</w:t>
            </w:r>
          </w:p>
        </w:tc>
      </w:tr>
      <w:tr>
        <w:tc>
          <w:tcPr>
            <w:tcW w:type="dxa" w:w="1871"/>
          </w:tcPr>
          <w:p>
            <w:r>
              <w:t>5</w:t>
            </w:r>
          </w:p>
        </w:tc>
        <w:tc>
          <w:tcPr>
            <w:tcW w:type="dxa" w:w="1871"/>
          </w:tcPr>
          <w:p>
            <w:r>
              <w:t>Услуга договор оплата.</w:t>
            </w:r>
          </w:p>
        </w:tc>
        <w:tc>
          <w:tcPr>
            <w:tcW w:type="dxa" w:w="1871"/>
          </w:tcPr>
          <w:p>
            <w:r>
              <w:t>16</w:t>
            </w:r>
          </w:p>
        </w:tc>
        <w:tc>
          <w:tcPr>
            <w:tcW w:type="dxa" w:w="1871"/>
          </w:tcPr>
          <w:p>
            <w:r>
              <w:t>811,00</w:t>
            </w:r>
          </w:p>
        </w:tc>
        <w:tc>
          <w:tcPr>
            <w:tcW w:type="dxa" w:w="1871"/>
          </w:tcPr>
          <w:p>
            <w:r>
              <w:t>3081,00</w:t>
            </w:r>
          </w:p>
        </w:tc>
      </w:tr>
      <w:tr>
        <w:tc>
          <w:tcPr>
            <w:tcW w:type="dxa" w:w="1871"/>
          </w:tcPr>
          <w:p>
            <w:r>
              <w:t>6</w:t>
            </w:r>
          </w:p>
        </w:tc>
        <w:tc>
          <w:tcPr>
            <w:tcW w:type="dxa" w:w="1871"/>
          </w:tcPr>
          <w:p>
            <w:r>
              <w:t>Срок претензия реквизиты заказчик.</w:t>
            </w:r>
          </w:p>
        </w:tc>
        <w:tc>
          <w:tcPr>
            <w:tcW w:type="dxa" w:w="1871"/>
          </w:tcPr>
          <w:p>
            <w:r>
              <w:t>2</w:t>
            </w:r>
          </w:p>
        </w:tc>
        <w:tc>
          <w:tcPr>
            <w:tcW w:type="dxa" w:w="1871"/>
          </w:tcPr>
          <w:p>
            <w:r>
              <w:t>948,00</w:t>
            </w:r>
          </w:p>
        </w:tc>
        <w:tc>
          <w:tcPr>
            <w:tcW w:type="dxa" w:w="1871"/>
          </w:tcPr>
          <w:p>
            <w:r>
              <w:t>3492,00</w:t>
            </w:r>
          </w:p>
        </w:tc>
      </w:tr>
      <w:tr>
        <w:tc>
          <w:tcPr>
            <w:tcW w:type="dxa" w:w="1871"/>
          </w:tcPr>
          <w:p>
            <w:r>
              <w:t>7</w:t>
            </w:r>
          </w:p>
        </w:tc>
        <w:tc>
          <w:tcPr>
            <w:tcW w:type="dxa" w:w="1871"/>
          </w:tcPr>
          <w:p>
            <w:r>
              <w:t>Подпись обязательство акт работа поставка.</w:t>
            </w:r>
          </w:p>
        </w:tc>
        <w:tc>
          <w:tcPr>
            <w:tcW w:type="dxa" w:w="1871"/>
          </w:tcPr>
          <w:p>
            <w:r>
              <w:t>5</w:t>
            </w:r>
          </w:p>
        </w:tc>
        <w:tc>
          <w:tcPr>
            <w:tcW w:type="dxa" w:w="1871"/>
          </w:tcPr>
          <w:p>
            <w:r>
              <w:t>1085,00</w:t>
            </w:r>
          </w:p>
        </w:tc>
        <w:tc>
          <w:tcPr>
            <w:tcW w:type="dxa" w:w="1871"/>
          </w:tcPr>
          <w:p>
            <w:r>
              <w:t>3903,00</w:t>
            </w:r>
          </w:p>
        </w:tc>
      </w:tr>
      <w:tr>
        <w:tc>
          <w:tcPr>
            <w:tcW w:type="dxa" w:w="1871"/>
          </w:tcPr>
          <w:p>
            <w:r>
              <w:t>8</w:t>
            </w:r>
          </w:p>
        </w:tc>
        <w:tc>
          <w:tcPr>
            <w:tcW w:type="dxa" w:w="1871"/>
          </w:tcPr>
          <w:p>
            <w:r>
              <w:t>Приёмка период сторона качество уведомление подпись.</w:t>
            </w:r>
          </w:p>
        </w:tc>
        <w:tc>
          <w:tcPr>
            <w:tcW w:type="dxa" w:w="1871"/>
          </w:tcPr>
          <w:p>
            <w:r>
              <w:t>8</w:t>
            </w:r>
          </w:p>
        </w:tc>
        <w:tc>
          <w:tcPr>
            <w:tcW w:type="dxa" w:w="1871"/>
          </w:tcPr>
          <w:p>
            <w:r>
              <w:t>1222,00</w:t>
            </w:r>
          </w:p>
        </w:tc>
        <w:tc>
          <w:tcPr>
            <w:tcW w:type="dxa" w:w="1871"/>
          </w:tcPr>
          <w:p>
            <w:r>
              <w:t>4314,00</w:t>
            </w:r>
          </w:p>
        </w:tc>
      </w:tr>
      <w:tr>
        <w:tc>
          <w:tcPr>
            <w:tcW w:type="dxa" w:w="1871"/>
          </w:tcPr>
          <w:p>
            <w:r>
              <w:t>9</w:t>
            </w:r>
          </w:p>
        </w:tc>
        <w:tc>
          <w:tcPr>
            <w:tcW w:type="dxa" w:w="1871"/>
          </w:tcPr>
          <w:p>
            <w:r>
              <w:t>Оплата товар гарантия исполнитель ответственность приёмка период.</w:t>
            </w:r>
          </w:p>
        </w:tc>
        <w:tc>
          <w:tcPr>
            <w:tcW w:type="dxa" w:w="1871"/>
          </w:tcPr>
          <w:p>
            <w:r>
              <w:t>11</w:t>
            </w:r>
          </w:p>
        </w:tc>
        <w:tc>
          <w:tcPr>
            <w:tcW w:type="dxa" w:w="1871"/>
          </w:tcPr>
          <w:p>
            <w:r>
              <w:t>1359,00</w:t>
            </w:r>
          </w:p>
        </w:tc>
        <w:tc>
          <w:tcPr>
            <w:tcW w:type="dxa" w:w="1871"/>
          </w:tcPr>
          <w:p>
            <w:r>
              <w:t>4725,00</w:t>
            </w:r>
          </w:p>
        </w:tc>
      </w:tr>
      <w:tr>
        <w:tc>
          <w:tcPr>
            <w:tcW w:type="dxa" w:w="1871"/>
          </w:tcPr>
          <w:p>
            <w:r>
              <w:t>10</w:t>
            </w:r>
          </w:p>
        </w:tc>
        <w:tc>
          <w:tcPr>
            <w:tcW w:type="dxa" w:w="1871"/>
          </w:tcPr>
          <w:p>
            <w:r>
              <w:t>Реквизиты заказчик расчёт.</w:t>
            </w:r>
          </w:p>
        </w:tc>
        <w:tc>
          <w:tcPr>
            <w:tcW w:type="dxa" w:w="1871"/>
          </w:tcPr>
          <w:p>
            <w:r>
              <w:t>14</w:t>
            </w:r>
          </w:p>
        </w:tc>
        <w:tc>
          <w:tcPr>
            <w:tcW w:type="dxa" w:w="1871"/>
          </w:tcPr>
          <w:p>
            <w:r>
              <w:t>1496,00</w:t>
            </w:r>
          </w:p>
        </w:tc>
        <w:tc>
          <w:tcPr>
            <w:tcW w:type="dxa" w:w="1871"/>
          </w:tcPr>
          <w:p>
            <w:r>
              <w:t>5136,00</w:t>
            </w:r>
          </w:p>
        </w:tc>
      </w:tr>
      <w:tr>
        <w:tc>
          <w:tcPr>
            <w:tcW w:type="dxa" w:w="1871"/>
          </w:tcPr>
          <w:p>
            <w:r>
              <w:t>11</w:t>
            </w:r>
          </w:p>
        </w:tc>
        <w:tc>
          <w:tcPr>
            <w:tcW w:type="dxa" w:w="1871"/>
          </w:tcPr>
          <w:p>
            <w:r>
              <w:t>Акт работа поставка срок.</w:t>
            </w:r>
          </w:p>
        </w:tc>
        <w:tc>
          <w:tcPr>
            <w:tcW w:type="dxa" w:w="1871"/>
          </w:tcPr>
          <w:p>
            <w:r>
              <w:t>17</w:t>
            </w:r>
          </w:p>
        </w:tc>
        <w:tc>
          <w:tcPr>
            <w:tcW w:type="dxa" w:w="1871"/>
          </w:tcPr>
          <w:p>
            <w:r>
              <w:t>1633,00</w:t>
            </w:r>
          </w:p>
        </w:tc>
        <w:tc>
          <w:tcPr>
            <w:tcW w:type="dxa" w:w="1871"/>
          </w:tcPr>
          <w:p>
            <w:r>
              <w:t>5547,00</w:t>
            </w:r>
          </w:p>
        </w:tc>
      </w:tr>
      <w:tr>
        <w:tc>
          <w:tcPr>
            <w:tcW w:type="dxa" w:w="1871"/>
          </w:tcPr>
          <w:p>
            <w:r>
              <w:t>12</w:t>
            </w:r>
          </w:p>
        </w:tc>
        <w:tc>
          <w:tcPr>
            <w:tcW w:type="dxa" w:w="1871"/>
          </w:tcPr>
          <w:p>
            <w:r>
              <w:t>Сторона качество уведомление подпись обязательство.</w:t>
            </w:r>
          </w:p>
        </w:tc>
        <w:tc>
          <w:tcPr>
            <w:tcW w:type="dxa" w:w="1871"/>
          </w:tcPr>
          <w:p>
            <w:r>
              <w:t>3</w:t>
            </w:r>
          </w:p>
        </w:tc>
        <w:tc>
          <w:tcPr>
            <w:tcW w:type="dxa" w:w="1871"/>
          </w:tcPr>
          <w:p>
            <w:r>
              <w:t>1770,00</w:t>
            </w:r>
          </w:p>
        </w:tc>
        <w:tc>
          <w:tcPr>
            <w:tcW w:type="dxa" w:w="1871"/>
          </w:tcPr>
          <w:p>
            <w:r>
              <w:t>5958,00</w:t>
            </w:r>
          </w:p>
        </w:tc>
      </w:tr>
      <w:tr>
        <w:tc>
          <w:tcPr>
            <w:tcW w:type="dxa" w:w="1871"/>
          </w:tcPr>
          <w:p>
            <w:r>
              <w:t>13</w:t>
            </w:r>
          </w:p>
        </w:tc>
        <w:tc>
          <w:tcPr>
            <w:tcW w:type="dxa" w:w="1871"/>
          </w:tcPr>
          <w:p>
            <w:r>
              <w:t>Гарантия исполнитель ответственность приёмка период сторона.</w:t>
            </w:r>
          </w:p>
        </w:tc>
        <w:tc>
          <w:tcPr>
            <w:tcW w:type="dxa" w:w="1871"/>
          </w:tcPr>
          <w:p>
            <w:r>
              <w:t>6</w:t>
            </w:r>
          </w:p>
        </w:tc>
        <w:tc>
          <w:tcPr>
            <w:tcW w:type="dxa" w:w="1871"/>
          </w:tcPr>
          <w:p>
            <w:r>
              <w:t>1907,00</w:t>
            </w:r>
          </w:p>
        </w:tc>
        <w:tc>
          <w:tcPr>
            <w:tcW w:type="dxa" w:w="1871"/>
          </w:tcPr>
          <w:p>
            <w:r>
              <w:t>6369,00</w:t>
            </w:r>
          </w:p>
        </w:tc>
      </w:tr>
      <w:tr>
        <w:tc>
          <w:tcPr>
            <w:tcW w:type="dxa" w:w="1871"/>
          </w:tcPr>
          <w:p>
            <w:r>
              <w:t>14</w:t>
            </w:r>
          </w:p>
        </w:tc>
        <w:tc>
          <w:tcPr>
            <w:tcW w:type="dxa" w:w="1871"/>
          </w:tcPr>
          <w:p>
            <w:r>
              <w:t>Расчёт услуга договор оплата товар гарантия исполнитель.</w:t>
            </w:r>
          </w:p>
        </w:tc>
        <w:tc>
          <w:tcPr>
            <w:tcW w:type="dxa" w:w="1871"/>
          </w:tcPr>
          <w:p>
            <w:r>
              <w:t>9</w:t>
            </w:r>
          </w:p>
        </w:tc>
        <w:tc>
          <w:tcPr>
            <w:tcW w:type="dxa" w:w="1871"/>
          </w:tcPr>
          <w:p>
            <w:r>
              <w:t>2044,00</w:t>
            </w:r>
          </w:p>
        </w:tc>
        <w:tc>
          <w:tcPr>
            <w:tcW w:type="dxa" w:w="1871"/>
          </w:tcPr>
          <w:p>
            <w:r>
              <w:t>6780,00</w:t>
            </w:r>
          </w:p>
        </w:tc>
      </w:tr>
      <w:tr>
        <w:tc>
          <w:tcPr>
            <w:tcW w:type="dxa" w:w="1871"/>
          </w:tcPr>
          <w:p>
            <w:r>
              <w:t>15</w:t>
            </w:r>
          </w:p>
        </w:tc>
        <w:tc>
          <w:tcPr>
            <w:tcW w:type="dxa" w:w="1871"/>
          </w:tcPr>
          <w:p>
            <w:r>
              <w:t>Поставка срок претензия.</w:t>
            </w:r>
          </w:p>
        </w:tc>
        <w:tc>
          <w:tcPr>
            <w:tcW w:type="dxa" w:w="1871"/>
          </w:tcPr>
          <w:p>
            <w:r>
              <w:t>12</w:t>
            </w:r>
          </w:p>
        </w:tc>
        <w:tc>
          <w:tcPr>
            <w:tcW w:type="dxa" w:w="1871"/>
          </w:tcPr>
          <w:p>
            <w:r>
              <w:t>2181,00</w:t>
            </w:r>
          </w:p>
        </w:tc>
        <w:tc>
          <w:tcPr>
            <w:tcW w:type="dxa" w:w="1871"/>
          </w:tcPr>
          <w:p>
            <w:r>
              <w:t>7191,00</w:t>
            </w:r>
          </w:p>
        </w:tc>
      </w:tr>
      <w:tr>
        <w:tc>
          <w:tcPr>
            <w:tcW w:type="dxa" w:w="1871"/>
          </w:tcPr>
          <w:p>
            <w:r>
              <w:t>16</w:t>
            </w:r>
          </w:p>
        </w:tc>
        <w:tc>
          <w:tcPr>
            <w:tcW w:type="dxa" w:w="1871"/>
          </w:tcPr>
          <w:p>
            <w:r>
              <w:t>Уведомление подпись обязательство акт.</w:t>
            </w:r>
          </w:p>
        </w:tc>
        <w:tc>
          <w:tcPr>
            <w:tcW w:type="dxa" w:w="1871"/>
          </w:tcPr>
          <w:p>
            <w:r>
              <w:t>15</w:t>
            </w:r>
          </w:p>
        </w:tc>
        <w:tc>
          <w:tcPr>
            <w:tcW w:type="dxa" w:w="1871"/>
          </w:tcPr>
          <w:p>
            <w:r>
              <w:t>2318,00</w:t>
            </w:r>
          </w:p>
        </w:tc>
        <w:tc>
          <w:tcPr>
            <w:tcW w:type="dxa" w:w="1871"/>
          </w:tcPr>
          <w:p>
            <w:r>
              <w:t>7602,00</w:t>
            </w:r>
          </w:p>
        </w:tc>
      </w:tr>
      <w:tr>
        <w:tc>
          <w:tcPr>
            <w:tcW w:type="dxa" w:w="1871"/>
          </w:tcPr>
          <w:p>
            <w:r>
              <w:t>17</w:t>
            </w:r>
          </w:p>
        </w:tc>
        <w:tc>
          <w:tcPr>
            <w:tcW w:type="dxa" w:w="1871"/>
          </w:tcPr>
          <w:p>
            <w:r>
              <w:t>Ответственность приёмка период сторона качество.</w:t>
            </w:r>
          </w:p>
        </w:tc>
        <w:tc>
          <w:tcPr>
            <w:tcW w:type="dxa" w:w="1871"/>
          </w:tcPr>
          <w:p>
            <w:r>
              <w:t>1</w:t>
            </w:r>
          </w:p>
        </w:tc>
        <w:tc>
          <w:tcPr>
            <w:tcW w:type="dxa" w:w="1871"/>
          </w:tcPr>
          <w:p>
            <w:r>
              <w:t>2455,00</w:t>
            </w:r>
          </w:p>
        </w:tc>
        <w:tc>
          <w:tcPr>
            <w:tcW w:type="dxa" w:w="1871"/>
          </w:tcPr>
          <w:p>
            <w:r>
              <w:t>8013,00</w:t>
            </w:r>
          </w:p>
        </w:tc>
      </w:tr>
      <w:tr>
        <w:tc>
          <w:tcPr>
            <w:tcW w:type="dxa" w:w="1871"/>
          </w:tcPr>
          <w:p>
            <w:r>
              <w:t>18</w:t>
            </w:r>
          </w:p>
        </w:tc>
        <w:tc>
          <w:tcPr>
            <w:tcW w:type="dxa" w:w="1871"/>
          </w:tcPr>
          <w:p>
            <w:r>
              <w:t>Договор оплата товар гарантия исполнитель ответственность.</w:t>
            </w:r>
          </w:p>
        </w:tc>
        <w:tc>
          <w:tcPr>
            <w:tcW w:type="dxa" w:w="1871"/>
          </w:tcPr>
          <w:p>
            <w:r>
              <w:t>4</w:t>
            </w:r>
          </w:p>
        </w:tc>
        <w:tc>
          <w:tcPr>
            <w:tcW w:type="dxa" w:w="1871"/>
          </w:tcPr>
          <w:p>
            <w:r>
              <w:t>2592,00</w:t>
            </w:r>
          </w:p>
        </w:tc>
        <w:tc>
          <w:tcPr>
            <w:tcW w:type="dxa" w:w="1871"/>
          </w:tcPr>
          <w:p>
            <w:r>
              <w:t>8424,00</w:t>
            </w:r>
          </w:p>
        </w:tc>
      </w:tr>
      <w:tr>
        <w:tc>
          <w:tcPr>
            <w:tcW w:type="dxa" w:w="1871"/>
          </w:tcPr>
          <w:p>
            <w:r>
              <w:t>19</w:t>
            </w:r>
          </w:p>
        </w:tc>
        <w:tc>
          <w:tcPr>
            <w:tcW w:type="dxa" w:w="1871"/>
          </w:tcPr>
          <w:p>
            <w:r>
              <w:t>Претензия реквизиты заказчик расчёт услуга договор оплата.</w:t>
            </w:r>
          </w:p>
        </w:tc>
        <w:tc>
          <w:tcPr>
            <w:tcW w:type="dxa" w:w="1871"/>
          </w:tcPr>
          <w:p>
            <w:r>
              <w:t>7</w:t>
            </w:r>
          </w:p>
        </w:tc>
        <w:tc>
          <w:tcPr>
            <w:tcW w:type="dxa" w:w="1871"/>
          </w:tcPr>
          <w:p>
            <w:r>
              <w:t>2729,00</w:t>
            </w:r>
          </w:p>
        </w:tc>
        <w:tc>
          <w:tcPr>
            <w:tcW w:type="dxa" w:w="1871"/>
          </w:tcPr>
          <w:p>
            <w:r>
              <w:t>8835,00</w:t>
            </w:r>
          </w:p>
        </w:tc>
      </w:tr>
      <w:tr>
        <w:tc>
          <w:tcPr>
            <w:tcW w:type="dxa" w:w="1871"/>
          </w:tcPr>
          <w:p>
            <w:r>
              <w:t>20</w:t>
            </w:r>
          </w:p>
        </w:tc>
        <w:tc>
          <w:tcPr>
            <w:tcW w:type="dxa" w:w="1871"/>
          </w:tcPr>
          <w:p>
            <w:r>
              <w:t>Обязательство акт работа.</w:t>
            </w:r>
          </w:p>
        </w:tc>
        <w:tc>
          <w:tcPr>
            <w:tcW w:type="dxa" w:w="1871"/>
          </w:tcPr>
          <w:p>
            <w:r>
              <w:t>10</w:t>
            </w:r>
          </w:p>
        </w:tc>
        <w:tc>
          <w:tcPr>
            <w:tcW w:type="dxa" w:w="1871"/>
          </w:tcPr>
          <w:p>
            <w:r>
              <w:t>2866,00</w:t>
            </w:r>
          </w:p>
        </w:tc>
        <w:tc>
          <w:tcPr>
            <w:tcW w:type="dxa" w:w="1871"/>
          </w:tcPr>
          <w:p>
            <w:r>
              <w:t>9246,00</w:t>
            </w:r>
          </w:p>
        </w:tc>
      </w:tr>
      <w:tr>
        <w:tc>
          <w:tcPr>
            <w:tcW w:type="dxa" w:w="1871"/>
          </w:tcPr>
          <w:p>
            <w:r>
              <w:t>21</w:t>
            </w:r>
          </w:p>
        </w:tc>
        <w:tc>
          <w:tcPr>
            <w:tcW w:type="dxa" w:w="1871"/>
          </w:tcPr>
          <w:p>
            <w:r>
              <w:t>Период сторона качество уведомление.</w:t>
            </w:r>
          </w:p>
        </w:tc>
        <w:tc>
          <w:tcPr>
            <w:tcW w:type="dxa" w:w="1871"/>
          </w:tcPr>
          <w:p>
            <w:r>
              <w:t>13</w:t>
            </w:r>
          </w:p>
        </w:tc>
        <w:tc>
          <w:tcPr>
            <w:tcW w:type="dxa" w:w="1871"/>
          </w:tcPr>
          <w:p>
            <w:r>
              <w:t>3003,00</w:t>
            </w:r>
          </w:p>
        </w:tc>
        <w:tc>
          <w:tcPr>
            <w:tcW w:type="dxa" w:w="1871"/>
          </w:tcPr>
          <w:p>
            <w:r>
              <w:t>9657,00</w:t>
            </w:r>
          </w:p>
        </w:tc>
      </w:tr>
      <w:tr>
        <w:tc>
          <w:tcPr>
            <w:tcW w:type="dxa" w:w="1871"/>
          </w:tcPr>
          <w:p>
            <w:r>
              <w:t>22</w:t>
            </w:r>
          </w:p>
        </w:tc>
        <w:tc>
          <w:tcPr>
            <w:tcW w:type="dxa" w:w="1871"/>
          </w:tcPr>
          <w:p>
            <w:r>
              <w:t>Товар гарантия исполнитель ответственность приёмка.</w:t>
            </w:r>
          </w:p>
        </w:tc>
        <w:tc>
          <w:tcPr>
            <w:tcW w:type="dxa" w:w="1871"/>
          </w:tcPr>
          <w:p>
            <w:r>
              <w:t>16</w:t>
            </w:r>
          </w:p>
        </w:tc>
        <w:tc>
          <w:tcPr>
            <w:tcW w:type="dxa" w:w="1871"/>
          </w:tcPr>
          <w:p>
            <w:r>
              <w:t>3140,00</w:t>
            </w:r>
          </w:p>
        </w:tc>
        <w:tc>
          <w:tcPr>
            <w:tcW w:type="dxa" w:w="1871"/>
          </w:tcPr>
          <w:p>
            <w:r>
              <w:t>10068,00</w:t>
            </w:r>
          </w:p>
        </w:tc>
      </w:tr>
      <w:tr>
        <w:tc>
          <w:tcPr>
            <w:tcW w:type="dxa" w:w="1871"/>
          </w:tcPr>
          <w:p>
            <w:r>
              <w:t>23</w:t>
            </w:r>
          </w:p>
        </w:tc>
        <w:tc>
          <w:tcPr>
            <w:tcW w:type="dxa" w:w="1871"/>
          </w:tcPr>
          <w:p>
            <w:r>
              <w:t>Заказчик расчёт услуга договор оплата товар.</w:t>
            </w:r>
          </w:p>
        </w:tc>
        <w:tc>
          <w:tcPr>
            <w:tcW w:type="dxa" w:w="1871"/>
          </w:tcPr>
          <w:p>
            <w:r>
              <w:t>2</w:t>
            </w:r>
          </w:p>
        </w:tc>
        <w:tc>
          <w:tcPr>
            <w:tcW w:type="dxa" w:w="1871"/>
          </w:tcPr>
          <w:p>
            <w:r>
              <w:t>3277,00</w:t>
            </w:r>
          </w:p>
        </w:tc>
        <w:tc>
          <w:tcPr>
            <w:tcW w:type="dxa" w:w="1871"/>
          </w:tcPr>
          <w:p>
            <w:r>
              <w:t>10479,00</w:t>
            </w:r>
          </w:p>
        </w:tc>
      </w:tr>
      <w:tr>
        <w:tc>
          <w:tcPr>
            <w:tcW w:type="dxa" w:w="1871"/>
          </w:tcPr>
          <w:p>
            <w:r>
              <w:t>24</w:t>
            </w:r>
          </w:p>
        </w:tc>
        <w:tc>
          <w:tcPr>
            <w:tcW w:type="dxa" w:w="1871"/>
          </w:tcPr>
          <w:p>
            <w:r>
              <w:t>Работа поставка срок претензия реквизиты заказчик расчёт.</w:t>
            </w:r>
          </w:p>
        </w:tc>
        <w:tc>
          <w:tcPr>
            <w:tcW w:type="dxa" w:w="1871"/>
          </w:tcPr>
          <w:p>
            <w:r>
              <w:t>5</w:t>
            </w:r>
          </w:p>
        </w:tc>
        <w:tc>
          <w:tcPr>
            <w:tcW w:type="dxa" w:w="1871"/>
          </w:tcPr>
          <w:p>
            <w:r>
              <w:t>3414,00</w:t>
            </w:r>
          </w:p>
        </w:tc>
        <w:tc>
          <w:tcPr>
            <w:tcW w:type="dxa" w:w="1871"/>
          </w:tcPr>
          <w:p>
            <w:r>
              <w:t>10890,00</w:t>
            </w:r>
          </w:p>
        </w:tc>
      </w:tr>
      <w:tr>
        <w:tc>
          <w:tcPr>
            <w:tcW w:type="dxa" w:w="1871"/>
          </w:tcPr>
          <w:p>
            <w:r>
              <w:t>25</w:t>
            </w:r>
          </w:p>
        </w:tc>
        <w:tc>
          <w:tcPr>
            <w:tcW w:type="dxa" w:w="1871"/>
          </w:tcPr>
          <w:p>
            <w:r>
              <w:t>Качество уведомление подпись.</w:t>
            </w:r>
          </w:p>
        </w:tc>
        <w:tc>
          <w:tcPr>
            <w:tcW w:type="dxa" w:w="1871"/>
          </w:tcPr>
          <w:p>
            <w:r>
              <w:t>8</w:t>
            </w:r>
          </w:p>
        </w:tc>
        <w:tc>
          <w:tcPr>
            <w:tcW w:type="dxa" w:w="1871"/>
          </w:tcPr>
          <w:p>
            <w:r>
              <w:t>3551,00</w:t>
            </w:r>
          </w:p>
        </w:tc>
        <w:tc>
          <w:tcPr>
            <w:tcW w:type="dxa" w:w="1871"/>
          </w:tcPr>
          <w:p>
            <w:r>
              <w:t>11301,00</w:t>
            </w:r>
          </w:p>
        </w:tc>
      </w:tr>
      <w:tr>
        <w:tc>
          <w:tcPr>
            <w:tcW w:type="dxa" w:w="1871"/>
          </w:tcPr>
          <w:p>
            <w:r>
              <w:t>26</w:t>
            </w:r>
          </w:p>
        </w:tc>
        <w:tc>
          <w:tcPr>
            <w:tcW w:type="dxa" w:w="1871"/>
          </w:tcPr>
          <w:p>
            <w:r>
              <w:t>Исполнитель ответственность приёмка период.</w:t>
            </w:r>
          </w:p>
        </w:tc>
        <w:tc>
          <w:tcPr>
            <w:tcW w:type="dxa" w:w="1871"/>
          </w:tcPr>
          <w:p>
            <w:r>
              <w:t>11</w:t>
            </w:r>
          </w:p>
        </w:tc>
        <w:tc>
          <w:tcPr>
            <w:tcW w:type="dxa" w:w="1871"/>
          </w:tcPr>
          <w:p>
            <w:r>
              <w:t>3688,00</w:t>
            </w:r>
          </w:p>
        </w:tc>
        <w:tc>
          <w:tcPr>
            <w:tcW w:type="dxa" w:w="1871"/>
          </w:tcPr>
          <w:p>
            <w:r>
              <w:t>11712,00</w:t>
            </w:r>
          </w:p>
        </w:tc>
      </w:tr>
      <w:tr>
        <w:tc>
          <w:tcPr>
            <w:tcW w:type="dxa" w:w="1871"/>
          </w:tcPr>
          <w:p>
            <w:r>
              <w:t>27</w:t>
            </w:r>
          </w:p>
        </w:tc>
        <w:tc>
          <w:tcPr>
            <w:tcW w:type="dxa" w:w="1871"/>
          </w:tcPr>
          <w:p>
            <w:r>
              <w:t>Услуга договор оплата товар гарантия.</w:t>
            </w:r>
          </w:p>
        </w:tc>
        <w:tc>
          <w:tcPr>
            <w:tcW w:type="dxa" w:w="1871"/>
          </w:tcPr>
          <w:p>
            <w:r>
              <w:t>14</w:t>
            </w:r>
          </w:p>
        </w:tc>
        <w:tc>
          <w:tcPr>
            <w:tcW w:type="dxa" w:w="1871"/>
          </w:tcPr>
          <w:p>
            <w:r>
              <w:t>3825,00</w:t>
            </w:r>
          </w:p>
        </w:tc>
        <w:tc>
          <w:tcPr>
            <w:tcW w:type="dxa" w:w="1871"/>
          </w:tcPr>
          <w:p>
            <w:r>
              <w:t>12123,00</w:t>
            </w:r>
          </w:p>
        </w:tc>
      </w:tr>
      <w:tr>
        <w:tc>
          <w:tcPr>
            <w:tcW w:type="dxa" w:w="1871"/>
          </w:tcPr>
          <w:p>
            <w:r>
              <w:t>28</w:t>
            </w:r>
          </w:p>
        </w:tc>
        <w:tc>
          <w:tcPr>
            <w:tcW w:type="dxa" w:w="1871"/>
          </w:tcPr>
          <w:p>
            <w:r>
              <w:t>Срок претензия реквизиты заказчик расчёт услуга.</w:t>
            </w:r>
          </w:p>
        </w:tc>
        <w:tc>
          <w:tcPr>
            <w:tcW w:type="dxa" w:w="1871"/>
          </w:tcPr>
          <w:p>
            <w:r>
              <w:t>17</w:t>
            </w:r>
          </w:p>
        </w:tc>
        <w:tc>
          <w:tcPr>
            <w:tcW w:type="dxa" w:w="1871"/>
          </w:tcPr>
          <w:p>
            <w:r>
              <w:t>3962,00</w:t>
            </w:r>
          </w:p>
        </w:tc>
        <w:tc>
          <w:tcPr>
            <w:tcW w:type="dxa" w:w="1871"/>
          </w:tcPr>
          <w:p>
            <w:r>
              <w:t>12534,00</w:t>
            </w:r>
          </w:p>
        </w:tc>
      </w:tr>
      <w:tr>
        <w:tc>
          <w:tcPr>
            <w:tcW w:type="dxa" w:w="1871"/>
          </w:tcPr>
          <w:p>
            <w:r>
              <w:t>29</w:t>
            </w:r>
          </w:p>
        </w:tc>
        <w:tc>
          <w:tcPr>
            <w:tcW w:type="dxa" w:w="1871"/>
          </w:tcPr>
          <w:p>
            <w:r>
              <w:t>Подпись обязательство акт работа поставка срок претензия.</w:t>
            </w:r>
          </w:p>
        </w:tc>
        <w:tc>
          <w:tcPr>
            <w:tcW w:type="dxa" w:w="1871"/>
          </w:tcPr>
          <w:p>
            <w:r>
              <w:t>3</w:t>
            </w:r>
          </w:p>
        </w:tc>
        <w:tc>
          <w:tcPr>
            <w:tcW w:type="dxa" w:w="1871"/>
          </w:tcPr>
          <w:p>
            <w:r>
              <w:t>4099,00</w:t>
            </w:r>
          </w:p>
        </w:tc>
        <w:tc>
          <w:tcPr>
            <w:tcW w:type="dxa" w:w="1871"/>
          </w:tcPr>
          <w:p>
            <w:r>
              <w:t>12945,00</w:t>
            </w:r>
          </w:p>
        </w:tc>
      </w:tr>
      <w:tr>
        <w:tc>
          <w:tcPr>
            <w:tcW w:type="dxa" w:w="1871"/>
          </w:tcPr>
          <w:p>
            <w:r>
              <w:t>30</w:t>
            </w:r>
          </w:p>
        </w:tc>
        <w:tc>
          <w:tcPr>
            <w:tcW w:type="dxa" w:w="1871"/>
          </w:tcPr>
          <w:p>
            <w:r>
              <w:t>Приёмка период сторона.</w:t>
            </w:r>
          </w:p>
        </w:tc>
        <w:tc>
          <w:tcPr>
            <w:tcW w:type="dxa" w:w="1871"/>
          </w:tcPr>
          <w:p>
            <w:r>
              <w:t>6</w:t>
            </w:r>
          </w:p>
        </w:tc>
        <w:tc>
          <w:tcPr>
            <w:tcW w:type="dxa" w:w="1871"/>
          </w:tcPr>
          <w:p>
            <w:r>
              <w:t>4236,00</w:t>
            </w:r>
          </w:p>
        </w:tc>
        <w:tc>
          <w:tcPr>
            <w:tcW w:type="dxa" w:w="1871"/>
          </w:tcPr>
          <w:p>
            <w:r>
              <w:t>13356,00</w:t>
            </w:r>
          </w:p>
        </w:tc>
      </w:tr>
      <w:tr>
        <w:tc>
          <w:tcPr>
            <w:tcW w:type="dxa" w:w="1871"/>
          </w:tcPr>
          <w:p>
            <w:r>
              <w:t>31</w:t>
            </w:r>
          </w:p>
        </w:tc>
        <w:tc>
          <w:tcPr>
            <w:tcW w:type="dxa" w:w="1871"/>
          </w:tcPr>
          <w:p>
            <w:r>
              <w:t>Оплата товар гарантия исполнитель.</w:t>
            </w:r>
          </w:p>
        </w:tc>
        <w:tc>
          <w:tcPr>
            <w:tcW w:type="dxa" w:w="1871"/>
          </w:tcPr>
          <w:p>
            <w:r>
              <w:t>9</w:t>
            </w:r>
          </w:p>
        </w:tc>
        <w:tc>
          <w:tcPr>
            <w:tcW w:type="dxa" w:w="1871"/>
          </w:tcPr>
          <w:p>
            <w:r>
              <w:t>4373,00</w:t>
            </w:r>
          </w:p>
        </w:tc>
        <w:tc>
          <w:tcPr>
            <w:tcW w:type="dxa" w:w="1871"/>
          </w:tcPr>
          <w:p>
            <w:r>
              <w:t>13767,00</w:t>
            </w:r>
          </w:p>
        </w:tc>
      </w:tr>
      <w:tr>
        <w:tc>
          <w:tcPr>
            <w:tcW w:type="dxa" w:w="1871"/>
          </w:tcPr>
          <w:p>
            <w:r>
              <w:t>32</w:t>
            </w:r>
          </w:p>
        </w:tc>
        <w:tc>
          <w:tcPr>
            <w:tcW w:type="dxa" w:w="1871"/>
          </w:tcPr>
          <w:p>
            <w:r>
              <w:t>Реквизиты заказчик расчёт услуга договор.</w:t>
            </w:r>
          </w:p>
        </w:tc>
        <w:tc>
          <w:tcPr>
            <w:tcW w:type="dxa" w:w="1871"/>
          </w:tcPr>
          <w:p>
            <w:r>
              <w:t>12</w:t>
            </w:r>
          </w:p>
        </w:tc>
        <w:tc>
          <w:tcPr>
            <w:tcW w:type="dxa" w:w="1871"/>
          </w:tcPr>
          <w:p>
            <w:r>
              <w:t>4510,00</w:t>
            </w:r>
          </w:p>
        </w:tc>
        <w:tc>
          <w:tcPr>
            <w:tcW w:type="dxa" w:w="1871"/>
          </w:tcPr>
          <w:p>
            <w:r>
              <w:t>14178,00</w:t>
            </w:r>
          </w:p>
        </w:tc>
      </w:tr>
      <w:tr>
        <w:tc>
          <w:tcPr>
            <w:tcW w:type="dxa" w:w="1871"/>
          </w:tcPr>
          <w:p>
            <w:r>
              <w:t>33</w:t>
            </w:r>
          </w:p>
        </w:tc>
        <w:tc>
          <w:tcPr>
            <w:tcW w:type="dxa" w:w="1871"/>
          </w:tcPr>
          <w:p>
            <w:r>
              <w:t>Акт работа поставка срок претензия реквизиты.</w:t>
            </w:r>
          </w:p>
        </w:tc>
        <w:tc>
          <w:tcPr>
            <w:tcW w:type="dxa" w:w="1871"/>
          </w:tcPr>
          <w:p>
            <w:r>
              <w:t>15</w:t>
            </w:r>
          </w:p>
        </w:tc>
        <w:tc>
          <w:tcPr>
            <w:tcW w:type="dxa" w:w="1871"/>
          </w:tcPr>
          <w:p>
            <w:r>
              <w:t>4647,00</w:t>
            </w:r>
          </w:p>
        </w:tc>
        <w:tc>
          <w:tcPr>
            <w:tcW w:type="dxa" w:w="1871"/>
          </w:tcPr>
          <w:p>
            <w:r>
              <w:t>14589,00</w:t>
            </w:r>
          </w:p>
        </w:tc>
      </w:tr>
      <w:tr>
        <w:tc>
          <w:tcPr>
            <w:tcW w:type="dxa" w:w="1871"/>
          </w:tcPr>
          <w:p>
            <w:r>
              <w:t>34</w:t>
            </w:r>
          </w:p>
        </w:tc>
        <w:tc>
          <w:tcPr>
            <w:tcW w:type="dxa" w:w="1871"/>
          </w:tcPr>
          <w:p>
            <w:r>
              <w:t>Сторона качество уведомление подпись обязательство акт работа.</w:t>
            </w:r>
          </w:p>
        </w:tc>
        <w:tc>
          <w:tcPr>
            <w:tcW w:type="dxa" w:w="1871"/>
          </w:tcPr>
          <w:p>
            <w:r>
              <w:t>1</w:t>
            </w:r>
          </w:p>
        </w:tc>
        <w:tc>
          <w:tcPr>
            <w:tcW w:type="dxa" w:w="1871"/>
          </w:tcPr>
          <w:p>
            <w:r>
              <w:t>4784,00</w:t>
            </w:r>
          </w:p>
        </w:tc>
        <w:tc>
          <w:tcPr>
            <w:tcW w:type="dxa" w:w="1871"/>
          </w:tcPr>
          <w:p>
            <w:r>
              <w:t>15000,00</w:t>
            </w:r>
          </w:p>
        </w:tc>
      </w:tr>
      <w:tr>
        <w:tc>
          <w:tcPr>
            <w:tcW w:type="dxa" w:w="1871"/>
          </w:tcPr>
          <w:p>
            <w:r>
              <w:t>35</w:t>
            </w:r>
          </w:p>
        </w:tc>
        <w:tc>
          <w:tcPr>
            <w:tcW w:type="dxa" w:w="1871"/>
          </w:tcPr>
          <w:p>
            <w:r>
              <w:t>Гарантия исполнитель ответственность.</w:t>
            </w:r>
          </w:p>
        </w:tc>
        <w:tc>
          <w:tcPr>
            <w:tcW w:type="dxa" w:w="1871"/>
          </w:tcPr>
          <w:p>
            <w:r>
              <w:t>4</w:t>
            </w:r>
          </w:p>
        </w:tc>
        <w:tc>
          <w:tcPr>
            <w:tcW w:type="dxa" w:w="1871"/>
          </w:tcPr>
          <w:p>
            <w:r>
              <w:t>4921,00</w:t>
            </w:r>
          </w:p>
        </w:tc>
        <w:tc>
          <w:tcPr>
            <w:tcW w:type="dxa" w:w="1871"/>
          </w:tcPr>
          <w:p>
            <w:r>
              <w:t>15411,00</w:t>
            </w:r>
          </w:p>
        </w:tc>
      </w:tr>
      <w:tr>
        <w:tc>
          <w:tcPr>
            <w:tcW w:type="dxa" w:w="1871"/>
          </w:tcPr>
          <w:p>
            <w:r>
              <w:t>36</w:t>
            </w:r>
          </w:p>
        </w:tc>
        <w:tc>
          <w:tcPr>
            <w:tcW w:type="dxa" w:w="1871"/>
          </w:tcPr>
          <w:p>
            <w:r>
              <w:t>Расчёт услуга договор оплата.</w:t>
            </w:r>
          </w:p>
        </w:tc>
        <w:tc>
          <w:tcPr>
            <w:tcW w:type="dxa" w:w="1871"/>
          </w:tcPr>
          <w:p>
            <w:r>
              <w:t>7</w:t>
            </w:r>
          </w:p>
        </w:tc>
        <w:tc>
          <w:tcPr>
            <w:tcW w:type="dxa" w:w="1871"/>
          </w:tcPr>
          <w:p>
            <w:r>
              <w:t>5058,00</w:t>
            </w:r>
          </w:p>
        </w:tc>
        <w:tc>
          <w:tcPr>
            <w:tcW w:type="dxa" w:w="1871"/>
          </w:tcPr>
          <w:p>
            <w:r>
              <w:t>15822,00</w:t>
            </w:r>
          </w:p>
        </w:tc>
      </w:tr>
      <w:tr>
        <w:tc>
          <w:tcPr>
            <w:tcW w:type="dxa" w:w="1871"/>
          </w:tcPr>
          <w:p>
            <w:r>
              <w:t>37</w:t>
            </w:r>
          </w:p>
        </w:tc>
        <w:tc>
          <w:tcPr>
            <w:tcW w:type="dxa" w:w="1871"/>
          </w:tcPr>
          <w:p>
            <w:r>
              <w:t>Поставка срок претензия реквизиты заказчик.</w:t>
            </w:r>
          </w:p>
        </w:tc>
        <w:tc>
          <w:tcPr>
            <w:tcW w:type="dxa" w:w="1871"/>
          </w:tcPr>
          <w:p>
            <w:r>
              <w:t>10</w:t>
            </w:r>
          </w:p>
        </w:tc>
        <w:tc>
          <w:tcPr>
            <w:tcW w:type="dxa" w:w="1871"/>
          </w:tcPr>
          <w:p>
            <w:r>
              <w:t>5195,00</w:t>
            </w:r>
          </w:p>
        </w:tc>
        <w:tc>
          <w:tcPr>
            <w:tcW w:type="dxa" w:w="1871"/>
          </w:tcPr>
          <w:p>
            <w:r>
              <w:t>16233,00</w:t>
            </w:r>
          </w:p>
        </w:tc>
      </w:tr>
      <w:tr>
        <w:tc>
          <w:tcPr>
            <w:tcW w:type="dxa" w:w="1871"/>
          </w:tcPr>
          <w:p>
            <w:r>
              <w:t>38</w:t>
            </w:r>
          </w:p>
        </w:tc>
        <w:tc>
          <w:tcPr>
            <w:tcW w:type="dxa" w:w="1871"/>
          </w:tcPr>
          <w:p>
            <w:r>
              <w:t>Уведомление подпись обязательство акт работа поставка.</w:t>
            </w:r>
          </w:p>
        </w:tc>
        <w:tc>
          <w:tcPr>
            <w:tcW w:type="dxa" w:w="1871"/>
          </w:tcPr>
          <w:p>
            <w:r>
              <w:t>13</w:t>
            </w:r>
          </w:p>
        </w:tc>
        <w:tc>
          <w:tcPr>
            <w:tcW w:type="dxa" w:w="1871"/>
          </w:tcPr>
          <w:p>
            <w:r>
              <w:t>5332,00</w:t>
            </w:r>
          </w:p>
        </w:tc>
        <w:tc>
          <w:tcPr>
            <w:tcW w:type="dxa" w:w="1871"/>
          </w:tcPr>
          <w:p>
            <w:r>
              <w:t>16644,00</w:t>
            </w:r>
          </w:p>
        </w:tc>
      </w:tr>
      <w:tr>
        <w:tc>
          <w:tcPr>
            <w:tcW w:type="dxa" w:w="1871"/>
          </w:tcPr>
          <w:p>
            <w:r>
              <w:t>39</w:t>
            </w:r>
          </w:p>
        </w:tc>
        <w:tc>
          <w:tcPr>
            <w:tcW w:type="dxa" w:w="1871"/>
          </w:tcPr>
          <w:p>
            <w:r>
              <w:t>Ответственность приёмка период сторона качество уведомление подпись.</w:t>
            </w:r>
          </w:p>
        </w:tc>
        <w:tc>
          <w:tcPr>
            <w:tcW w:type="dxa" w:w="1871"/>
          </w:tcPr>
          <w:p>
            <w:r>
              <w:t>16</w:t>
            </w:r>
          </w:p>
        </w:tc>
        <w:tc>
          <w:tcPr>
            <w:tcW w:type="dxa" w:w="1871"/>
          </w:tcPr>
          <w:p>
            <w:r>
              <w:t>5469,00</w:t>
            </w:r>
          </w:p>
        </w:tc>
        <w:tc>
          <w:tcPr>
            <w:tcW w:type="dxa" w:w="1871"/>
          </w:tcPr>
          <w:p>
            <w:r>
              <w:t>17055,00</w:t>
            </w:r>
          </w:p>
        </w:tc>
      </w:tr>
      <w:tr>
        <w:tc>
          <w:tcPr>
            <w:tcW w:type="dxa" w:w="1871"/>
          </w:tcPr>
          <w:p>
            <w:r>
              <w:t>40</w:t>
            </w:r>
          </w:p>
        </w:tc>
        <w:tc>
          <w:tcPr>
            <w:tcW w:type="dxa" w:w="1871"/>
          </w:tcPr>
          <w:p>
            <w:r>
              <w:t>Договор оплата товар.</w:t>
            </w:r>
          </w:p>
        </w:tc>
        <w:tc>
          <w:tcPr>
            <w:tcW w:type="dxa" w:w="1871"/>
          </w:tcPr>
          <w:p>
            <w:r>
              <w:t>2</w:t>
            </w:r>
          </w:p>
        </w:tc>
        <w:tc>
          <w:tcPr>
            <w:tcW w:type="dxa" w:w="1871"/>
          </w:tcPr>
          <w:p>
            <w:r>
              <w:t>5606,00</w:t>
            </w:r>
          </w:p>
        </w:tc>
        <w:tc>
          <w:tcPr>
            <w:tcW w:type="dxa" w:w="1871"/>
          </w:tcPr>
          <w:p>
            <w:r>
              <w:t>17466,00</w:t>
            </w:r>
          </w:p>
        </w:tc>
      </w:tr>
      <w:tr>
        <w:tc>
          <w:tcPr>
            <w:tcW w:type="dxa" w:w="1871"/>
          </w:tcPr>
          <w:p>
            <w:r>
              <w:t>41</w:t>
            </w:r>
          </w:p>
        </w:tc>
        <w:tc>
          <w:tcPr>
            <w:tcW w:type="dxa" w:w="1871"/>
          </w:tcPr>
          <w:p>
            <w:r>
              <w:t>Претензия реквизиты заказчик расчёт.</w:t>
            </w:r>
          </w:p>
        </w:tc>
        <w:tc>
          <w:tcPr>
            <w:tcW w:type="dxa" w:w="1871"/>
          </w:tcPr>
          <w:p>
            <w:r>
              <w:t>5</w:t>
            </w:r>
          </w:p>
        </w:tc>
        <w:tc>
          <w:tcPr>
            <w:tcW w:type="dxa" w:w="1871"/>
          </w:tcPr>
          <w:p>
            <w:r>
              <w:t>5743,00</w:t>
            </w:r>
          </w:p>
        </w:tc>
        <w:tc>
          <w:tcPr>
            <w:tcW w:type="dxa" w:w="1871"/>
          </w:tcPr>
          <w:p>
            <w:r>
              <w:t>17877,00</w:t>
            </w:r>
          </w:p>
        </w:tc>
      </w:tr>
      <w:tr>
        <w:tc>
          <w:tcPr>
            <w:tcW w:type="dxa" w:w="1871"/>
          </w:tcPr>
          <w:p>
            <w:r>
              <w:t>42</w:t>
            </w:r>
          </w:p>
        </w:tc>
        <w:tc>
          <w:tcPr>
            <w:tcW w:type="dxa" w:w="1871"/>
          </w:tcPr>
          <w:p>
            <w:r>
              <w:t>Обязательство акт работа поставка срок.</w:t>
            </w:r>
          </w:p>
        </w:tc>
        <w:tc>
          <w:tcPr>
            <w:tcW w:type="dxa" w:w="1871"/>
          </w:tcPr>
          <w:p>
            <w:r>
              <w:t>8</w:t>
            </w:r>
          </w:p>
        </w:tc>
        <w:tc>
          <w:tcPr>
            <w:tcW w:type="dxa" w:w="1871"/>
          </w:tcPr>
          <w:p>
            <w:r>
              <w:t>5880,00</w:t>
            </w:r>
          </w:p>
        </w:tc>
        <w:tc>
          <w:tcPr>
            <w:tcW w:type="dxa" w:w="1871"/>
          </w:tcPr>
          <w:p>
            <w:r>
              <w:t>18288,00</w:t>
            </w:r>
          </w:p>
        </w:tc>
      </w:tr>
      <w:tr>
        <w:tc>
          <w:tcPr>
            <w:tcW w:type="dxa" w:w="1871"/>
          </w:tcPr>
          <w:p>
            <w:r>
              <w:t>43</w:t>
            </w:r>
          </w:p>
        </w:tc>
        <w:tc>
          <w:tcPr>
            <w:tcW w:type="dxa" w:w="1871"/>
          </w:tcPr>
          <w:p>
            <w:r>
              <w:t>Период сторона качество уведомление подпись обязательство.</w:t>
            </w:r>
          </w:p>
        </w:tc>
        <w:tc>
          <w:tcPr>
            <w:tcW w:type="dxa" w:w="1871"/>
          </w:tcPr>
          <w:p>
            <w:r>
              <w:t>11</w:t>
            </w:r>
          </w:p>
        </w:tc>
        <w:tc>
          <w:tcPr>
            <w:tcW w:type="dxa" w:w="1871"/>
          </w:tcPr>
          <w:p>
            <w:r>
              <w:t>6017,00</w:t>
            </w:r>
          </w:p>
        </w:tc>
        <w:tc>
          <w:tcPr>
            <w:tcW w:type="dxa" w:w="1871"/>
          </w:tcPr>
          <w:p>
            <w:r>
              <w:t>18699,00</w:t>
            </w:r>
          </w:p>
        </w:tc>
      </w:tr>
      <w:tr>
        <w:tc>
          <w:tcPr>
            <w:tcW w:type="dxa" w:w="1871"/>
          </w:tcPr>
          <w:p>
            <w:r>
              <w:t>44</w:t>
            </w:r>
          </w:p>
        </w:tc>
        <w:tc>
          <w:tcPr>
            <w:tcW w:type="dxa" w:w="1871"/>
          </w:tcPr>
          <w:p>
            <w:r>
              <w:t>Товар гарантия исполнитель ответственность приёмка период сторона.</w:t>
            </w:r>
          </w:p>
        </w:tc>
        <w:tc>
          <w:tcPr>
            <w:tcW w:type="dxa" w:w="1871"/>
          </w:tcPr>
          <w:p>
            <w:r>
              <w:t>14</w:t>
            </w:r>
          </w:p>
        </w:tc>
        <w:tc>
          <w:tcPr>
            <w:tcW w:type="dxa" w:w="1871"/>
          </w:tcPr>
          <w:p>
            <w:r>
              <w:t>6154,00</w:t>
            </w:r>
          </w:p>
        </w:tc>
        <w:tc>
          <w:tcPr>
            <w:tcW w:type="dxa" w:w="1871"/>
          </w:tcPr>
          <w:p>
            <w:r>
              <w:t>19110,00</w:t>
            </w:r>
          </w:p>
        </w:tc>
      </w:tr>
    </w:tbl>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pPr>
        <w:pStyle w:val="Heading1"/>
      </w:pPr>
      <w:r>
        <w:t>Глава 27. Заказчик расчёт услуга договор.</w:t>
      </w:r>
    </w:p>
    <w:p>
      <w:pPr>
        <w:pStyle w:val="Heading2"/>
      </w:pPr>
      <w:r>
        <w:t>27.1. Качество уведомление подпись обязательство акт.</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Акт работа поставка срок претензия реквизиты заказчик расчёт.</w:t>
      </w:r>
      <w:r>
        <w:rPr>
          <w:i/>
        </w:rPr>
        <w:t xml:space="preserve"> Сторона качество уведомление подпись обязательство акт.</w:t>
      </w:r>
    </w:p>
    <w:p>
      <w:pPr>
        <w:pStyle w:val="Heading2"/>
      </w:pPr>
      <w:r>
        <w:t>27.2. Исполнитель ответственность приёмка период сторона.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Уведомление подпись обязательство акт работа поставка срок претензия.</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Уведомление подпись обязательство акт работа поставка срок претензия реквизиты заказчик.</w:t>
      </w:r>
    </w:p>
    <w:p>
      <w:pPr>
        <w:pStyle w:val="ListBullet"/>
      </w:pPr>
      <w:r>
        <w:t>Ответственность приёмка период сторона качество уведомление подпись обязательство акт работа поставка, срок претензия.</w:t>
      </w:r>
    </w:p>
    <w:p>
      <w:pPr>
        <w:pStyle w:val="ListBullet"/>
      </w:pPr>
      <w:r>
        <w:t>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Bullet"/>
      </w:pPr>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Heading2"/>
      </w:pPr>
      <w:r>
        <w:t>27.3. Услуга договор оплата товар гарантия.</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i/>
        </w:rPr>
        <w:t xml:space="preserve"> Претензия реквизиты заказчик расчёт услуга договор.</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Период сторона качество уведомление подпись обязательство акт работа.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3"/>
      </w:pPr>
      <w:r>
        <w:t>27.3.1. Исполнитель ответственность приёмка.</w:t>
      </w:r>
    </w:p>
    <w:p>
      <w:pPr>
        <w:pStyle w:val="ListNumber"/>
      </w:pPr>
      <w:r>
        <w:t>Товар гарантия исполнитель ответственность приёмка период сторона качество уведомление подпись обязательство, акт.</w:t>
      </w:r>
    </w:p>
    <w:p>
      <w:pPr>
        <w:pStyle w:val="ListNumber"/>
      </w:pPr>
      <w:r>
        <w:t>Услуга договор оплата товар гарантия исполнитель ответственность приёмка период сторона качество, уведомление подпись обязательство.</w:t>
      </w:r>
    </w:p>
    <w:p>
      <w:pPr>
        <w:pStyle w:val="ListNumber"/>
      </w:pPr>
      <w:r>
        <w:t>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pPr>
        <w:pStyle w:val="ListNumber"/>
      </w:pPr>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w:t>
      </w:r>
    </w:p>
    <w:p>
      <w:pPr>
        <w:pStyle w:val="Heading2"/>
      </w:pPr>
      <w:r>
        <w:t>27.4. Срок претензия реквизиты заказчик расчёт.</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i/>
        </w:rPr>
        <w:t xml:space="preserve"> Исполнитель ответственность приёмка период сторона качество.</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Исполнитель ответственность приёмка период сторона качество уведомление подпись.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Работа поставка срок претензия.</w:t>
            </w:r>
          </w:p>
        </w:tc>
        <w:tc>
          <w:tcPr>
            <w:tcW w:type="dxa" w:w="1871"/>
          </w:tcPr>
          <w:p>
            <w:r>
              <w:t>4</w:t>
            </w:r>
          </w:p>
        </w:tc>
        <w:tc>
          <w:tcPr>
            <w:tcW w:type="dxa" w:w="1871"/>
          </w:tcPr>
          <w:p>
            <w:r>
              <w:t>264,00</w:t>
            </w:r>
          </w:p>
        </w:tc>
        <w:tc>
          <w:tcPr>
            <w:tcW w:type="dxa" w:w="1871"/>
          </w:tcPr>
          <w:p>
            <w:r>
              <w:t>1438,00</w:t>
            </w:r>
          </w:p>
        </w:tc>
      </w:tr>
      <w:tr>
        <w:tc>
          <w:tcPr>
            <w:tcW w:type="dxa" w:w="1871"/>
          </w:tcPr>
          <w:p>
            <w:r>
              <w:t>2</w:t>
            </w:r>
          </w:p>
        </w:tc>
        <w:tc>
          <w:tcPr>
            <w:tcW w:type="dxa" w:w="1871"/>
          </w:tcPr>
          <w:p>
            <w:r>
              <w:t>Качество уведомление подпись обязательство акт.</w:t>
            </w:r>
          </w:p>
        </w:tc>
        <w:tc>
          <w:tcPr>
            <w:tcW w:type="dxa" w:w="1871"/>
          </w:tcPr>
          <w:p>
            <w:r>
              <w:t>7</w:t>
            </w:r>
          </w:p>
        </w:tc>
        <w:tc>
          <w:tcPr>
            <w:tcW w:type="dxa" w:w="1871"/>
          </w:tcPr>
          <w:p>
            <w:r>
              <w:t>401,00</w:t>
            </w:r>
          </w:p>
        </w:tc>
        <w:tc>
          <w:tcPr>
            <w:tcW w:type="dxa" w:w="1871"/>
          </w:tcPr>
          <w:p>
            <w:r>
              <w:t>1849,00</w:t>
            </w:r>
          </w:p>
        </w:tc>
      </w:tr>
      <w:tr>
        <w:tc>
          <w:tcPr>
            <w:tcW w:type="dxa" w:w="1871"/>
          </w:tcPr>
          <w:p>
            <w:r>
              <w:t>3</w:t>
            </w:r>
          </w:p>
        </w:tc>
        <w:tc>
          <w:tcPr>
            <w:tcW w:type="dxa" w:w="1871"/>
          </w:tcPr>
          <w:p>
            <w:r>
              <w:t>Исполнитель ответственность приёмка период сторона качество.</w:t>
            </w:r>
          </w:p>
        </w:tc>
        <w:tc>
          <w:tcPr>
            <w:tcW w:type="dxa" w:w="1871"/>
          </w:tcPr>
          <w:p>
            <w:r>
              <w:t>10</w:t>
            </w:r>
          </w:p>
        </w:tc>
        <w:tc>
          <w:tcPr>
            <w:tcW w:type="dxa" w:w="1871"/>
          </w:tcPr>
          <w:p>
            <w:r>
              <w:t>538,00</w:t>
            </w:r>
          </w:p>
        </w:tc>
        <w:tc>
          <w:tcPr>
            <w:tcW w:type="dxa" w:w="1871"/>
          </w:tcPr>
          <w:p>
            <w:r>
              <w:t>2260,00</w:t>
            </w:r>
          </w:p>
        </w:tc>
      </w:tr>
      <w:tr>
        <w:tc>
          <w:tcPr>
            <w:tcW w:type="dxa" w:w="1871"/>
          </w:tcPr>
          <w:p>
            <w:r>
              <w:t>4</w:t>
            </w:r>
          </w:p>
        </w:tc>
        <w:tc>
          <w:tcPr>
            <w:tcW w:type="dxa" w:w="1871"/>
          </w:tcPr>
          <w:p>
            <w:r>
              <w:t>Услуга договор оплата товар гарантия исполнитель ответственность.</w:t>
            </w:r>
          </w:p>
        </w:tc>
        <w:tc>
          <w:tcPr>
            <w:tcW w:type="dxa" w:w="1871"/>
          </w:tcPr>
          <w:p>
            <w:r>
              <w:t>13</w:t>
            </w:r>
          </w:p>
        </w:tc>
        <w:tc>
          <w:tcPr>
            <w:tcW w:type="dxa" w:w="1871"/>
          </w:tcPr>
          <w:p>
            <w:r>
              <w:t>675,00</w:t>
            </w:r>
          </w:p>
        </w:tc>
        <w:tc>
          <w:tcPr>
            <w:tcW w:type="dxa" w:w="1871"/>
          </w:tcPr>
          <w:p>
            <w:r>
              <w:t>2671,00</w:t>
            </w:r>
          </w:p>
        </w:tc>
      </w:tr>
      <w:tr>
        <w:tc>
          <w:tcPr>
            <w:tcW w:type="dxa" w:w="1871"/>
          </w:tcPr>
          <w:p>
            <w:r>
              <w:t>5</w:t>
            </w:r>
          </w:p>
        </w:tc>
        <w:tc>
          <w:tcPr>
            <w:tcW w:type="dxa" w:w="1871"/>
          </w:tcPr>
          <w:p>
            <w:r>
              <w:t>Срок претензия реквизиты.</w:t>
            </w:r>
          </w:p>
        </w:tc>
        <w:tc>
          <w:tcPr>
            <w:tcW w:type="dxa" w:w="1871"/>
          </w:tcPr>
          <w:p>
            <w:r>
              <w:t>16</w:t>
            </w:r>
          </w:p>
        </w:tc>
        <w:tc>
          <w:tcPr>
            <w:tcW w:type="dxa" w:w="1871"/>
          </w:tcPr>
          <w:p>
            <w:r>
              <w:t>812,00</w:t>
            </w:r>
          </w:p>
        </w:tc>
        <w:tc>
          <w:tcPr>
            <w:tcW w:type="dxa" w:w="1871"/>
          </w:tcPr>
          <w:p>
            <w:r>
              <w:t>3082,00</w:t>
            </w:r>
          </w:p>
        </w:tc>
      </w:tr>
      <w:tr>
        <w:tc>
          <w:tcPr>
            <w:tcW w:type="dxa" w:w="1871"/>
          </w:tcPr>
          <w:p>
            <w:r>
              <w:t>6</w:t>
            </w:r>
          </w:p>
        </w:tc>
        <w:tc>
          <w:tcPr>
            <w:tcW w:type="dxa" w:w="1871"/>
          </w:tcPr>
          <w:p>
            <w:r>
              <w:t>Подпись обязательство акт работа.</w:t>
            </w:r>
          </w:p>
        </w:tc>
        <w:tc>
          <w:tcPr>
            <w:tcW w:type="dxa" w:w="1871"/>
          </w:tcPr>
          <w:p>
            <w:r>
              <w:t>2</w:t>
            </w:r>
          </w:p>
        </w:tc>
        <w:tc>
          <w:tcPr>
            <w:tcW w:type="dxa" w:w="1871"/>
          </w:tcPr>
          <w:p>
            <w:r>
              <w:t>949,00</w:t>
            </w:r>
          </w:p>
        </w:tc>
        <w:tc>
          <w:tcPr>
            <w:tcW w:type="dxa" w:w="1871"/>
          </w:tcPr>
          <w:p>
            <w:r>
              <w:t>3493,00</w:t>
            </w:r>
          </w:p>
        </w:tc>
      </w:tr>
      <w:tr>
        <w:tc>
          <w:tcPr>
            <w:tcW w:type="dxa" w:w="1871"/>
          </w:tcPr>
          <w:p>
            <w:r>
              <w:t>7</w:t>
            </w:r>
          </w:p>
        </w:tc>
        <w:tc>
          <w:tcPr>
            <w:tcW w:type="dxa" w:w="1871"/>
          </w:tcPr>
          <w:p>
            <w:r>
              <w:t>Приёмка период сторона качество уведомление.</w:t>
            </w:r>
          </w:p>
        </w:tc>
        <w:tc>
          <w:tcPr>
            <w:tcW w:type="dxa" w:w="1871"/>
          </w:tcPr>
          <w:p>
            <w:r>
              <w:t>5</w:t>
            </w:r>
          </w:p>
        </w:tc>
        <w:tc>
          <w:tcPr>
            <w:tcW w:type="dxa" w:w="1871"/>
          </w:tcPr>
          <w:p>
            <w:r>
              <w:t>1086,00</w:t>
            </w:r>
          </w:p>
        </w:tc>
        <w:tc>
          <w:tcPr>
            <w:tcW w:type="dxa" w:w="1871"/>
          </w:tcPr>
          <w:p>
            <w:r>
              <w:t>3904,00</w:t>
            </w:r>
          </w:p>
        </w:tc>
      </w:tr>
      <w:tr>
        <w:tc>
          <w:tcPr>
            <w:tcW w:type="dxa" w:w="1871"/>
          </w:tcPr>
          <w:p>
            <w:r>
              <w:t>8</w:t>
            </w:r>
          </w:p>
        </w:tc>
        <w:tc>
          <w:tcPr>
            <w:tcW w:type="dxa" w:w="1871"/>
          </w:tcPr>
          <w:p>
            <w:r>
              <w:t>Оплата товар гарантия исполнитель ответственность приёмка.</w:t>
            </w:r>
          </w:p>
        </w:tc>
        <w:tc>
          <w:tcPr>
            <w:tcW w:type="dxa" w:w="1871"/>
          </w:tcPr>
          <w:p>
            <w:r>
              <w:t>8</w:t>
            </w:r>
          </w:p>
        </w:tc>
        <w:tc>
          <w:tcPr>
            <w:tcW w:type="dxa" w:w="1871"/>
          </w:tcPr>
          <w:p>
            <w:r>
              <w:t>1223,00</w:t>
            </w:r>
          </w:p>
        </w:tc>
        <w:tc>
          <w:tcPr>
            <w:tcW w:type="dxa" w:w="1871"/>
          </w:tcPr>
          <w:p>
            <w:r>
              <w:t>4315,00</w:t>
            </w:r>
          </w:p>
        </w:tc>
      </w:tr>
      <w:tr>
        <w:tc>
          <w:tcPr>
            <w:tcW w:type="dxa" w:w="1871"/>
          </w:tcPr>
          <w:p>
            <w:r>
              <w:t>9</w:t>
            </w:r>
          </w:p>
        </w:tc>
        <w:tc>
          <w:tcPr>
            <w:tcW w:type="dxa" w:w="1871"/>
          </w:tcPr>
          <w:p>
            <w:r>
              <w:t>Реквизиты заказчик расчёт услуга договор оплата товар.</w:t>
            </w:r>
          </w:p>
        </w:tc>
        <w:tc>
          <w:tcPr>
            <w:tcW w:type="dxa" w:w="1871"/>
          </w:tcPr>
          <w:p>
            <w:r>
              <w:t>11</w:t>
            </w:r>
          </w:p>
        </w:tc>
        <w:tc>
          <w:tcPr>
            <w:tcW w:type="dxa" w:w="1871"/>
          </w:tcPr>
          <w:p>
            <w:r>
              <w:t>1360,00</w:t>
            </w:r>
          </w:p>
        </w:tc>
        <w:tc>
          <w:tcPr>
            <w:tcW w:type="dxa" w:w="1871"/>
          </w:tcPr>
          <w:p>
            <w:r>
              <w:t>4726,00</w:t>
            </w:r>
          </w:p>
        </w:tc>
      </w:tr>
      <w:tr>
        <w:tc>
          <w:tcPr>
            <w:tcW w:type="dxa" w:w="1871"/>
          </w:tcPr>
          <w:p>
            <w:r>
              <w:t>10</w:t>
            </w:r>
          </w:p>
        </w:tc>
        <w:tc>
          <w:tcPr>
            <w:tcW w:type="dxa" w:w="1871"/>
          </w:tcPr>
          <w:p>
            <w:r>
              <w:t>Акт работа поставка.</w:t>
            </w:r>
          </w:p>
        </w:tc>
        <w:tc>
          <w:tcPr>
            <w:tcW w:type="dxa" w:w="1871"/>
          </w:tcPr>
          <w:p>
            <w:r>
              <w:t>14</w:t>
            </w:r>
          </w:p>
        </w:tc>
        <w:tc>
          <w:tcPr>
            <w:tcW w:type="dxa" w:w="1871"/>
          </w:tcPr>
          <w:p>
            <w:r>
              <w:t>1497,00</w:t>
            </w:r>
          </w:p>
        </w:tc>
        <w:tc>
          <w:tcPr>
            <w:tcW w:type="dxa" w:w="1871"/>
          </w:tcPr>
          <w:p>
            <w:r>
              <w:t>5137,00</w:t>
            </w:r>
          </w:p>
        </w:tc>
      </w:tr>
      <w:tr>
        <w:tc>
          <w:tcPr>
            <w:tcW w:type="dxa" w:w="1871"/>
          </w:tcPr>
          <w:p>
            <w:r>
              <w:t>11</w:t>
            </w:r>
          </w:p>
        </w:tc>
        <w:tc>
          <w:tcPr>
            <w:tcW w:type="dxa" w:w="1871"/>
          </w:tcPr>
          <w:p>
            <w:r>
              <w:t>Сторона качество уведомление подпись.</w:t>
            </w:r>
          </w:p>
        </w:tc>
        <w:tc>
          <w:tcPr>
            <w:tcW w:type="dxa" w:w="1871"/>
          </w:tcPr>
          <w:p>
            <w:r>
              <w:t>17</w:t>
            </w:r>
          </w:p>
        </w:tc>
        <w:tc>
          <w:tcPr>
            <w:tcW w:type="dxa" w:w="1871"/>
          </w:tcPr>
          <w:p>
            <w:r>
              <w:t>1634,00</w:t>
            </w:r>
          </w:p>
        </w:tc>
        <w:tc>
          <w:tcPr>
            <w:tcW w:type="dxa" w:w="1871"/>
          </w:tcPr>
          <w:p>
            <w:r>
              <w:t>5548,00</w:t>
            </w:r>
          </w:p>
        </w:tc>
      </w:tr>
      <w:tr>
        <w:tc>
          <w:tcPr>
            <w:tcW w:type="dxa" w:w="1871"/>
          </w:tcPr>
          <w:p>
            <w:r>
              <w:t>12</w:t>
            </w:r>
          </w:p>
        </w:tc>
        <w:tc>
          <w:tcPr>
            <w:tcW w:type="dxa" w:w="1871"/>
          </w:tcPr>
          <w:p>
            <w:r>
              <w:t>Гарантия исполнитель ответственность приёмка период.</w:t>
            </w:r>
          </w:p>
        </w:tc>
        <w:tc>
          <w:tcPr>
            <w:tcW w:type="dxa" w:w="1871"/>
          </w:tcPr>
          <w:p>
            <w:r>
              <w:t>3</w:t>
            </w:r>
          </w:p>
        </w:tc>
        <w:tc>
          <w:tcPr>
            <w:tcW w:type="dxa" w:w="1871"/>
          </w:tcPr>
          <w:p>
            <w:r>
              <w:t>1771,00</w:t>
            </w:r>
          </w:p>
        </w:tc>
        <w:tc>
          <w:tcPr>
            <w:tcW w:type="dxa" w:w="1871"/>
          </w:tcPr>
          <w:p>
            <w:r>
              <w:t>5959,00</w:t>
            </w:r>
          </w:p>
        </w:tc>
      </w:tr>
      <w:tr>
        <w:tc>
          <w:tcPr>
            <w:tcW w:type="dxa" w:w="1871"/>
          </w:tcPr>
          <w:p>
            <w:r>
              <w:t>13</w:t>
            </w:r>
          </w:p>
        </w:tc>
        <w:tc>
          <w:tcPr>
            <w:tcW w:type="dxa" w:w="1871"/>
          </w:tcPr>
          <w:p>
            <w:r>
              <w:t>Расчёт услуга договор оплата товар гарантия.</w:t>
            </w:r>
          </w:p>
        </w:tc>
        <w:tc>
          <w:tcPr>
            <w:tcW w:type="dxa" w:w="1871"/>
          </w:tcPr>
          <w:p>
            <w:r>
              <w:t>6</w:t>
            </w:r>
          </w:p>
        </w:tc>
        <w:tc>
          <w:tcPr>
            <w:tcW w:type="dxa" w:w="1871"/>
          </w:tcPr>
          <w:p>
            <w:r>
              <w:t>1908,00</w:t>
            </w:r>
          </w:p>
        </w:tc>
        <w:tc>
          <w:tcPr>
            <w:tcW w:type="dxa" w:w="1871"/>
          </w:tcPr>
          <w:p>
            <w:r>
              <w:t>6370,00</w:t>
            </w:r>
          </w:p>
        </w:tc>
      </w:tr>
      <w:tr>
        <w:tc>
          <w:tcPr>
            <w:tcW w:type="dxa" w:w="1871"/>
          </w:tcPr>
          <w:p>
            <w:r>
              <w:t>14</w:t>
            </w:r>
          </w:p>
        </w:tc>
        <w:tc>
          <w:tcPr>
            <w:tcW w:type="dxa" w:w="1871"/>
          </w:tcPr>
          <w:p>
            <w:r>
              <w:t>Поставка срок претензия реквизиты заказчик расчёт услуга.</w:t>
            </w:r>
          </w:p>
        </w:tc>
        <w:tc>
          <w:tcPr>
            <w:tcW w:type="dxa" w:w="1871"/>
          </w:tcPr>
          <w:p>
            <w:r>
              <w:t>9</w:t>
            </w:r>
          </w:p>
        </w:tc>
        <w:tc>
          <w:tcPr>
            <w:tcW w:type="dxa" w:w="1871"/>
          </w:tcPr>
          <w:p>
            <w:r>
              <w:t>2045,00</w:t>
            </w:r>
          </w:p>
        </w:tc>
        <w:tc>
          <w:tcPr>
            <w:tcW w:type="dxa" w:w="1871"/>
          </w:tcPr>
          <w:p>
            <w:r>
              <w:t>6781,00</w:t>
            </w:r>
          </w:p>
        </w:tc>
      </w:tr>
      <w:tr>
        <w:tc>
          <w:tcPr>
            <w:tcW w:type="dxa" w:w="1871"/>
          </w:tcPr>
          <w:p>
            <w:r>
              <w:t>15</w:t>
            </w:r>
          </w:p>
        </w:tc>
        <w:tc>
          <w:tcPr>
            <w:tcW w:type="dxa" w:w="1871"/>
          </w:tcPr>
          <w:p>
            <w:r>
              <w:t>Уведомление подпись обязательство.</w:t>
            </w:r>
          </w:p>
        </w:tc>
        <w:tc>
          <w:tcPr>
            <w:tcW w:type="dxa" w:w="1871"/>
          </w:tcPr>
          <w:p>
            <w:r>
              <w:t>12</w:t>
            </w:r>
          </w:p>
        </w:tc>
        <w:tc>
          <w:tcPr>
            <w:tcW w:type="dxa" w:w="1871"/>
          </w:tcPr>
          <w:p>
            <w:r>
              <w:t>2182,00</w:t>
            </w:r>
          </w:p>
        </w:tc>
        <w:tc>
          <w:tcPr>
            <w:tcW w:type="dxa" w:w="1871"/>
          </w:tcPr>
          <w:p>
            <w:r>
              <w:t>7192,00</w:t>
            </w:r>
          </w:p>
        </w:tc>
      </w:tr>
      <w:tr>
        <w:tc>
          <w:tcPr>
            <w:tcW w:type="dxa" w:w="1871"/>
          </w:tcPr>
          <w:p>
            <w:r>
              <w:t>16</w:t>
            </w:r>
          </w:p>
        </w:tc>
        <w:tc>
          <w:tcPr>
            <w:tcW w:type="dxa" w:w="1871"/>
          </w:tcPr>
          <w:p>
            <w:r>
              <w:t>Ответственность приёмка период сторона.</w:t>
            </w:r>
          </w:p>
        </w:tc>
        <w:tc>
          <w:tcPr>
            <w:tcW w:type="dxa" w:w="1871"/>
          </w:tcPr>
          <w:p>
            <w:r>
              <w:t>15</w:t>
            </w:r>
          </w:p>
        </w:tc>
        <w:tc>
          <w:tcPr>
            <w:tcW w:type="dxa" w:w="1871"/>
          </w:tcPr>
          <w:p>
            <w:r>
              <w:t>2319,00</w:t>
            </w:r>
          </w:p>
        </w:tc>
        <w:tc>
          <w:tcPr>
            <w:tcW w:type="dxa" w:w="1871"/>
          </w:tcPr>
          <w:p>
            <w:r>
              <w:t>7603,00</w:t>
            </w:r>
          </w:p>
        </w:tc>
      </w:tr>
      <w:tr>
        <w:tc>
          <w:tcPr>
            <w:tcW w:type="dxa" w:w="1871"/>
          </w:tcPr>
          <w:p>
            <w:r>
              <w:t>17</w:t>
            </w:r>
          </w:p>
        </w:tc>
        <w:tc>
          <w:tcPr>
            <w:tcW w:type="dxa" w:w="1871"/>
          </w:tcPr>
          <w:p>
            <w:r>
              <w:t>Договор оплата товар гарантия исполнитель.</w:t>
            </w:r>
          </w:p>
        </w:tc>
        <w:tc>
          <w:tcPr>
            <w:tcW w:type="dxa" w:w="1871"/>
          </w:tcPr>
          <w:p>
            <w:r>
              <w:t>1</w:t>
            </w:r>
          </w:p>
        </w:tc>
        <w:tc>
          <w:tcPr>
            <w:tcW w:type="dxa" w:w="1871"/>
          </w:tcPr>
          <w:p>
            <w:r>
              <w:t>2456,00</w:t>
            </w:r>
          </w:p>
        </w:tc>
        <w:tc>
          <w:tcPr>
            <w:tcW w:type="dxa" w:w="1871"/>
          </w:tcPr>
          <w:p>
            <w:r>
              <w:t>8014,00</w:t>
            </w:r>
          </w:p>
        </w:tc>
      </w:tr>
      <w:tr>
        <w:tc>
          <w:tcPr>
            <w:tcW w:type="dxa" w:w="1871"/>
          </w:tcPr>
          <w:p>
            <w:r>
              <w:t>18</w:t>
            </w:r>
          </w:p>
        </w:tc>
        <w:tc>
          <w:tcPr>
            <w:tcW w:type="dxa" w:w="1871"/>
          </w:tcPr>
          <w:p>
            <w:r>
              <w:t>Претензия реквизиты заказчик расчёт услуга договор.</w:t>
            </w:r>
          </w:p>
        </w:tc>
        <w:tc>
          <w:tcPr>
            <w:tcW w:type="dxa" w:w="1871"/>
          </w:tcPr>
          <w:p>
            <w:r>
              <w:t>4</w:t>
            </w:r>
          </w:p>
        </w:tc>
        <w:tc>
          <w:tcPr>
            <w:tcW w:type="dxa" w:w="1871"/>
          </w:tcPr>
          <w:p>
            <w:r>
              <w:t>2593,00</w:t>
            </w:r>
          </w:p>
        </w:tc>
        <w:tc>
          <w:tcPr>
            <w:tcW w:type="dxa" w:w="1871"/>
          </w:tcPr>
          <w:p>
            <w:r>
              <w:t>8425,00</w:t>
            </w:r>
          </w:p>
        </w:tc>
      </w:tr>
      <w:tr>
        <w:tc>
          <w:tcPr>
            <w:tcW w:type="dxa" w:w="1871"/>
          </w:tcPr>
          <w:p>
            <w:r>
              <w:t>19</w:t>
            </w:r>
          </w:p>
        </w:tc>
        <w:tc>
          <w:tcPr>
            <w:tcW w:type="dxa" w:w="1871"/>
          </w:tcPr>
          <w:p>
            <w:r>
              <w:t>Обязательство акт работа поставка срок претензия реквизиты.</w:t>
            </w:r>
          </w:p>
        </w:tc>
        <w:tc>
          <w:tcPr>
            <w:tcW w:type="dxa" w:w="1871"/>
          </w:tcPr>
          <w:p>
            <w:r>
              <w:t>7</w:t>
            </w:r>
          </w:p>
        </w:tc>
        <w:tc>
          <w:tcPr>
            <w:tcW w:type="dxa" w:w="1871"/>
          </w:tcPr>
          <w:p>
            <w:r>
              <w:t>2730,00</w:t>
            </w:r>
          </w:p>
        </w:tc>
        <w:tc>
          <w:tcPr>
            <w:tcW w:type="dxa" w:w="1871"/>
          </w:tcPr>
          <w:p>
            <w:r>
              <w:t>8836,00</w:t>
            </w:r>
          </w:p>
        </w:tc>
      </w:tr>
      <w:tr>
        <w:tc>
          <w:tcPr>
            <w:tcW w:type="dxa" w:w="1871"/>
          </w:tcPr>
          <w:p>
            <w:r>
              <w:t>20</w:t>
            </w:r>
          </w:p>
        </w:tc>
        <w:tc>
          <w:tcPr>
            <w:tcW w:type="dxa" w:w="1871"/>
          </w:tcPr>
          <w:p>
            <w:r>
              <w:t>Период сторона качество.</w:t>
            </w:r>
          </w:p>
        </w:tc>
        <w:tc>
          <w:tcPr>
            <w:tcW w:type="dxa" w:w="1871"/>
          </w:tcPr>
          <w:p>
            <w:r>
              <w:t>10</w:t>
            </w:r>
          </w:p>
        </w:tc>
        <w:tc>
          <w:tcPr>
            <w:tcW w:type="dxa" w:w="1871"/>
          </w:tcPr>
          <w:p>
            <w:r>
              <w:t>2867,00</w:t>
            </w:r>
          </w:p>
        </w:tc>
        <w:tc>
          <w:tcPr>
            <w:tcW w:type="dxa" w:w="1871"/>
          </w:tcPr>
          <w:p>
            <w:r>
              <w:t>9247,00</w:t>
            </w:r>
          </w:p>
        </w:tc>
      </w:tr>
      <w:tr>
        <w:tc>
          <w:tcPr>
            <w:tcW w:type="dxa" w:w="1871"/>
          </w:tcPr>
          <w:p>
            <w:r>
              <w:t>21</w:t>
            </w:r>
          </w:p>
        </w:tc>
        <w:tc>
          <w:tcPr>
            <w:tcW w:type="dxa" w:w="1871"/>
          </w:tcPr>
          <w:p>
            <w:r>
              <w:t>Товар гарантия исполнитель ответственность.</w:t>
            </w:r>
          </w:p>
        </w:tc>
        <w:tc>
          <w:tcPr>
            <w:tcW w:type="dxa" w:w="1871"/>
          </w:tcPr>
          <w:p>
            <w:r>
              <w:t>13</w:t>
            </w:r>
          </w:p>
        </w:tc>
        <w:tc>
          <w:tcPr>
            <w:tcW w:type="dxa" w:w="1871"/>
          </w:tcPr>
          <w:p>
            <w:r>
              <w:t>3004,00</w:t>
            </w:r>
          </w:p>
        </w:tc>
        <w:tc>
          <w:tcPr>
            <w:tcW w:type="dxa" w:w="1871"/>
          </w:tcPr>
          <w:p>
            <w:r>
              <w:t>9658,00</w:t>
            </w:r>
          </w:p>
        </w:tc>
      </w:tr>
      <w:tr>
        <w:tc>
          <w:tcPr>
            <w:tcW w:type="dxa" w:w="1871"/>
          </w:tcPr>
          <w:p>
            <w:r>
              <w:t>22</w:t>
            </w:r>
          </w:p>
        </w:tc>
        <w:tc>
          <w:tcPr>
            <w:tcW w:type="dxa" w:w="1871"/>
          </w:tcPr>
          <w:p>
            <w:r>
              <w:t>Заказчик расчёт услуга договор оплата.</w:t>
            </w:r>
          </w:p>
        </w:tc>
        <w:tc>
          <w:tcPr>
            <w:tcW w:type="dxa" w:w="1871"/>
          </w:tcPr>
          <w:p>
            <w:r>
              <w:t>16</w:t>
            </w:r>
          </w:p>
        </w:tc>
        <w:tc>
          <w:tcPr>
            <w:tcW w:type="dxa" w:w="1871"/>
          </w:tcPr>
          <w:p>
            <w:r>
              <w:t>3141,00</w:t>
            </w:r>
          </w:p>
        </w:tc>
        <w:tc>
          <w:tcPr>
            <w:tcW w:type="dxa" w:w="1871"/>
          </w:tcPr>
          <w:p>
            <w:r>
              <w:t>10069,00</w:t>
            </w:r>
          </w:p>
        </w:tc>
      </w:tr>
      <w:tr>
        <w:tc>
          <w:tcPr>
            <w:tcW w:type="dxa" w:w="1871"/>
          </w:tcPr>
          <w:p>
            <w:r>
              <w:t>23</w:t>
            </w:r>
          </w:p>
        </w:tc>
        <w:tc>
          <w:tcPr>
            <w:tcW w:type="dxa" w:w="1871"/>
          </w:tcPr>
          <w:p>
            <w:r>
              <w:t>Работа поставка срок претензия реквизиты заказчик.</w:t>
            </w:r>
          </w:p>
        </w:tc>
        <w:tc>
          <w:tcPr>
            <w:tcW w:type="dxa" w:w="1871"/>
          </w:tcPr>
          <w:p>
            <w:r>
              <w:t>2</w:t>
            </w:r>
          </w:p>
        </w:tc>
        <w:tc>
          <w:tcPr>
            <w:tcW w:type="dxa" w:w="1871"/>
          </w:tcPr>
          <w:p>
            <w:r>
              <w:t>3278,00</w:t>
            </w:r>
          </w:p>
        </w:tc>
        <w:tc>
          <w:tcPr>
            <w:tcW w:type="dxa" w:w="1871"/>
          </w:tcPr>
          <w:p>
            <w:r>
              <w:t>10480,00</w:t>
            </w:r>
          </w:p>
        </w:tc>
      </w:tr>
      <w:tr>
        <w:tc>
          <w:tcPr>
            <w:tcW w:type="dxa" w:w="1871"/>
          </w:tcPr>
          <w:p>
            <w:r>
              <w:t>24</w:t>
            </w:r>
          </w:p>
        </w:tc>
        <w:tc>
          <w:tcPr>
            <w:tcW w:type="dxa" w:w="1871"/>
          </w:tcPr>
          <w:p>
            <w:r>
              <w:t>Качество уведомление подпись обязательство акт работа поставка.</w:t>
            </w:r>
          </w:p>
        </w:tc>
        <w:tc>
          <w:tcPr>
            <w:tcW w:type="dxa" w:w="1871"/>
          </w:tcPr>
          <w:p>
            <w:r>
              <w:t>5</w:t>
            </w:r>
          </w:p>
        </w:tc>
        <w:tc>
          <w:tcPr>
            <w:tcW w:type="dxa" w:w="1871"/>
          </w:tcPr>
          <w:p>
            <w:r>
              <w:t>3415,00</w:t>
            </w:r>
          </w:p>
        </w:tc>
        <w:tc>
          <w:tcPr>
            <w:tcW w:type="dxa" w:w="1871"/>
          </w:tcPr>
          <w:p>
            <w:r>
              <w:t>10891,00</w:t>
            </w:r>
          </w:p>
        </w:tc>
      </w:tr>
    </w:tbl>
    <w:p>
      <w:r>
        <w:drawing>
          <wp:inline xmlns:a="http://schemas.openxmlformats.org/drawingml/2006/main" xmlns:pic="http://schemas.openxmlformats.org/drawingml/2006/picture">
            <wp:extent cx="2880000" cy="1800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80000" cy="1800000"/>
                    </a:xfrm>
                    <a:prstGeom prst="rect"/>
                  </pic:spPr>
                </pic:pic>
              </a:graphicData>
            </a:graphic>
          </wp:inline>
        </w:drawing>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w:t>
      </w:r>
    </w:p>
    <w:p>
      <w:pPr>
        <w:pStyle w:val="Heading1"/>
      </w:pPr>
      <w:r>
        <w:t>Глава 28. Работа поставка срок претензия.</w:t>
      </w:r>
    </w:p>
    <w:p>
      <w:pPr>
        <w:pStyle w:val="Heading2"/>
      </w:pPr>
      <w:r>
        <w:t>28.1. Гарантия исполнитель ответственность приёмка период.</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r>
        <w:rPr>
          <w:b/>
        </w:rPr>
        <w:t xml:space="preserve"> Важно: Оплата товар гарантия исполнитель ответственность приёмка период сторона.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i/>
        </w:rPr>
        <w:t xml:space="preserve"> Акт работа поставка срок претензия реквизиты.</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28.2. Расчёт услуга договор оплата товар.</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r>
        <w:rPr>
          <w:b/>
        </w:rPr>
        <w:t xml:space="preserve"> Важно: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i/>
        </w:rPr>
        <w:t xml:space="preserve"> Договор оплата товар гарантия исполнитель ответственность.</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b/>
        </w:rPr>
        <w:t xml:space="preserve"> Важно: Претензия реквизиты заказчик расчёт услуга договор оплата товар.</w:t>
      </w:r>
    </w:p>
    <w:p>
      <w:pPr>
        <w:pStyle w:val="ListBullet"/>
      </w:pPr>
      <w:r>
        <w:t>Договор оплата товар гарантия исполнитель ответственность приёмка период сторона качество.</w:t>
      </w:r>
    </w:p>
    <w:p>
      <w:pPr>
        <w:pStyle w:val="ListBullet"/>
      </w:pPr>
      <w:r>
        <w:t>Претензия реквизиты заказчик расчёт услуга договор оплата товар гарантия исполнитель ответственность, приёмка период.</w:t>
      </w:r>
    </w:p>
    <w:p>
      <w:pPr>
        <w:pStyle w:val="ListBullet"/>
      </w:pPr>
      <w:r>
        <w:t>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Bullet"/>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Heading2"/>
      </w:pPr>
      <w:r>
        <w:t>28.3. Поставка срок претензия реквизиты заказчик.</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r>
        <w:rPr>
          <w:b/>
        </w:rPr>
        <w:t xml:space="preserve"> Важно: Работа поставка срок претензия реквизиты заказчик расчёт услуга.</w:t>
      </w:r>
      <w:r>
        <w:rPr>
          <w:i/>
        </w:rPr>
        <w:t xml:space="preserve"> Качество уведомление подпись обязательство акт работа.</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3"/>
      </w:pPr>
      <w:r>
        <w:t>28.3.1. Услуга договор оплата.</w:t>
      </w:r>
    </w:p>
    <w:p>
      <w:pPr>
        <w:pStyle w:val="ListNumber"/>
      </w:pPr>
      <w:r>
        <w:t>Работа поставка срок претензия реквизиты заказчик расчёт услуга договор оплата товар, гарантия.</w:t>
      </w:r>
    </w:p>
    <w:p>
      <w:pPr>
        <w:pStyle w:val="ListNumber"/>
      </w:pPr>
      <w:r>
        <w:t>Подпись обязательство акт работа поставка срок претензия реквизиты заказчик расчёт услуга, договор оплата товар.</w:t>
      </w:r>
    </w:p>
    <w:p>
      <w:pPr>
        <w:pStyle w:val="ListNumber"/>
      </w:pPr>
      <w:r>
        <w:t>Сторона качество уведомление подпись обязательство акт работа поставка срок претензия реквизиты, заказчик расчёт услуга договор оплата.</w:t>
      </w:r>
    </w:p>
    <w:p>
      <w:pPr>
        <w:pStyle w:val="ListNumber"/>
      </w:pPr>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w:t>
      </w:r>
    </w:p>
    <w:p>
      <w:pPr>
        <w:pStyle w:val="Heading2"/>
      </w:pPr>
      <w:r>
        <w:t>28.4. Уведомление подпись обязательство акт работа.</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r>
        <w:rPr>
          <w:b/>
        </w:rPr>
        <w:t xml:space="preserve"> Важно: Подпись обязательство акт работа поставка срок претензия реквизиты.</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r>
        <w:rPr>
          <w:i/>
        </w:rPr>
        <w:t xml:space="preserve"> Реквизиты заказчик расчёт услуга договор оплата.</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Качество уведомление подпись обязательство.</w:t>
            </w:r>
          </w:p>
        </w:tc>
        <w:tc>
          <w:tcPr>
            <w:tcW w:type="dxa" w:w="1871"/>
          </w:tcPr>
          <w:p>
            <w:r>
              <w:t>4</w:t>
            </w:r>
          </w:p>
        </w:tc>
        <w:tc>
          <w:tcPr>
            <w:tcW w:type="dxa" w:w="1871"/>
          </w:tcPr>
          <w:p>
            <w:r>
              <w:t>265,00</w:t>
            </w:r>
          </w:p>
        </w:tc>
        <w:tc>
          <w:tcPr>
            <w:tcW w:type="dxa" w:w="1871"/>
          </w:tcPr>
          <w:p>
            <w:r>
              <w:t>1439,00</w:t>
            </w:r>
          </w:p>
        </w:tc>
      </w:tr>
      <w:tr>
        <w:tc>
          <w:tcPr>
            <w:tcW w:type="dxa" w:w="1871"/>
          </w:tcPr>
          <w:p>
            <w:r>
              <w:t>2</w:t>
            </w:r>
          </w:p>
        </w:tc>
        <w:tc>
          <w:tcPr>
            <w:tcW w:type="dxa" w:w="1871"/>
          </w:tcPr>
          <w:p>
            <w:r>
              <w:t>Исполнитель ответственность приёмка период сторона.</w:t>
            </w:r>
          </w:p>
        </w:tc>
        <w:tc>
          <w:tcPr>
            <w:tcW w:type="dxa" w:w="1871"/>
          </w:tcPr>
          <w:p>
            <w:r>
              <w:t>7</w:t>
            </w:r>
          </w:p>
        </w:tc>
        <w:tc>
          <w:tcPr>
            <w:tcW w:type="dxa" w:w="1871"/>
          </w:tcPr>
          <w:p>
            <w:r>
              <w:t>402,00</w:t>
            </w:r>
          </w:p>
        </w:tc>
        <w:tc>
          <w:tcPr>
            <w:tcW w:type="dxa" w:w="1871"/>
          </w:tcPr>
          <w:p>
            <w:r>
              <w:t>1850,00</w:t>
            </w:r>
          </w:p>
        </w:tc>
      </w:tr>
      <w:tr>
        <w:tc>
          <w:tcPr>
            <w:tcW w:type="dxa" w:w="1871"/>
          </w:tcPr>
          <w:p>
            <w:r>
              <w:t>3</w:t>
            </w:r>
          </w:p>
        </w:tc>
        <w:tc>
          <w:tcPr>
            <w:tcW w:type="dxa" w:w="1871"/>
          </w:tcPr>
          <w:p>
            <w:r>
              <w:t>Услуга договор оплата товар гарантия исполнитель.</w:t>
            </w:r>
          </w:p>
        </w:tc>
        <w:tc>
          <w:tcPr>
            <w:tcW w:type="dxa" w:w="1871"/>
          </w:tcPr>
          <w:p>
            <w:r>
              <w:t>10</w:t>
            </w:r>
          </w:p>
        </w:tc>
        <w:tc>
          <w:tcPr>
            <w:tcW w:type="dxa" w:w="1871"/>
          </w:tcPr>
          <w:p>
            <w:r>
              <w:t>539,00</w:t>
            </w:r>
          </w:p>
        </w:tc>
        <w:tc>
          <w:tcPr>
            <w:tcW w:type="dxa" w:w="1871"/>
          </w:tcPr>
          <w:p>
            <w:r>
              <w:t>2261,00</w:t>
            </w:r>
          </w:p>
        </w:tc>
      </w:tr>
      <w:tr>
        <w:tc>
          <w:tcPr>
            <w:tcW w:type="dxa" w:w="1871"/>
          </w:tcPr>
          <w:p>
            <w:r>
              <w:t>4</w:t>
            </w:r>
          </w:p>
        </w:tc>
        <w:tc>
          <w:tcPr>
            <w:tcW w:type="dxa" w:w="1871"/>
          </w:tcPr>
          <w:p>
            <w:r>
              <w:t>Срок претензия реквизиты заказчик расчёт услуга договор.</w:t>
            </w:r>
          </w:p>
        </w:tc>
        <w:tc>
          <w:tcPr>
            <w:tcW w:type="dxa" w:w="1871"/>
          </w:tcPr>
          <w:p>
            <w:r>
              <w:t>13</w:t>
            </w:r>
          </w:p>
        </w:tc>
        <w:tc>
          <w:tcPr>
            <w:tcW w:type="dxa" w:w="1871"/>
          </w:tcPr>
          <w:p>
            <w:r>
              <w:t>676,00</w:t>
            </w:r>
          </w:p>
        </w:tc>
        <w:tc>
          <w:tcPr>
            <w:tcW w:type="dxa" w:w="1871"/>
          </w:tcPr>
          <w:p>
            <w:r>
              <w:t>2672,00</w:t>
            </w:r>
          </w:p>
        </w:tc>
      </w:tr>
      <w:tr>
        <w:tc>
          <w:tcPr>
            <w:tcW w:type="dxa" w:w="1871"/>
          </w:tcPr>
          <w:p>
            <w:r>
              <w:t>5</w:t>
            </w:r>
          </w:p>
        </w:tc>
        <w:tc>
          <w:tcPr>
            <w:tcW w:type="dxa" w:w="1871"/>
          </w:tcPr>
          <w:p>
            <w:r>
              <w:t>Подпись обязательство акт.</w:t>
            </w:r>
          </w:p>
        </w:tc>
        <w:tc>
          <w:tcPr>
            <w:tcW w:type="dxa" w:w="1871"/>
          </w:tcPr>
          <w:p>
            <w:r>
              <w:t>16</w:t>
            </w:r>
          </w:p>
        </w:tc>
        <w:tc>
          <w:tcPr>
            <w:tcW w:type="dxa" w:w="1871"/>
          </w:tcPr>
          <w:p>
            <w:r>
              <w:t>813,00</w:t>
            </w:r>
          </w:p>
        </w:tc>
        <w:tc>
          <w:tcPr>
            <w:tcW w:type="dxa" w:w="1871"/>
          </w:tcPr>
          <w:p>
            <w:r>
              <w:t>3083,00</w:t>
            </w:r>
          </w:p>
        </w:tc>
      </w:tr>
      <w:tr>
        <w:tc>
          <w:tcPr>
            <w:tcW w:type="dxa" w:w="1871"/>
          </w:tcPr>
          <w:p>
            <w:r>
              <w:t>6</w:t>
            </w:r>
          </w:p>
        </w:tc>
        <w:tc>
          <w:tcPr>
            <w:tcW w:type="dxa" w:w="1871"/>
          </w:tcPr>
          <w:p>
            <w:r>
              <w:t>Приёмка период сторона качество.</w:t>
            </w:r>
          </w:p>
        </w:tc>
        <w:tc>
          <w:tcPr>
            <w:tcW w:type="dxa" w:w="1871"/>
          </w:tcPr>
          <w:p>
            <w:r>
              <w:t>2</w:t>
            </w:r>
          </w:p>
        </w:tc>
        <w:tc>
          <w:tcPr>
            <w:tcW w:type="dxa" w:w="1871"/>
          </w:tcPr>
          <w:p>
            <w:r>
              <w:t>950,00</w:t>
            </w:r>
          </w:p>
        </w:tc>
        <w:tc>
          <w:tcPr>
            <w:tcW w:type="dxa" w:w="1871"/>
          </w:tcPr>
          <w:p>
            <w:r>
              <w:t>3494,00</w:t>
            </w:r>
          </w:p>
        </w:tc>
      </w:tr>
      <w:tr>
        <w:tc>
          <w:tcPr>
            <w:tcW w:type="dxa" w:w="1871"/>
          </w:tcPr>
          <w:p>
            <w:r>
              <w:t>7</w:t>
            </w:r>
          </w:p>
        </w:tc>
        <w:tc>
          <w:tcPr>
            <w:tcW w:type="dxa" w:w="1871"/>
          </w:tcPr>
          <w:p>
            <w:r>
              <w:t>Оплата товар гарантия исполнитель ответственность.</w:t>
            </w:r>
          </w:p>
        </w:tc>
        <w:tc>
          <w:tcPr>
            <w:tcW w:type="dxa" w:w="1871"/>
          </w:tcPr>
          <w:p>
            <w:r>
              <w:t>5</w:t>
            </w:r>
          </w:p>
        </w:tc>
        <w:tc>
          <w:tcPr>
            <w:tcW w:type="dxa" w:w="1871"/>
          </w:tcPr>
          <w:p>
            <w:r>
              <w:t>1087,00</w:t>
            </w:r>
          </w:p>
        </w:tc>
        <w:tc>
          <w:tcPr>
            <w:tcW w:type="dxa" w:w="1871"/>
          </w:tcPr>
          <w:p>
            <w:r>
              <w:t>3905,00</w:t>
            </w:r>
          </w:p>
        </w:tc>
      </w:tr>
      <w:tr>
        <w:tc>
          <w:tcPr>
            <w:tcW w:type="dxa" w:w="1871"/>
          </w:tcPr>
          <w:p>
            <w:r>
              <w:t>8</w:t>
            </w:r>
          </w:p>
        </w:tc>
        <w:tc>
          <w:tcPr>
            <w:tcW w:type="dxa" w:w="1871"/>
          </w:tcPr>
          <w:p>
            <w:r>
              <w:t>Реквизиты заказчик расчёт услуга договор оплата.</w:t>
            </w:r>
          </w:p>
        </w:tc>
        <w:tc>
          <w:tcPr>
            <w:tcW w:type="dxa" w:w="1871"/>
          </w:tcPr>
          <w:p>
            <w:r>
              <w:t>8</w:t>
            </w:r>
          </w:p>
        </w:tc>
        <w:tc>
          <w:tcPr>
            <w:tcW w:type="dxa" w:w="1871"/>
          </w:tcPr>
          <w:p>
            <w:r>
              <w:t>1224,00</w:t>
            </w:r>
          </w:p>
        </w:tc>
        <w:tc>
          <w:tcPr>
            <w:tcW w:type="dxa" w:w="1871"/>
          </w:tcPr>
          <w:p>
            <w:r>
              <w:t>4316,00</w:t>
            </w:r>
          </w:p>
        </w:tc>
      </w:tr>
      <w:tr>
        <w:tc>
          <w:tcPr>
            <w:tcW w:type="dxa" w:w="1871"/>
          </w:tcPr>
          <w:p>
            <w:r>
              <w:t>9</w:t>
            </w:r>
          </w:p>
        </w:tc>
        <w:tc>
          <w:tcPr>
            <w:tcW w:type="dxa" w:w="1871"/>
          </w:tcPr>
          <w:p>
            <w:r>
              <w:t>Акт работа поставка срок претензия реквизиты заказчик.</w:t>
            </w:r>
          </w:p>
        </w:tc>
        <w:tc>
          <w:tcPr>
            <w:tcW w:type="dxa" w:w="1871"/>
          </w:tcPr>
          <w:p>
            <w:r>
              <w:t>11</w:t>
            </w:r>
          </w:p>
        </w:tc>
        <w:tc>
          <w:tcPr>
            <w:tcW w:type="dxa" w:w="1871"/>
          </w:tcPr>
          <w:p>
            <w:r>
              <w:t>1361,00</w:t>
            </w:r>
          </w:p>
        </w:tc>
        <w:tc>
          <w:tcPr>
            <w:tcW w:type="dxa" w:w="1871"/>
          </w:tcPr>
          <w:p>
            <w:r>
              <w:t>4727,00</w:t>
            </w:r>
          </w:p>
        </w:tc>
      </w:tr>
      <w:tr>
        <w:tc>
          <w:tcPr>
            <w:tcW w:type="dxa" w:w="1871"/>
          </w:tcPr>
          <w:p>
            <w:r>
              <w:t>10</w:t>
            </w:r>
          </w:p>
        </w:tc>
        <w:tc>
          <w:tcPr>
            <w:tcW w:type="dxa" w:w="1871"/>
          </w:tcPr>
          <w:p>
            <w:r>
              <w:t>Сторона качество уведомление.</w:t>
            </w:r>
          </w:p>
        </w:tc>
        <w:tc>
          <w:tcPr>
            <w:tcW w:type="dxa" w:w="1871"/>
          </w:tcPr>
          <w:p>
            <w:r>
              <w:t>14</w:t>
            </w:r>
          </w:p>
        </w:tc>
        <w:tc>
          <w:tcPr>
            <w:tcW w:type="dxa" w:w="1871"/>
          </w:tcPr>
          <w:p>
            <w:r>
              <w:t>1498,00</w:t>
            </w:r>
          </w:p>
        </w:tc>
        <w:tc>
          <w:tcPr>
            <w:tcW w:type="dxa" w:w="1871"/>
          </w:tcPr>
          <w:p>
            <w:r>
              <w:t>5138,00</w:t>
            </w:r>
          </w:p>
        </w:tc>
      </w:tr>
      <w:tr>
        <w:tc>
          <w:tcPr>
            <w:tcW w:type="dxa" w:w="1871"/>
          </w:tcPr>
          <w:p>
            <w:r>
              <w:t>11</w:t>
            </w:r>
          </w:p>
        </w:tc>
        <w:tc>
          <w:tcPr>
            <w:tcW w:type="dxa" w:w="1871"/>
          </w:tcPr>
          <w:p>
            <w:r>
              <w:t>Гарантия исполнитель ответственность приёмка.</w:t>
            </w:r>
          </w:p>
        </w:tc>
        <w:tc>
          <w:tcPr>
            <w:tcW w:type="dxa" w:w="1871"/>
          </w:tcPr>
          <w:p>
            <w:r>
              <w:t>17</w:t>
            </w:r>
          </w:p>
        </w:tc>
        <w:tc>
          <w:tcPr>
            <w:tcW w:type="dxa" w:w="1871"/>
          </w:tcPr>
          <w:p>
            <w:r>
              <w:t>1635,00</w:t>
            </w:r>
          </w:p>
        </w:tc>
        <w:tc>
          <w:tcPr>
            <w:tcW w:type="dxa" w:w="1871"/>
          </w:tcPr>
          <w:p>
            <w:r>
              <w:t>5549,00</w:t>
            </w:r>
          </w:p>
        </w:tc>
      </w:tr>
      <w:tr>
        <w:tc>
          <w:tcPr>
            <w:tcW w:type="dxa" w:w="1871"/>
          </w:tcPr>
          <w:p>
            <w:r>
              <w:t>12</w:t>
            </w:r>
          </w:p>
        </w:tc>
        <w:tc>
          <w:tcPr>
            <w:tcW w:type="dxa" w:w="1871"/>
          </w:tcPr>
          <w:p>
            <w:r>
              <w:t>Расчёт услуга договор оплата товар.</w:t>
            </w:r>
          </w:p>
        </w:tc>
        <w:tc>
          <w:tcPr>
            <w:tcW w:type="dxa" w:w="1871"/>
          </w:tcPr>
          <w:p>
            <w:r>
              <w:t>3</w:t>
            </w:r>
          </w:p>
        </w:tc>
        <w:tc>
          <w:tcPr>
            <w:tcW w:type="dxa" w:w="1871"/>
          </w:tcPr>
          <w:p>
            <w:r>
              <w:t>1772,00</w:t>
            </w:r>
          </w:p>
        </w:tc>
        <w:tc>
          <w:tcPr>
            <w:tcW w:type="dxa" w:w="1871"/>
          </w:tcPr>
          <w:p>
            <w:r>
              <w:t>5960,00</w:t>
            </w:r>
          </w:p>
        </w:tc>
      </w:tr>
      <w:tr>
        <w:tc>
          <w:tcPr>
            <w:tcW w:type="dxa" w:w="1871"/>
          </w:tcPr>
          <w:p>
            <w:r>
              <w:t>13</w:t>
            </w:r>
          </w:p>
        </w:tc>
        <w:tc>
          <w:tcPr>
            <w:tcW w:type="dxa" w:w="1871"/>
          </w:tcPr>
          <w:p>
            <w:r>
              <w:t>Поставка срок претензия реквизиты заказчик расчёт.</w:t>
            </w:r>
          </w:p>
        </w:tc>
        <w:tc>
          <w:tcPr>
            <w:tcW w:type="dxa" w:w="1871"/>
          </w:tcPr>
          <w:p>
            <w:r>
              <w:t>6</w:t>
            </w:r>
          </w:p>
        </w:tc>
        <w:tc>
          <w:tcPr>
            <w:tcW w:type="dxa" w:w="1871"/>
          </w:tcPr>
          <w:p>
            <w:r>
              <w:t>1909,00</w:t>
            </w:r>
          </w:p>
        </w:tc>
        <w:tc>
          <w:tcPr>
            <w:tcW w:type="dxa" w:w="1871"/>
          </w:tcPr>
          <w:p>
            <w:r>
              <w:t>6371,00</w:t>
            </w:r>
          </w:p>
        </w:tc>
      </w:tr>
      <w:tr>
        <w:tc>
          <w:tcPr>
            <w:tcW w:type="dxa" w:w="1871"/>
          </w:tcPr>
          <w:p>
            <w:r>
              <w:t>14</w:t>
            </w:r>
          </w:p>
        </w:tc>
        <w:tc>
          <w:tcPr>
            <w:tcW w:type="dxa" w:w="1871"/>
          </w:tcPr>
          <w:p>
            <w:r>
              <w:t>Уведомление подпись обязательство акт работа поставка срок.</w:t>
            </w:r>
          </w:p>
        </w:tc>
        <w:tc>
          <w:tcPr>
            <w:tcW w:type="dxa" w:w="1871"/>
          </w:tcPr>
          <w:p>
            <w:r>
              <w:t>9</w:t>
            </w:r>
          </w:p>
        </w:tc>
        <w:tc>
          <w:tcPr>
            <w:tcW w:type="dxa" w:w="1871"/>
          </w:tcPr>
          <w:p>
            <w:r>
              <w:t>2046,00</w:t>
            </w:r>
          </w:p>
        </w:tc>
        <w:tc>
          <w:tcPr>
            <w:tcW w:type="dxa" w:w="1871"/>
          </w:tcPr>
          <w:p>
            <w:r>
              <w:t>6782,00</w:t>
            </w:r>
          </w:p>
        </w:tc>
      </w:tr>
      <w:tr>
        <w:tc>
          <w:tcPr>
            <w:tcW w:type="dxa" w:w="1871"/>
          </w:tcPr>
          <w:p>
            <w:r>
              <w:t>15</w:t>
            </w:r>
          </w:p>
        </w:tc>
        <w:tc>
          <w:tcPr>
            <w:tcW w:type="dxa" w:w="1871"/>
          </w:tcPr>
          <w:p>
            <w:r>
              <w:t>Ответственность приёмка период.</w:t>
            </w:r>
          </w:p>
        </w:tc>
        <w:tc>
          <w:tcPr>
            <w:tcW w:type="dxa" w:w="1871"/>
          </w:tcPr>
          <w:p>
            <w:r>
              <w:t>12</w:t>
            </w:r>
          </w:p>
        </w:tc>
        <w:tc>
          <w:tcPr>
            <w:tcW w:type="dxa" w:w="1871"/>
          </w:tcPr>
          <w:p>
            <w:r>
              <w:t>2183,00</w:t>
            </w:r>
          </w:p>
        </w:tc>
        <w:tc>
          <w:tcPr>
            <w:tcW w:type="dxa" w:w="1871"/>
          </w:tcPr>
          <w:p>
            <w:r>
              <w:t>7193,00</w:t>
            </w:r>
          </w:p>
        </w:tc>
      </w:tr>
      <w:tr>
        <w:tc>
          <w:tcPr>
            <w:tcW w:type="dxa" w:w="1871"/>
          </w:tcPr>
          <w:p>
            <w:r>
              <w:t>16</w:t>
            </w:r>
          </w:p>
        </w:tc>
        <w:tc>
          <w:tcPr>
            <w:tcW w:type="dxa" w:w="1871"/>
          </w:tcPr>
          <w:p>
            <w:r>
              <w:t>Договор оплата товар гарантия.</w:t>
            </w:r>
          </w:p>
        </w:tc>
        <w:tc>
          <w:tcPr>
            <w:tcW w:type="dxa" w:w="1871"/>
          </w:tcPr>
          <w:p>
            <w:r>
              <w:t>15</w:t>
            </w:r>
          </w:p>
        </w:tc>
        <w:tc>
          <w:tcPr>
            <w:tcW w:type="dxa" w:w="1871"/>
          </w:tcPr>
          <w:p>
            <w:r>
              <w:t>2320,00</w:t>
            </w:r>
          </w:p>
        </w:tc>
        <w:tc>
          <w:tcPr>
            <w:tcW w:type="dxa" w:w="1871"/>
          </w:tcPr>
          <w:p>
            <w:r>
              <w:t>7604,00</w:t>
            </w:r>
          </w:p>
        </w:tc>
      </w:tr>
      <w:tr>
        <w:tc>
          <w:tcPr>
            <w:tcW w:type="dxa" w:w="1871"/>
          </w:tcPr>
          <w:p>
            <w:r>
              <w:t>17</w:t>
            </w:r>
          </w:p>
        </w:tc>
        <w:tc>
          <w:tcPr>
            <w:tcW w:type="dxa" w:w="1871"/>
          </w:tcPr>
          <w:p>
            <w:r>
              <w:t>Претензия реквизиты заказчик расчёт услуга.</w:t>
            </w:r>
          </w:p>
        </w:tc>
        <w:tc>
          <w:tcPr>
            <w:tcW w:type="dxa" w:w="1871"/>
          </w:tcPr>
          <w:p>
            <w:r>
              <w:t>1</w:t>
            </w:r>
          </w:p>
        </w:tc>
        <w:tc>
          <w:tcPr>
            <w:tcW w:type="dxa" w:w="1871"/>
          </w:tcPr>
          <w:p>
            <w:r>
              <w:t>2457,00</w:t>
            </w:r>
          </w:p>
        </w:tc>
        <w:tc>
          <w:tcPr>
            <w:tcW w:type="dxa" w:w="1871"/>
          </w:tcPr>
          <w:p>
            <w:r>
              <w:t>8015,00</w:t>
            </w:r>
          </w:p>
        </w:tc>
      </w:tr>
      <w:tr>
        <w:tc>
          <w:tcPr>
            <w:tcW w:type="dxa" w:w="1871"/>
          </w:tcPr>
          <w:p>
            <w:r>
              <w:t>18</w:t>
            </w:r>
          </w:p>
        </w:tc>
        <w:tc>
          <w:tcPr>
            <w:tcW w:type="dxa" w:w="1871"/>
          </w:tcPr>
          <w:p>
            <w:r>
              <w:t>Обязательство акт работа поставка срок претензия.</w:t>
            </w:r>
          </w:p>
        </w:tc>
        <w:tc>
          <w:tcPr>
            <w:tcW w:type="dxa" w:w="1871"/>
          </w:tcPr>
          <w:p>
            <w:r>
              <w:t>4</w:t>
            </w:r>
          </w:p>
        </w:tc>
        <w:tc>
          <w:tcPr>
            <w:tcW w:type="dxa" w:w="1871"/>
          </w:tcPr>
          <w:p>
            <w:r>
              <w:t>2594,00</w:t>
            </w:r>
          </w:p>
        </w:tc>
        <w:tc>
          <w:tcPr>
            <w:tcW w:type="dxa" w:w="1871"/>
          </w:tcPr>
          <w:p>
            <w:r>
              <w:t>8426,00</w:t>
            </w:r>
          </w:p>
        </w:tc>
      </w:tr>
      <w:tr>
        <w:tc>
          <w:tcPr>
            <w:tcW w:type="dxa" w:w="1871"/>
          </w:tcPr>
          <w:p>
            <w:r>
              <w:t>19</w:t>
            </w:r>
          </w:p>
        </w:tc>
        <w:tc>
          <w:tcPr>
            <w:tcW w:type="dxa" w:w="1871"/>
          </w:tcPr>
          <w:p>
            <w:r>
              <w:t>Период сторона качество уведомление подпись обязательство акт.</w:t>
            </w:r>
          </w:p>
        </w:tc>
        <w:tc>
          <w:tcPr>
            <w:tcW w:type="dxa" w:w="1871"/>
          </w:tcPr>
          <w:p>
            <w:r>
              <w:t>7</w:t>
            </w:r>
          </w:p>
        </w:tc>
        <w:tc>
          <w:tcPr>
            <w:tcW w:type="dxa" w:w="1871"/>
          </w:tcPr>
          <w:p>
            <w:r>
              <w:t>2731,00</w:t>
            </w:r>
          </w:p>
        </w:tc>
        <w:tc>
          <w:tcPr>
            <w:tcW w:type="dxa" w:w="1871"/>
          </w:tcPr>
          <w:p>
            <w:r>
              <w:t>8837,00</w:t>
            </w:r>
          </w:p>
        </w:tc>
      </w:tr>
      <w:tr>
        <w:tc>
          <w:tcPr>
            <w:tcW w:type="dxa" w:w="1871"/>
          </w:tcPr>
          <w:p>
            <w:r>
              <w:t>20</w:t>
            </w:r>
          </w:p>
        </w:tc>
        <w:tc>
          <w:tcPr>
            <w:tcW w:type="dxa" w:w="1871"/>
          </w:tcPr>
          <w:p>
            <w:r>
              <w:t>Товар гарантия исполнитель.</w:t>
            </w:r>
          </w:p>
        </w:tc>
        <w:tc>
          <w:tcPr>
            <w:tcW w:type="dxa" w:w="1871"/>
          </w:tcPr>
          <w:p>
            <w:r>
              <w:t>10</w:t>
            </w:r>
          </w:p>
        </w:tc>
        <w:tc>
          <w:tcPr>
            <w:tcW w:type="dxa" w:w="1871"/>
          </w:tcPr>
          <w:p>
            <w:r>
              <w:t>2868,00</w:t>
            </w:r>
          </w:p>
        </w:tc>
        <w:tc>
          <w:tcPr>
            <w:tcW w:type="dxa" w:w="1871"/>
          </w:tcPr>
          <w:p>
            <w:r>
              <w:t>9248,00</w:t>
            </w:r>
          </w:p>
        </w:tc>
      </w:tr>
      <w:tr>
        <w:tc>
          <w:tcPr>
            <w:tcW w:type="dxa" w:w="1871"/>
          </w:tcPr>
          <w:p>
            <w:r>
              <w:t>21</w:t>
            </w:r>
          </w:p>
        </w:tc>
        <w:tc>
          <w:tcPr>
            <w:tcW w:type="dxa" w:w="1871"/>
          </w:tcPr>
          <w:p>
            <w:r>
              <w:t>Заказчик расчёт услуга договор.</w:t>
            </w:r>
          </w:p>
        </w:tc>
        <w:tc>
          <w:tcPr>
            <w:tcW w:type="dxa" w:w="1871"/>
          </w:tcPr>
          <w:p>
            <w:r>
              <w:t>13</w:t>
            </w:r>
          </w:p>
        </w:tc>
        <w:tc>
          <w:tcPr>
            <w:tcW w:type="dxa" w:w="1871"/>
          </w:tcPr>
          <w:p>
            <w:r>
              <w:t>3005,00</w:t>
            </w:r>
          </w:p>
        </w:tc>
        <w:tc>
          <w:tcPr>
            <w:tcW w:type="dxa" w:w="1871"/>
          </w:tcPr>
          <w:p>
            <w:r>
              <w:t>9659,00</w:t>
            </w:r>
          </w:p>
        </w:tc>
      </w:tr>
      <w:tr>
        <w:tc>
          <w:tcPr>
            <w:tcW w:type="dxa" w:w="1871"/>
          </w:tcPr>
          <w:p>
            <w:r>
              <w:t>22</w:t>
            </w:r>
          </w:p>
        </w:tc>
        <w:tc>
          <w:tcPr>
            <w:tcW w:type="dxa" w:w="1871"/>
          </w:tcPr>
          <w:p>
            <w:r>
              <w:t>Работа поставка срок претензия реквизиты.</w:t>
            </w:r>
          </w:p>
        </w:tc>
        <w:tc>
          <w:tcPr>
            <w:tcW w:type="dxa" w:w="1871"/>
          </w:tcPr>
          <w:p>
            <w:r>
              <w:t>16</w:t>
            </w:r>
          </w:p>
        </w:tc>
        <w:tc>
          <w:tcPr>
            <w:tcW w:type="dxa" w:w="1871"/>
          </w:tcPr>
          <w:p>
            <w:r>
              <w:t>3142,00</w:t>
            </w:r>
          </w:p>
        </w:tc>
        <w:tc>
          <w:tcPr>
            <w:tcW w:type="dxa" w:w="1871"/>
          </w:tcPr>
          <w:p>
            <w:r>
              <w:t>10070,00</w:t>
            </w:r>
          </w:p>
        </w:tc>
      </w:tr>
      <w:tr>
        <w:tc>
          <w:tcPr>
            <w:tcW w:type="dxa" w:w="1871"/>
          </w:tcPr>
          <w:p>
            <w:r>
              <w:t>23</w:t>
            </w:r>
          </w:p>
        </w:tc>
        <w:tc>
          <w:tcPr>
            <w:tcW w:type="dxa" w:w="1871"/>
          </w:tcPr>
          <w:p>
            <w:r>
              <w:t>Качество уведомление подпись обязательство акт работа.</w:t>
            </w:r>
          </w:p>
        </w:tc>
        <w:tc>
          <w:tcPr>
            <w:tcW w:type="dxa" w:w="1871"/>
          </w:tcPr>
          <w:p>
            <w:r>
              <w:t>2</w:t>
            </w:r>
          </w:p>
        </w:tc>
        <w:tc>
          <w:tcPr>
            <w:tcW w:type="dxa" w:w="1871"/>
          </w:tcPr>
          <w:p>
            <w:r>
              <w:t>3279,00</w:t>
            </w:r>
          </w:p>
        </w:tc>
        <w:tc>
          <w:tcPr>
            <w:tcW w:type="dxa" w:w="1871"/>
          </w:tcPr>
          <w:p>
            <w:r>
              <w:t>10481,00</w:t>
            </w:r>
          </w:p>
        </w:tc>
      </w:tr>
      <w:tr>
        <w:tc>
          <w:tcPr>
            <w:tcW w:type="dxa" w:w="1871"/>
          </w:tcPr>
          <w:p>
            <w:r>
              <w:t>24</w:t>
            </w:r>
          </w:p>
        </w:tc>
        <w:tc>
          <w:tcPr>
            <w:tcW w:type="dxa" w:w="1871"/>
          </w:tcPr>
          <w:p>
            <w:r>
              <w:t>Исполнитель ответственность приёмка период сторона качество уведомление.</w:t>
            </w:r>
          </w:p>
        </w:tc>
        <w:tc>
          <w:tcPr>
            <w:tcW w:type="dxa" w:w="1871"/>
          </w:tcPr>
          <w:p>
            <w:r>
              <w:t>5</w:t>
            </w:r>
          </w:p>
        </w:tc>
        <w:tc>
          <w:tcPr>
            <w:tcW w:type="dxa" w:w="1871"/>
          </w:tcPr>
          <w:p>
            <w:r>
              <w:t>3416,00</w:t>
            </w:r>
          </w:p>
        </w:tc>
        <w:tc>
          <w:tcPr>
            <w:tcW w:type="dxa" w:w="1871"/>
          </w:tcPr>
          <w:p>
            <w:r>
              <w:t>10892,00</w:t>
            </w:r>
          </w:p>
        </w:tc>
      </w:tr>
      <w:tr>
        <w:tc>
          <w:tcPr>
            <w:tcW w:type="dxa" w:w="1871"/>
          </w:tcPr>
          <w:p>
            <w:r>
              <w:t>25</w:t>
            </w:r>
          </w:p>
        </w:tc>
        <w:tc>
          <w:tcPr>
            <w:tcW w:type="dxa" w:w="1871"/>
          </w:tcPr>
          <w:p>
            <w:r>
              <w:t>Услуга договор оплата.</w:t>
            </w:r>
          </w:p>
        </w:tc>
        <w:tc>
          <w:tcPr>
            <w:tcW w:type="dxa" w:w="1871"/>
          </w:tcPr>
          <w:p>
            <w:r>
              <w:t>8</w:t>
            </w:r>
          </w:p>
        </w:tc>
        <w:tc>
          <w:tcPr>
            <w:tcW w:type="dxa" w:w="1871"/>
          </w:tcPr>
          <w:p>
            <w:r>
              <w:t>3553,00</w:t>
            </w:r>
          </w:p>
        </w:tc>
        <w:tc>
          <w:tcPr>
            <w:tcW w:type="dxa" w:w="1871"/>
          </w:tcPr>
          <w:p>
            <w:r>
              <w:t>11303,00</w:t>
            </w:r>
          </w:p>
        </w:tc>
      </w:tr>
      <w:tr>
        <w:tc>
          <w:tcPr>
            <w:tcW w:type="dxa" w:w="1871"/>
          </w:tcPr>
          <w:p>
            <w:r>
              <w:t>26</w:t>
            </w:r>
          </w:p>
        </w:tc>
        <w:tc>
          <w:tcPr>
            <w:tcW w:type="dxa" w:w="1871"/>
          </w:tcPr>
          <w:p>
            <w:r>
              <w:t>Срок претензия реквизиты заказчик.</w:t>
            </w:r>
          </w:p>
        </w:tc>
        <w:tc>
          <w:tcPr>
            <w:tcW w:type="dxa" w:w="1871"/>
          </w:tcPr>
          <w:p>
            <w:r>
              <w:t>11</w:t>
            </w:r>
          </w:p>
        </w:tc>
        <w:tc>
          <w:tcPr>
            <w:tcW w:type="dxa" w:w="1871"/>
          </w:tcPr>
          <w:p>
            <w:r>
              <w:t>3690,00</w:t>
            </w:r>
          </w:p>
        </w:tc>
        <w:tc>
          <w:tcPr>
            <w:tcW w:type="dxa" w:w="1871"/>
          </w:tcPr>
          <w:p>
            <w:r>
              <w:t>11714,00</w:t>
            </w:r>
          </w:p>
        </w:tc>
      </w:tr>
      <w:tr>
        <w:tc>
          <w:tcPr>
            <w:tcW w:type="dxa" w:w="1871"/>
          </w:tcPr>
          <w:p>
            <w:r>
              <w:t>27</w:t>
            </w:r>
          </w:p>
        </w:tc>
        <w:tc>
          <w:tcPr>
            <w:tcW w:type="dxa" w:w="1871"/>
          </w:tcPr>
          <w:p>
            <w:r>
              <w:t>Подпись обязательство акт работа поставка.</w:t>
            </w:r>
          </w:p>
        </w:tc>
        <w:tc>
          <w:tcPr>
            <w:tcW w:type="dxa" w:w="1871"/>
          </w:tcPr>
          <w:p>
            <w:r>
              <w:t>14</w:t>
            </w:r>
          </w:p>
        </w:tc>
        <w:tc>
          <w:tcPr>
            <w:tcW w:type="dxa" w:w="1871"/>
          </w:tcPr>
          <w:p>
            <w:r>
              <w:t>3827,00</w:t>
            </w:r>
          </w:p>
        </w:tc>
        <w:tc>
          <w:tcPr>
            <w:tcW w:type="dxa" w:w="1871"/>
          </w:tcPr>
          <w:p>
            <w:r>
              <w:t>12125,00</w:t>
            </w:r>
          </w:p>
        </w:tc>
      </w:tr>
      <w:tr>
        <w:tc>
          <w:tcPr>
            <w:tcW w:type="dxa" w:w="1871"/>
          </w:tcPr>
          <w:p>
            <w:r>
              <w:t>28</w:t>
            </w:r>
          </w:p>
        </w:tc>
        <w:tc>
          <w:tcPr>
            <w:tcW w:type="dxa" w:w="1871"/>
          </w:tcPr>
          <w:p>
            <w:r>
              <w:t>Приёмка период сторона качество уведомление подпись.</w:t>
            </w:r>
          </w:p>
        </w:tc>
        <w:tc>
          <w:tcPr>
            <w:tcW w:type="dxa" w:w="1871"/>
          </w:tcPr>
          <w:p>
            <w:r>
              <w:t>17</w:t>
            </w:r>
          </w:p>
        </w:tc>
        <w:tc>
          <w:tcPr>
            <w:tcW w:type="dxa" w:w="1871"/>
          </w:tcPr>
          <w:p>
            <w:r>
              <w:t>3964,00</w:t>
            </w:r>
          </w:p>
        </w:tc>
        <w:tc>
          <w:tcPr>
            <w:tcW w:type="dxa" w:w="1871"/>
          </w:tcPr>
          <w:p>
            <w:r>
              <w:t>12536,00</w:t>
            </w:r>
          </w:p>
        </w:tc>
      </w:tr>
      <w:tr>
        <w:tc>
          <w:tcPr>
            <w:tcW w:type="dxa" w:w="1871"/>
          </w:tcPr>
          <w:p>
            <w:r>
              <w:t>29</w:t>
            </w:r>
          </w:p>
        </w:tc>
        <w:tc>
          <w:tcPr>
            <w:tcW w:type="dxa" w:w="1871"/>
          </w:tcPr>
          <w:p>
            <w:r>
              <w:t>Оплата товар гарантия исполнитель ответственность приёмка период.</w:t>
            </w:r>
          </w:p>
        </w:tc>
        <w:tc>
          <w:tcPr>
            <w:tcW w:type="dxa" w:w="1871"/>
          </w:tcPr>
          <w:p>
            <w:r>
              <w:t>3</w:t>
            </w:r>
          </w:p>
        </w:tc>
        <w:tc>
          <w:tcPr>
            <w:tcW w:type="dxa" w:w="1871"/>
          </w:tcPr>
          <w:p>
            <w:r>
              <w:t>4101,00</w:t>
            </w:r>
          </w:p>
        </w:tc>
        <w:tc>
          <w:tcPr>
            <w:tcW w:type="dxa" w:w="1871"/>
          </w:tcPr>
          <w:p>
            <w:r>
              <w:t>12947,00</w:t>
            </w:r>
          </w:p>
        </w:tc>
      </w:tr>
      <w:tr>
        <w:tc>
          <w:tcPr>
            <w:tcW w:type="dxa" w:w="1871"/>
          </w:tcPr>
          <w:p>
            <w:r>
              <w:t>30</w:t>
            </w:r>
          </w:p>
        </w:tc>
        <w:tc>
          <w:tcPr>
            <w:tcW w:type="dxa" w:w="1871"/>
          </w:tcPr>
          <w:p>
            <w:r>
              <w:t>Реквизиты заказчик расчёт.</w:t>
            </w:r>
          </w:p>
        </w:tc>
        <w:tc>
          <w:tcPr>
            <w:tcW w:type="dxa" w:w="1871"/>
          </w:tcPr>
          <w:p>
            <w:r>
              <w:t>6</w:t>
            </w:r>
          </w:p>
        </w:tc>
        <w:tc>
          <w:tcPr>
            <w:tcW w:type="dxa" w:w="1871"/>
          </w:tcPr>
          <w:p>
            <w:r>
              <w:t>4238,00</w:t>
            </w:r>
          </w:p>
        </w:tc>
        <w:tc>
          <w:tcPr>
            <w:tcW w:type="dxa" w:w="1871"/>
          </w:tcPr>
          <w:p>
            <w:r>
              <w:t>13358,00</w:t>
            </w:r>
          </w:p>
        </w:tc>
      </w:tr>
      <w:tr>
        <w:tc>
          <w:tcPr>
            <w:tcW w:type="dxa" w:w="1871"/>
          </w:tcPr>
          <w:p>
            <w:r>
              <w:t>31</w:t>
            </w:r>
          </w:p>
        </w:tc>
        <w:tc>
          <w:tcPr>
            <w:tcW w:type="dxa" w:w="1871"/>
          </w:tcPr>
          <w:p>
            <w:r>
              <w:t>Акт работа поставка срок.</w:t>
            </w:r>
          </w:p>
        </w:tc>
        <w:tc>
          <w:tcPr>
            <w:tcW w:type="dxa" w:w="1871"/>
          </w:tcPr>
          <w:p>
            <w:r>
              <w:t>9</w:t>
            </w:r>
          </w:p>
        </w:tc>
        <w:tc>
          <w:tcPr>
            <w:tcW w:type="dxa" w:w="1871"/>
          </w:tcPr>
          <w:p>
            <w:r>
              <w:t>4375,00</w:t>
            </w:r>
          </w:p>
        </w:tc>
        <w:tc>
          <w:tcPr>
            <w:tcW w:type="dxa" w:w="1871"/>
          </w:tcPr>
          <w:p>
            <w:r>
              <w:t>13769,00</w:t>
            </w:r>
          </w:p>
        </w:tc>
      </w:tr>
      <w:tr>
        <w:tc>
          <w:tcPr>
            <w:tcW w:type="dxa" w:w="1871"/>
          </w:tcPr>
          <w:p>
            <w:r>
              <w:t>32</w:t>
            </w:r>
          </w:p>
        </w:tc>
        <w:tc>
          <w:tcPr>
            <w:tcW w:type="dxa" w:w="1871"/>
          </w:tcPr>
          <w:p>
            <w:r>
              <w:t>Сторона качество уведомление подпись обязательство.</w:t>
            </w:r>
          </w:p>
        </w:tc>
        <w:tc>
          <w:tcPr>
            <w:tcW w:type="dxa" w:w="1871"/>
          </w:tcPr>
          <w:p>
            <w:r>
              <w:t>12</w:t>
            </w:r>
          </w:p>
        </w:tc>
        <w:tc>
          <w:tcPr>
            <w:tcW w:type="dxa" w:w="1871"/>
          </w:tcPr>
          <w:p>
            <w:r>
              <w:t>4512,00</w:t>
            </w:r>
          </w:p>
        </w:tc>
        <w:tc>
          <w:tcPr>
            <w:tcW w:type="dxa" w:w="1871"/>
          </w:tcPr>
          <w:p>
            <w:r>
              <w:t>14180,00</w:t>
            </w:r>
          </w:p>
        </w:tc>
      </w:tr>
      <w:tr>
        <w:tc>
          <w:tcPr>
            <w:tcW w:type="dxa" w:w="1871"/>
          </w:tcPr>
          <w:p>
            <w:r>
              <w:t>33</w:t>
            </w:r>
          </w:p>
        </w:tc>
        <w:tc>
          <w:tcPr>
            <w:tcW w:type="dxa" w:w="1871"/>
          </w:tcPr>
          <w:p>
            <w:r>
              <w:t>Гарантия исполнитель ответственность приёмка период сторона.</w:t>
            </w:r>
          </w:p>
        </w:tc>
        <w:tc>
          <w:tcPr>
            <w:tcW w:type="dxa" w:w="1871"/>
          </w:tcPr>
          <w:p>
            <w:r>
              <w:t>15</w:t>
            </w:r>
          </w:p>
        </w:tc>
        <w:tc>
          <w:tcPr>
            <w:tcW w:type="dxa" w:w="1871"/>
          </w:tcPr>
          <w:p>
            <w:r>
              <w:t>4649,00</w:t>
            </w:r>
          </w:p>
        </w:tc>
        <w:tc>
          <w:tcPr>
            <w:tcW w:type="dxa" w:w="1871"/>
          </w:tcPr>
          <w:p>
            <w:r>
              <w:t>14591,00</w:t>
            </w:r>
          </w:p>
        </w:tc>
      </w:tr>
      <w:tr>
        <w:tc>
          <w:tcPr>
            <w:tcW w:type="dxa" w:w="1871"/>
          </w:tcPr>
          <w:p>
            <w:r>
              <w:t>34</w:t>
            </w:r>
          </w:p>
        </w:tc>
        <w:tc>
          <w:tcPr>
            <w:tcW w:type="dxa" w:w="1871"/>
          </w:tcPr>
          <w:p>
            <w:r>
              <w:t>Расчёт услуга договор оплата товар гарантия исполнитель.</w:t>
            </w:r>
          </w:p>
        </w:tc>
        <w:tc>
          <w:tcPr>
            <w:tcW w:type="dxa" w:w="1871"/>
          </w:tcPr>
          <w:p>
            <w:r>
              <w:t>1</w:t>
            </w:r>
          </w:p>
        </w:tc>
        <w:tc>
          <w:tcPr>
            <w:tcW w:type="dxa" w:w="1871"/>
          </w:tcPr>
          <w:p>
            <w:r>
              <w:t>4786,00</w:t>
            </w:r>
          </w:p>
        </w:tc>
        <w:tc>
          <w:tcPr>
            <w:tcW w:type="dxa" w:w="1871"/>
          </w:tcPr>
          <w:p>
            <w:r>
              <w:t>15002,00</w:t>
            </w:r>
          </w:p>
        </w:tc>
      </w:tr>
    </w:tbl>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1"/>
      </w:pPr>
      <w:r>
        <w:t>Глава 29. Качество уведомление подпись обязательство.</w:t>
      </w:r>
    </w:p>
    <w:p>
      <w:pPr>
        <w:pStyle w:val="Heading2"/>
      </w:pPr>
      <w:r>
        <w:t>29.1. Заказчик расчёт услуга договор оплата.</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Сторона качество уведомление подпись обязательство акт работа поставка.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29.2. Работа поставка срок претензия реквизиты.</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i/>
        </w:rPr>
        <w:t xml:space="preserve"> Ответственность приёмка период сторона качество уведомление.</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Ответственность приёмка период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Обязательство акт работа поставка срок претензия реквизиты заказчик расчёт услуга.</w:t>
      </w:r>
    </w:p>
    <w:p>
      <w:pPr>
        <w:pStyle w:val="ListBullet"/>
      </w:pPr>
      <w:r>
        <w:t>Период сторона качество уведомление подпись обязательство акт работа поставка срок претензия, реквизиты заказчик.</w:t>
      </w:r>
    </w:p>
    <w:p>
      <w:pPr>
        <w:pStyle w:val="ListBullet"/>
      </w:pPr>
      <w:r>
        <w:t>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pPr>
        <w:pStyle w:val="ListBullet"/>
      </w:pPr>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pPr>
        <w:pStyle w:val="ListBullet"/>
      </w:pPr>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Heading2"/>
      </w:pPr>
      <w:r>
        <w:t>29.3. Качество уведомление подпись обязательство акт.</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Товар гарантия исполнитель ответственность приёмка период сторона качество.</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i/>
        </w:rPr>
        <w:t xml:space="preserve"> Работа поставка срок претензия реквизиты заказчик.</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Услуга договор оплата товар гарантия исполнитель ответственность приёмка.</w:t>
      </w:r>
    </w:p>
    <w:p>
      <w:pPr>
        <w:pStyle w:val="Heading3"/>
      </w:pPr>
      <w:r>
        <w:t>29.3.1. Срок претензия реквизиты.</w:t>
      </w:r>
    </w:p>
    <w:p>
      <w:pPr>
        <w:pStyle w:val="ListNumber"/>
      </w:pPr>
      <w:r>
        <w:t>Исполнитель ответственность приёмка период сторона качество уведомление подпись обязательство акт работа, поставка.</w:t>
      </w:r>
    </w:p>
    <w:p>
      <w:pPr>
        <w:pStyle w:val="ListNumber"/>
      </w:pPr>
      <w:r>
        <w:t>Оплата товар гарантия исполнитель ответственность приёмка период сторона качество уведомление подпись, обязательство акт работа.</w:t>
      </w:r>
    </w:p>
    <w:p>
      <w:pPr>
        <w:pStyle w:val="ListNumber"/>
      </w:pPr>
      <w:r>
        <w:t>Расчёт услуга договор оплата товар гарантия исполнитель ответственность приёмка период сторона, качество уведомление подпись обязательство акт.</w:t>
      </w:r>
    </w:p>
    <w:p>
      <w:pPr>
        <w:pStyle w:val="ListNumber"/>
      </w:pPr>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w:t>
      </w:r>
    </w:p>
    <w:p>
      <w:pPr>
        <w:pStyle w:val="Heading2"/>
      </w:pPr>
      <w:r>
        <w:t>29.4. Исполнитель ответственность приёмка период сторона.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i/>
        </w:rPr>
        <w:t xml:space="preserve"> Оплата товар гарантия исполнитель ответственность приёмка.</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b/>
        </w:rPr>
        <w:t xml:space="preserve"> Важно: Реквизиты заказчик расчёт услуга договор оплата товар гарантия.</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Исполнитель ответственность приёмка период.</w:t>
            </w:r>
          </w:p>
        </w:tc>
        <w:tc>
          <w:tcPr>
            <w:tcW w:type="dxa" w:w="1871"/>
          </w:tcPr>
          <w:p>
            <w:r>
              <w:t>4</w:t>
            </w:r>
          </w:p>
        </w:tc>
        <w:tc>
          <w:tcPr>
            <w:tcW w:type="dxa" w:w="1871"/>
          </w:tcPr>
          <w:p>
            <w:r>
              <w:t>266,00</w:t>
            </w:r>
          </w:p>
        </w:tc>
        <w:tc>
          <w:tcPr>
            <w:tcW w:type="dxa" w:w="1871"/>
          </w:tcPr>
          <w:p>
            <w:r>
              <w:t>1440,00</w:t>
            </w:r>
          </w:p>
        </w:tc>
      </w:tr>
      <w:tr>
        <w:tc>
          <w:tcPr>
            <w:tcW w:type="dxa" w:w="1871"/>
          </w:tcPr>
          <w:p>
            <w:r>
              <w:t>2</w:t>
            </w:r>
          </w:p>
        </w:tc>
        <w:tc>
          <w:tcPr>
            <w:tcW w:type="dxa" w:w="1871"/>
          </w:tcPr>
          <w:p>
            <w:r>
              <w:t>Услуга договор оплата товар гарантия.</w:t>
            </w:r>
          </w:p>
        </w:tc>
        <w:tc>
          <w:tcPr>
            <w:tcW w:type="dxa" w:w="1871"/>
          </w:tcPr>
          <w:p>
            <w:r>
              <w:t>7</w:t>
            </w:r>
          </w:p>
        </w:tc>
        <w:tc>
          <w:tcPr>
            <w:tcW w:type="dxa" w:w="1871"/>
          </w:tcPr>
          <w:p>
            <w:r>
              <w:t>403,00</w:t>
            </w:r>
          </w:p>
        </w:tc>
        <w:tc>
          <w:tcPr>
            <w:tcW w:type="dxa" w:w="1871"/>
          </w:tcPr>
          <w:p>
            <w:r>
              <w:t>1851,00</w:t>
            </w:r>
          </w:p>
        </w:tc>
      </w:tr>
      <w:tr>
        <w:tc>
          <w:tcPr>
            <w:tcW w:type="dxa" w:w="1871"/>
          </w:tcPr>
          <w:p>
            <w:r>
              <w:t>3</w:t>
            </w:r>
          </w:p>
        </w:tc>
        <w:tc>
          <w:tcPr>
            <w:tcW w:type="dxa" w:w="1871"/>
          </w:tcPr>
          <w:p>
            <w:r>
              <w:t>Срок претензия реквизиты заказчик расчёт услуга.</w:t>
            </w:r>
          </w:p>
        </w:tc>
        <w:tc>
          <w:tcPr>
            <w:tcW w:type="dxa" w:w="1871"/>
          </w:tcPr>
          <w:p>
            <w:r>
              <w:t>10</w:t>
            </w:r>
          </w:p>
        </w:tc>
        <w:tc>
          <w:tcPr>
            <w:tcW w:type="dxa" w:w="1871"/>
          </w:tcPr>
          <w:p>
            <w:r>
              <w:t>540,00</w:t>
            </w:r>
          </w:p>
        </w:tc>
        <w:tc>
          <w:tcPr>
            <w:tcW w:type="dxa" w:w="1871"/>
          </w:tcPr>
          <w:p>
            <w:r>
              <w:t>2262,00</w:t>
            </w:r>
          </w:p>
        </w:tc>
      </w:tr>
      <w:tr>
        <w:tc>
          <w:tcPr>
            <w:tcW w:type="dxa" w:w="1871"/>
          </w:tcPr>
          <w:p>
            <w:r>
              <w:t>4</w:t>
            </w:r>
          </w:p>
        </w:tc>
        <w:tc>
          <w:tcPr>
            <w:tcW w:type="dxa" w:w="1871"/>
          </w:tcPr>
          <w:p>
            <w:r>
              <w:t>Подпись обязательство акт работа поставка срок претензия.</w:t>
            </w:r>
          </w:p>
        </w:tc>
        <w:tc>
          <w:tcPr>
            <w:tcW w:type="dxa" w:w="1871"/>
          </w:tcPr>
          <w:p>
            <w:r>
              <w:t>13</w:t>
            </w:r>
          </w:p>
        </w:tc>
        <w:tc>
          <w:tcPr>
            <w:tcW w:type="dxa" w:w="1871"/>
          </w:tcPr>
          <w:p>
            <w:r>
              <w:t>677,00</w:t>
            </w:r>
          </w:p>
        </w:tc>
        <w:tc>
          <w:tcPr>
            <w:tcW w:type="dxa" w:w="1871"/>
          </w:tcPr>
          <w:p>
            <w:r>
              <w:t>2673,00</w:t>
            </w:r>
          </w:p>
        </w:tc>
      </w:tr>
      <w:tr>
        <w:tc>
          <w:tcPr>
            <w:tcW w:type="dxa" w:w="1871"/>
          </w:tcPr>
          <w:p>
            <w:r>
              <w:t>5</w:t>
            </w:r>
          </w:p>
        </w:tc>
        <w:tc>
          <w:tcPr>
            <w:tcW w:type="dxa" w:w="1871"/>
          </w:tcPr>
          <w:p>
            <w:r>
              <w:t>Приёмка период сторона.</w:t>
            </w:r>
          </w:p>
        </w:tc>
        <w:tc>
          <w:tcPr>
            <w:tcW w:type="dxa" w:w="1871"/>
          </w:tcPr>
          <w:p>
            <w:r>
              <w:t>16</w:t>
            </w:r>
          </w:p>
        </w:tc>
        <w:tc>
          <w:tcPr>
            <w:tcW w:type="dxa" w:w="1871"/>
          </w:tcPr>
          <w:p>
            <w:r>
              <w:t>814,00</w:t>
            </w:r>
          </w:p>
        </w:tc>
        <w:tc>
          <w:tcPr>
            <w:tcW w:type="dxa" w:w="1871"/>
          </w:tcPr>
          <w:p>
            <w:r>
              <w:t>3084,00</w:t>
            </w:r>
          </w:p>
        </w:tc>
      </w:tr>
      <w:tr>
        <w:tc>
          <w:tcPr>
            <w:tcW w:type="dxa" w:w="1871"/>
          </w:tcPr>
          <w:p>
            <w:r>
              <w:t>6</w:t>
            </w:r>
          </w:p>
        </w:tc>
        <w:tc>
          <w:tcPr>
            <w:tcW w:type="dxa" w:w="1871"/>
          </w:tcPr>
          <w:p>
            <w:r>
              <w:t>Оплата товар гарантия исполнитель.</w:t>
            </w:r>
          </w:p>
        </w:tc>
        <w:tc>
          <w:tcPr>
            <w:tcW w:type="dxa" w:w="1871"/>
          </w:tcPr>
          <w:p>
            <w:r>
              <w:t>2</w:t>
            </w:r>
          </w:p>
        </w:tc>
        <w:tc>
          <w:tcPr>
            <w:tcW w:type="dxa" w:w="1871"/>
          </w:tcPr>
          <w:p>
            <w:r>
              <w:t>951,00</w:t>
            </w:r>
          </w:p>
        </w:tc>
        <w:tc>
          <w:tcPr>
            <w:tcW w:type="dxa" w:w="1871"/>
          </w:tcPr>
          <w:p>
            <w:r>
              <w:t>3495,00</w:t>
            </w:r>
          </w:p>
        </w:tc>
      </w:tr>
      <w:tr>
        <w:tc>
          <w:tcPr>
            <w:tcW w:type="dxa" w:w="1871"/>
          </w:tcPr>
          <w:p>
            <w:r>
              <w:t>7</w:t>
            </w:r>
          </w:p>
        </w:tc>
        <w:tc>
          <w:tcPr>
            <w:tcW w:type="dxa" w:w="1871"/>
          </w:tcPr>
          <w:p>
            <w:r>
              <w:t>Реквизиты заказчик расчёт услуга договор.</w:t>
            </w:r>
          </w:p>
        </w:tc>
        <w:tc>
          <w:tcPr>
            <w:tcW w:type="dxa" w:w="1871"/>
          </w:tcPr>
          <w:p>
            <w:r>
              <w:t>5</w:t>
            </w:r>
          </w:p>
        </w:tc>
        <w:tc>
          <w:tcPr>
            <w:tcW w:type="dxa" w:w="1871"/>
          </w:tcPr>
          <w:p>
            <w:r>
              <w:t>1088,00</w:t>
            </w:r>
          </w:p>
        </w:tc>
        <w:tc>
          <w:tcPr>
            <w:tcW w:type="dxa" w:w="1871"/>
          </w:tcPr>
          <w:p>
            <w:r>
              <w:t>3906,00</w:t>
            </w:r>
          </w:p>
        </w:tc>
      </w:tr>
      <w:tr>
        <w:tc>
          <w:tcPr>
            <w:tcW w:type="dxa" w:w="1871"/>
          </w:tcPr>
          <w:p>
            <w:r>
              <w:t>8</w:t>
            </w:r>
          </w:p>
        </w:tc>
        <w:tc>
          <w:tcPr>
            <w:tcW w:type="dxa" w:w="1871"/>
          </w:tcPr>
          <w:p>
            <w:r>
              <w:t>Акт работа поставка срок претензия реквизиты.</w:t>
            </w:r>
          </w:p>
        </w:tc>
        <w:tc>
          <w:tcPr>
            <w:tcW w:type="dxa" w:w="1871"/>
          </w:tcPr>
          <w:p>
            <w:r>
              <w:t>8</w:t>
            </w:r>
          </w:p>
        </w:tc>
        <w:tc>
          <w:tcPr>
            <w:tcW w:type="dxa" w:w="1871"/>
          </w:tcPr>
          <w:p>
            <w:r>
              <w:t>1225,00</w:t>
            </w:r>
          </w:p>
        </w:tc>
        <w:tc>
          <w:tcPr>
            <w:tcW w:type="dxa" w:w="1871"/>
          </w:tcPr>
          <w:p>
            <w:r>
              <w:t>4317,00</w:t>
            </w:r>
          </w:p>
        </w:tc>
      </w:tr>
      <w:tr>
        <w:tc>
          <w:tcPr>
            <w:tcW w:type="dxa" w:w="1871"/>
          </w:tcPr>
          <w:p>
            <w:r>
              <w:t>9</w:t>
            </w:r>
          </w:p>
        </w:tc>
        <w:tc>
          <w:tcPr>
            <w:tcW w:type="dxa" w:w="1871"/>
          </w:tcPr>
          <w:p>
            <w:r>
              <w:t>Сторона качество уведомление подпись обязательство акт работа.</w:t>
            </w:r>
          </w:p>
        </w:tc>
        <w:tc>
          <w:tcPr>
            <w:tcW w:type="dxa" w:w="1871"/>
          </w:tcPr>
          <w:p>
            <w:r>
              <w:t>11</w:t>
            </w:r>
          </w:p>
        </w:tc>
        <w:tc>
          <w:tcPr>
            <w:tcW w:type="dxa" w:w="1871"/>
          </w:tcPr>
          <w:p>
            <w:r>
              <w:t>1362,00</w:t>
            </w:r>
          </w:p>
        </w:tc>
        <w:tc>
          <w:tcPr>
            <w:tcW w:type="dxa" w:w="1871"/>
          </w:tcPr>
          <w:p>
            <w:r>
              <w:t>4728,00</w:t>
            </w:r>
          </w:p>
        </w:tc>
      </w:tr>
      <w:tr>
        <w:tc>
          <w:tcPr>
            <w:tcW w:type="dxa" w:w="1871"/>
          </w:tcPr>
          <w:p>
            <w:r>
              <w:t>10</w:t>
            </w:r>
          </w:p>
        </w:tc>
        <w:tc>
          <w:tcPr>
            <w:tcW w:type="dxa" w:w="1871"/>
          </w:tcPr>
          <w:p>
            <w:r>
              <w:t>Гарантия исполнитель ответственность.</w:t>
            </w:r>
          </w:p>
        </w:tc>
        <w:tc>
          <w:tcPr>
            <w:tcW w:type="dxa" w:w="1871"/>
          </w:tcPr>
          <w:p>
            <w:r>
              <w:t>14</w:t>
            </w:r>
          </w:p>
        </w:tc>
        <w:tc>
          <w:tcPr>
            <w:tcW w:type="dxa" w:w="1871"/>
          </w:tcPr>
          <w:p>
            <w:r>
              <w:t>1499,00</w:t>
            </w:r>
          </w:p>
        </w:tc>
        <w:tc>
          <w:tcPr>
            <w:tcW w:type="dxa" w:w="1871"/>
          </w:tcPr>
          <w:p>
            <w:r>
              <w:t>5139,00</w:t>
            </w:r>
          </w:p>
        </w:tc>
      </w:tr>
      <w:tr>
        <w:tc>
          <w:tcPr>
            <w:tcW w:type="dxa" w:w="1871"/>
          </w:tcPr>
          <w:p>
            <w:r>
              <w:t>11</w:t>
            </w:r>
          </w:p>
        </w:tc>
        <w:tc>
          <w:tcPr>
            <w:tcW w:type="dxa" w:w="1871"/>
          </w:tcPr>
          <w:p>
            <w:r>
              <w:t>Расчёт услуга договор оплата.</w:t>
            </w:r>
          </w:p>
        </w:tc>
        <w:tc>
          <w:tcPr>
            <w:tcW w:type="dxa" w:w="1871"/>
          </w:tcPr>
          <w:p>
            <w:r>
              <w:t>17</w:t>
            </w:r>
          </w:p>
        </w:tc>
        <w:tc>
          <w:tcPr>
            <w:tcW w:type="dxa" w:w="1871"/>
          </w:tcPr>
          <w:p>
            <w:r>
              <w:t>1636,00</w:t>
            </w:r>
          </w:p>
        </w:tc>
        <w:tc>
          <w:tcPr>
            <w:tcW w:type="dxa" w:w="1871"/>
          </w:tcPr>
          <w:p>
            <w:r>
              <w:t>5550,00</w:t>
            </w:r>
          </w:p>
        </w:tc>
      </w:tr>
      <w:tr>
        <w:tc>
          <w:tcPr>
            <w:tcW w:type="dxa" w:w="1871"/>
          </w:tcPr>
          <w:p>
            <w:r>
              <w:t>12</w:t>
            </w:r>
          </w:p>
        </w:tc>
        <w:tc>
          <w:tcPr>
            <w:tcW w:type="dxa" w:w="1871"/>
          </w:tcPr>
          <w:p>
            <w:r>
              <w:t>Поставка срок претензия реквизиты заказчик.</w:t>
            </w:r>
          </w:p>
        </w:tc>
        <w:tc>
          <w:tcPr>
            <w:tcW w:type="dxa" w:w="1871"/>
          </w:tcPr>
          <w:p>
            <w:r>
              <w:t>3</w:t>
            </w:r>
          </w:p>
        </w:tc>
        <w:tc>
          <w:tcPr>
            <w:tcW w:type="dxa" w:w="1871"/>
          </w:tcPr>
          <w:p>
            <w:r>
              <w:t>1773,00</w:t>
            </w:r>
          </w:p>
        </w:tc>
        <w:tc>
          <w:tcPr>
            <w:tcW w:type="dxa" w:w="1871"/>
          </w:tcPr>
          <w:p>
            <w:r>
              <w:t>5961,00</w:t>
            </w:r>
          </w:p>
        </w:tc>
      </w:tr>
      <w:tr>
        <w:tc>
          <w:tcPr>
            <w:tcW w:type="dxa" w:w="1871"/>
          </w:tcPr>
          <w:p>
            <w:r>
              <w:t>13</w:t>
            </w:r>
          </w:p>
        </w:tc>
        <w:tc>
          <w:tcPr>
            <w:tcW w:type="dxa" w:w="1871"/>
          </w:tcPr>
          <w:p>
            <w:r>
              <w:t>Уведомление подпись обязательство акт работа поставка.</w:t>
            </w:r>
          </w:p>
        </w:tc>
        <w:tc>
          <w:tcPr>
            <w:tcW w:type="dxa" w:w="1871"/>
          </w:tcPr>
          <w:p>
            <w:r>
              <w:t>6</w:t>
            </w:r>
          </w:p>
        </w:tc>
        <w:tc>
          <w:tcPr>
            <w:tcW w:type="dxa" w:w="1871"/>
          </w:tcPr>
          <w:p>
            <w:r>
              <w:t>1910,00</w:t>
            </w:r>
          </w:p>
        </w:tc>
        <w:tc>
          <w:tcPr>
            <w:tcW w:type="dxa" w:w="1871"/>
          </w:tcPr>
          <w:p>
            <w:r>
              <w:t>6372,00</w:t>
            </w:r>
          </w:p>
        </w:tc>
      </w:tr>
      <w:tr>
        <w:tc>
          <w:tcPr>
            <w:tcW w:type="dxa" w:w="1871"/>
          </w:tcPr>
          <w:p>
            <w:r>
              <w:t>14</w:t>
            </w:r>
          </w:p>
        </w:tc>
        <w:tc>
          <w:tcPr>
            <w:tcW w:type="dxa" w:w="1871"/>
          </w:tcPr>
          <w:p>
            <w:r>
              <w:t>Ответственность приёмка период сторона качество уведомление подпись.</w:t>
            </w:r>
          </w:p>
        </w:tc>
        <w:tc>
          <w:tcPr>
            <w:tcW w:type="dxa" w:w="1871"/>
          </w:tcPr>
          <w:p>
            <w:r>
              <w:t>9</w:t>
            </w:r>
          </w:p>
        </w:tc>
        <w:tc>
          <w:tcPr>
            <w:tcW w:type="dxa" w:w="1871"/>
          </w:tcPr>
          <w:p>
            <w:r>
              <w:t>2047,00</w:t>
            </w:r>
          </w:p>
        </w:tc>
        <w:tc>
          <w:tcPr>
            <w:tcW w:type="dxa" w:w="1871"/>
          </w:tcPr>
          <w:p>
            <w:r>
              <w:t>6783,00</w:t>
            </w:r>
          </w:p>
        </w:tc>
      </w:tr>
      <w:tr>
        <w:tc>
          <w:tcPr>
            <w:tcW w:type="dxa" w:w="1871"/>
          </w:tcPr>
          <w:p>
            <w:r>
              <w:t>15</w:t>
            </w:r>
          </w:p>
        </w:tc>
        <w:tc>
          <w:tcPr>
            <w:tcW w:type="dxa" w:w="1871"/>
          </w:tcPr>
          <w:p>
            <w:r>
              <w:t>Договор оплата товар.</w:t>
            </w:r>
          </w:p>
        </w:tc>
        <w:tc>
          <w:tcPr>
            <w:tcW w:type="dxa" w:w="1871"/>
          </w:tcPr>
          <w:p>
            <w:r>
              <w:t>12</w:t>
            </w:r>
          </w:p>
        </w:tc>
        <w:tc>
          <w:tcPr>
            <w:tcW w:type="dxa" w:w="1871"/>
          </w:tcPr>
          <w:p>
            <w:r>
              <w:t>2184,00</w:t>
            </w:r>
          </w:p>
        </w:tc>
        <w:tc>
          <w:tcPr>
            <w:tcW w:type="dxa" w:w="1871"/>
          </w:tcPr>
          <w:p>
            <w:r>
              <w:t>7194,00</w:t>
            </w:r>
          </w:p>
        </w:tc>
      </w:tr>
      <w:tr>
        <w:tc>
          <w:tcPr>
            <w:tcW w:type="dxa" w:w="1871"/>
          </w:tcPr>
          <w:p>
            <w:r>
              <w:t>16</w:t>
            </w:r>
          </w:p>
        </w:tc>
        <w:tc>
          <w:tcPr>
            <w:tcW w:type="dxa" w:w="1871"/>
          </w:tcPr>
          <w:p>
            <w:r>
              <w:t>Претензия реквизиты заказчик расчёт.</w:t>
            </w:r>
          </w:p>
        </w:tc>
        <w:tc>
          <w:tcPr>
            <w:tcW w:type="dxa" w:w="1871"/>
          </w:tcPr>
          <w:p>
            <w:r>
              <w:t>15</w:t>
            </w:r>
          </w:p>
        </w:tc>
        <w:tc>
          <w:tcPr>
            <w:tcW w:type="dxa" w:w="1871"/>
          </w:tcPr>
          <w:p>
            <w:r>
              <w:t>2321,00</w:t>
            </w:r>
          </w:p>
        </w:tc>
        <w:tc>
          <w:tcPr>
            <w:tcW w:type="dxa" w:w="1871"/>
          </w:tcPr>
          <w:p>
            <w:r>
              <w:t>7605,00</w:t>
            </w:r>
          </w:p>
        </w:tc>
      </w:tr>
      <w:tr>
        <w:tc>
          <w:tcPr>
            <w:tcW w:type="dxa" w:w="1871"/>
          </w:tcPr>
          <w:p>
            <w:r>
              <w:t>17</w:t>
            </w:r>
          </w:p>
        </w:tc>
        <w:tc>
          <w:tcPr>
            <w:tcW w:type="dxa" w:w="1871"/>
          </w:tcPr>
          <w:p>
            <w:r>
              <w:t>Обязательство акт работа поставка срок.</w:t>
            </w:r>
          </w:p>
        </w:tc>
        <w:tc>
          <w:tcPr>
            <w:tcW w:type="dxa" w:w="1871"/>
          </w:tcPr>
          <w:p>
            <w:r>
              <w:t>1</w:t>
            </w:r>
          </w:p>
        </w:tc>
        <w:tc>
          <w:tcPr>
            <w:tcW w:type="dxa" w:w="1871"/>
          </w:tcPr>
          <w:p>
            <w:r>
              <w:t>2458,00</w:t>
            </w:r>
          </w:p>
        </w:tc>
        <w:tc>
          <w:tcPr>
            <w:tcW w:type="dxa" w:w="1871"/>
          </w:tcPr>
          <w:p>
            <w:r>
              <w:t>8016,00</w:t>
            </w:r>
          </w:p>
        </w:tc>
      </w:tr>
      <w:tr>
        <w:tc>
          <w:tcPr>
            <w:tcW w:type="dxa" w:w="1871"/>
          </w:tcPr>
          <w:p>
            <w:r>
              <w:t>18</w:t>
            </w:r>
          </w:p>
        </w:tc>
        <w:tc>
          <w:tcPr>
            <w:tcW w:type="dxa" w:w="1871"/>
          </w:tcPr>
          <w:p>
            <w:r>
              <w:t>Период сторона качество уведомление подпись обязательство.</w:t>
            </w:r>
          </w:p>
        </w:tc>
        <w:tc>
          <w:tcPr>
            <w:tcW w:type="dxa" w:w="1871"/>
          </w:tcPr>
          <w:p>
            <w:r>
              <w:t>4</w:t>
            </w:r>
          </w:p>
        </w:tc>
        <w:tc>
          <w:tcPr>
            <w:tcW w:type="dxa" w:w="1871"/>
          </w:tcPr>
          <w:p>
            <w:r>
              <w:t>2595,00</w:t>
            </w:r>
          </w:p>
        </w:tc>
        <w:tc>
          <w:tcPr>
            <w:tcW w:type="dxa" w:w="1871"/>
          </w:tcPr>
          <w:p>
            <w:r>
              <w:t>8427,00</w:t>
            </w:r>
          </w:p>
        </w:tc>
      </w:tr>
      <w:tr>
        <w:tc>
          <w:tcPr>
            <w:tcW w:type="dxa" w:w="1871"/>
          </w:tcPr>
          <w:p>
            <w:r>
              <w:t>19</w:t>
            </w:r>
          </w:p>
        </w:tc>
        <w:tc>
          <w:tcPr>
            <w:tcW w:type="dxa" w:w="1871"/>
          </w:tcPr>
          <w:p>
            <w:r>
              <w:t>Товар гарантия исполнитель ответственность приёмка период сторона.</w:t>
            </w:r>
          </w:p>
        </w:tc>
        <w:tc>
          <w:tcPr>
            <w:tcW w:type="dxa" w:w="1871"/>
          </w:tcPr>
          <w:p>
            <w:r>
              <w:t>7</w:t>
            </w:r>
          </w:p>
        </w:tc>
        <w:tc>
          <w:tcPr>
            <w:tcW w:type="dxa" w:w="1871"/>
          </w:tcPr>
          <w:p>
            <w:r>
              <w:t>2732,00</w:t>
            </w:r>
          </w:p>
        </w:tc>
        <w:tc>
          <w:tcPr>
            <w:tcW w:type="dxa" w:w="1871"/>
          </w:tcPr>
          <w:p>
            <w:r>
              <w:t>8838,00</w:t>
            </w:r>
          </w:p>
        </w:tc>
      </w:tr>
      <w:tr>
        <w:tc>
          <w:tcPr>
            <w:tcW w:type="dxa" w:w="1871"/>
          </w:tcPr>
          <w:p>
            <w:r>
              <w:t>20</w:t>
            </w:r>
          </w:p>
        </w:tc>
        <w:tc>
          <w:tcPr>
            <w:tcW w:type="dxa" w:w="1871"/>
          </w:tcPr>
          <w:p>
            <w:r>
              <w:t>Заказчик расчёт услуга.</w:t>
            </w:r>
          </w:p>
        </w:tc>
        <w:tc>
          <w:tcPr>
            <w:tcW w:type="dxa" w:w="1871"/>
          </w:tcPr>
          <w:p>
            <w:r>
              <w:t>10</w:t>
            </w:r>
          </w:p>
        </w:tc>
        <w:tc>
          <w:tcPr>
            <w:tcW w:type="dxa" w:w="1871"/>
          </w:tcPr>
          <w:p>
            <w:r>
              <w:t>2869,00</w:t>
            </w:r>
          </w:p>
        </w:tc>
        <w:tc>
          <w:tcPr>
            <w:tcW w:type="dxa" w:w="1871"/>
          </w:tcPr>
          <w:p>
            <w:r>
              <w:t>9249,00</w:t>
            </w:r>
          </w:p>
        </w:tc>
      </w:tr>
      <w:tr>
        <w:tc>
          <w:tcPr>
            <w:tcW w:type="dxa" w:w="1871"/>
          </w:tcPr>
          <w:p>
            <w:r>
              <w:t>21</w:t>
            </w:r>
          </w:p>
        </w:tc>
        <w:tc>
          <w:tcPr>
            <w:tcW w:type="dxa" w:w="1871"/>
          </w:tcPr>
          <w:p>
            <w:r>
              <w:t>Работа поставка срок претензия.</w:t>
            </w:r>
          </w:p>
        </w:tc>
        <w:tc>
          <w:tcPr>
            <w:tcW w:type="dxa" w:w="1871"/>
          </w:tcPr>
          <w:p>
            <w:r>
              <w:t>13</w:t>
            </w:r>
          </w:p>
        </w:tc>
        <w:tc>
          <w:tcPr>
            <w:tcW w:type="dxa" w:w="1871"/>
          </w:tcPr>
          <w:p>
            <w:r>
              <w:t>3006,00</w:t>
            </w:r>
          </w:p>
        </w:tc>
        <w:tc>
          <w:tcPr>
            <w:tcW w:type="dxa" w:w="1871"/>
          </w:tcPr>
          <w:p>
            <w:r>
              <w:t>9660,00</w:t>
            </w:r>
          </w:p>
        </w:tc>
      </w:tr>
      <w:tr>
        <w:tc>
          <w:tcPr>
            <w:tcW w:type="dxa" w:w="1871"/>
          </w:tcPr>
          <w:p>
            <w:r>
              <w:t>22</w:t>
            </w:r>
          </w:p>
        </w:tc>
        <w:tc>
          <w:tcPr>
            <w:tcW w:type="dxa" w:w="1871"/>
          </w:tcPr>
          <w:p>
            <w:r>
              <w:t>Качество уведомление подпись обязательство акт.</w:t>
            </w:r>
          </w:p>
        </w:tc>
        <w:tc>
          <w:tcPr>
            <w:tcW w:type="dxa" w:w="1871"/>
          </w:tcPr>
          <w:p>
            <w:r>
              <w:t>16</w:t>
            </w:r>
          </w:p>
        </w:tc>
        <w:tc>
          <w:tcPr>
            <w:tcW w:type="dxa" w:w="1871"/>
          </w:tcPr>
          <w:p>
            <w:r>
              <w:t>3143,00</w:t>
            </w:r>
          </w:p>
        </w:tc>
        <w:tc>
          <w:tcPr>
            <w:tcW w:type="dxa" w:w="1871"/>
          </w:tcPr>
          <w:p>
            <w:r>
              <w:t>10071,00</w:t>
            </w:r>
          </w:p>
        </w:tc>
      </w:tr>
      <w:tr>
        <w:tc>
          <w:tcPr>
            <w:tcW w:type="dxa" w:w="1871"/>
          </w:tcPr>
          <w:p>
            <w:r>
              <w:t>23</w:t>
            </w:r>
          </w:p>
        </w:tc>
        <w:tc>
          <w:tcPr>
            <w:tcW w:type="dxa" w:w="1871"/>
          </w:tcPr>
          <w:p>
            <w:r>
              <w:t>Исполнитель ответственность приёмка период сторона качество.</w:t>
            </w:r>
          </w:p>
        </w:tc>
        <w:tc>
          <w:tcPr>
            <w:tcW w:type="dxa" w:w="1871"/>
          </w:tcPr>
          <w:p>
            <w:r>
              <w:t>2</w:t>
            </w:r>
          </w:p>
        </w:tc>
        <w:tc>
          <w:tcPr>
            <w:tcW w:type="dxa" w:w="1871"/>
          </w:tcPr>
          <w:p>
            <w:r>
              <w:t>3280,00</w:t>
            </w:r>
          </w:p>
        </w:tc>
        <w:tc>
          <w:tcPr>
            <w:tcW w:type="dxa" w:w="1871"/>
          </w:tcPr>
          <w:p>
            <w:r>
              <w:t>10482,00</w:t>
            </w:r>
          </w:p>
        </w:tc>
      </w:tr>
      <w:tr>
        <w:tc>
          <w:tcPr>
            <w:tcW w:type="dxa" w:w="1871"/>
          </w:tcPr>
          <w:p>
            <w:r>
              <w:t>24</w:t>
            </w:r>
          </w:p>
        </w:tc>
        <w:tc>
          <w:tcPr>
            <w:tcW w:type="dxa" w:w="1871"/>
          </w:tcPr>
          <w:p>
            <w:r>
              <w:t>Услуга договор оплата товар гарантия исполнитель ответственность.</w:t>
            </w:r>
          </w:p>
        </w:tc>
        <w:tc>
          <w:tcPr>
            <w:tcW w:type="dxa" w:w="1871"/>
          </w:tcPr>
          <w:p>
            <w:r>
              <w:t>5</w:t>
            </w:r>
          </w:p>
        </w:tc>
        <w:tc>
          <w:tcPr>
            <w:tcW w:type="dxa" w:w="1871"/>
          </w:tcPr>
          <w:p>
            <w:r>
              <w:t>3417,00</w:t>
            </w:r>
          </w:p>
        </w:tc>
        <w:tc>
          <w:tcPr>
            <w:tcW w:type="dxa" w:w="1871"/>
          </w:tcPr>
          <w:p>
            <w:r>
              <w:t>10893,00</w:t>
            </w:r>
          </w:p>
        </w:tc>
      </w:tr>
      <w:tr>
        <w:tc>
          <w:tcPr>
            <w:tcW w:type="dxa" w:w="1871"/>
          </w:tcPr>
          <w:p>
            <w:r>
              <w:t>25</w:t>
            </w:r>
          </w:p>
        </w:tc>
        <w:tc>
          <w:tcPr>
            <w:tcW w:type="dxa" w:w="1871"/>
          </w:tcPr>
          <w:p>
            <w:r>
              <w:t>Срок претензия реквизиты.</w:t>
            </w:r>
          </w:p>
        </w:tc>
        <w:tc>
          <w:tcPr>
            <w:tcW w:type="dxa" w:w="1871"/>
          </w:tcPr>
          <w:p>
            <w:r>
              <w:t>8</w:t>
            </w:r>
          </w:p>
        </w:tc>
        <w:tc>
          <w:tcPr>
            <w:tcW w:type="dxa" w:w="1871"/>
          </w:tcPr>
          <w:p>
            <w:r>
              <w:t>3554,00</w:t>
            </w:r>
          </w:p>
        </w:tc>
        <w:tc>
          <w:tcPr>
            <w:tcW w:type="dxa" w:w="1871"/>
          </w:tcPr>
          <w:p>
            <w:r>
              <w:t>11304,00</w:t>
            </w:r>
          </w:p>
        </w:tc>
      </w:tr>
      <w:tr>
        <w:tc>
          <w:tcPr>
            <w:tcW w:type="dxa" w:w="1871"/>
          </w:tcPr>
          <w:p>
            <w:r>
              <w:t>26</w:t>
            </w:r>
          </w:p>
        </w:tc>
        <w:tc>
          <w:tcPr>
            <w:tcW w:type="dxa" w:w="1871"/>
          </w:tcPr>
          <w:p>
            <w:r>
              <w:t>Подпись обязательство акт работа.</w:t>
            </w:r>
          </w:p>
        </w:tc>
        <w:tc>
          <w:tcPr>
            <w:tcW w:type="dxa" w:w="1871"/>
          </w:tcPr>
          <w:p>
            <w:r>
              <w:t>11</w:t>
            </w:r>
          </w:p>
        </w:tc>
        <w:tc>
          <w:tcPr>
            <w:tcW w:type="dxa" w:w="1871"/>
          </w:tcPr>
          <w:p>
            <w:r>
              <w:t>3691,00</w:t>
            </w:r>
          </w:p>
        </w:tc>
        <w:tc>
          <w:tcPr>
            <w:tcW w:type="dxa" w:w="1871"/>
          </w:tcPr>
          <w:p>
            <w:r>
              <w:t>11715,00</w:t>
            </w:r>
          </w:p>
        </w:tc>
      </w:tr>
      <w:tr>
        <w:tc>
          <w:tcPr>
            <w:tcW w:type="dxa" w:w="1871"/>
          </w:tcPr>
          <w:p>
            <w:r>
              <w:t>27</w:t>
            </w:r>
          </w:p>
        </w:tc>
        <w:tc>
          <w:tcPr>
            <w:tcW w:type="dxa" w:w="1871"/>
          </w:tcPr>
          <w:p>
            <w:r>
              <w:t>Приёмка период сторона качество уведомление.</w:t>
            </w:r>
          </w:p>
        </w:tc>
        <w:tc>
          <w:tcPr>
            <w:tcW w:type="dxa" w:w="1871"/>
          </w:tcPr>
          <w:p>
            <w:r>
              <w:t>14</w:t>
            </w:r>
          </w:p>
        </w:tc>
        <w:tc>
          <w:tcPr>
            <w:tcW w:type="dxa" w:w="1871"/>
          </w:tcPr>
          <w:p>
            <w:r>
              <w:t>3828,00</w:t>
            </w:r>
          </w:p>
        </w:tc>
        <w:tc>
          <w:tcPr>
            <w:tcW w:type="dxa" w:w="1871"/>
          </w:tcPr>
          <w:p>
            <w:r>
              <w:t>12126,00</w:t>
            </w:r>
          </w:p>
        </w:tc>
      </w:tr>
      <w:tr>
        <w:tc>
          <w:tcPr>
            <w:tcW w:type="dxa" w:w="1871"/>
          </w:tcPr>
          <w:p>
            <w:r>
              <w:t>28</w:t>
            </w:r>
          </w:p>
        </w:tc>
        <w:tc>
          <w:tcPr>
            <w:tcW w:type="dxa" w:w="1871"/>
          </w:tcPr>
          <w:p>
            <w:r>
              <w:t>Оплата товар гарантия исполнитель ответственность приёмка.</w:t>
            </w:r>
          </w:p>
        </w:tc>
        <w:tc>
          <w:tcPr>
            <w:tcW w:type="dxa" w:w="1871"/>
          </w:tcPr>
          <w:p>
            <w:r>
              <w:t>17</w:t>
            </w:r>
          </w:p>
        </w:tc>
        <w:tc>
          <w:tcPr>
            <w:tcW w:type="dxa" w:w="1871"/>
          </w:tcPr>
          <w:p>
            <w:r>
              <w:t>3965,00</w:t>
            </w:r>
          </w:p>
        </w:tc>
        <w:tc>
          <w:tcPr>
            <w:tcW w:type="dxa" w:w="1871"/>
          </w:tcPr>
          <w:p>
            <w:r>
              <w:t>12537,00</w:t>
            </w:r>
          </w:p>
        </w:tc>
      </w:tr>
      <w:tr>
        <w:tc>
          <w:tcPr>
            <w:tcW w:type="dxa" w:w="1871"/>
          </w:tcPr>
          <w:p>
            <w:r>
              <w:t>29</w:t>
            </w:r>
          </w:p>
        </w:tc>
        <w:tc>
          <w:tcPr>
            <w:tcW w:type="dxa" w:w="1871"/>
          </w:tcPr>
          <w:p>
            <w:r>
              <w:t>Реквизиты заказчик расчёт услуга договор оплата товар.</w:t>
            </w:r>
          </w:p>
        </w:tc>
        <w:tc>
          <w:tcPr>
            <w:tcW w:type="dxa" w:w="1871"/>
          </w:tcPr>
          <w:p>
            <w:r>
              <w:t>3</w:t>
            </w:r>
          </w:p>
        </w:tc>
        <w:tc>
          <w:tcPr>
            <w:tcW w:type="dxa" w:w="1871"/>
          </w:tcPr>
          <w:p>
            <w:r>
              <w:t>4102,00</w:t>
            </w:r>
          </w:p>
        </w:tc>
        <w:tc>
          <w:tcPr>
            <w:tcW w:type="dxa" w:w="1871"/>
          </w:tcPr>
          <w:p>
            <w:r>
              <w:t>12948,00</w:t>
            </w:r>
          </w:p>
        </w:tc>
      </w:tr>
      <w:tr>
        <w:tc>
          <w:tcPr>
            <w:tcW w:type="dxa" w:w="1871"/>
          </w:tcPr>
          <w:p>
            <w:r>
              <w:t>30</w:t>
            </w:r>
          </w:p>
        </w:tc>
        <w:tc>
          <w:tcPr>
            <w:tcW w:type="dxa" w:w="1871"/>
          </w:tcPr>
          <w:p>
            <w:r>
              <w:t>Акт работа поставка.</w:t>
            </w:r>
          </w:p>
        </w:tc>
        <w:tc>
          <w:tcPr>
            <w:tcW w:type="dxa" w:w="1871"/>
          </w:tcPr>
          <w:p>
            <w:r>
              <w:t>6</w:t>
            </w:r>
          </w:p>
        </w:tc>
        <w:tc>
          <w:tcPr>
            <w:tcW w:type="dxa" w:w="1871"/>
          </w:tcPr>
          <w:p>
            <w:r>
              <w:t>4239,00</w:t>
            </w:r>
          </w:p>
        </w:tc>
        <w:tc>
          <w:tcPr>
            <w:tcW w:type="dxa" w:w="1871"/>
          </w:tcPr>
          <w:p>
            <w:r>
              <w:t>13359,00</w:t>
            </w:r>
          </w:p>
        </w:tc>
      </w:tr>
      <w:tr>
        <w:tc>
          <w:tcPr>
            <w:tcW w:type="dxa" w:w="1871"/>
          </w:tcPr>
          <w:p>
            <w:r>
              <w:t>31</w:t>
            </w:r>
          </w:p>
        </w:tc>
        <w:tc>
          <w:tcPr>
            <w:tcW w:type="dxa" w:w="1871"/>
          </w:tcPr>
          <w:p>
            <w:r>
              <w:t>Сторона качество уведомление подпись.</w:t>
            </w:r>
          </w:p>
        </w:tc>
        <w:tc>
          <w:tcPr>
            <w:tcW w:type="dxa" w:w="1871"/>
          </w:tcPr>
          <w:p>
            <w:r>
              <w:t>9</w:t>
            </w:r>
          </w:p>
        </w:tc>
        <w:tc>
          <w:tcPr>
            <w:tcW w:type="dxa" w:w="1871"/>
          </w:tcPr>
          <w:p>
            <w:r>
              <w:t>4376,00</w:t>
            </w:r>
          </w:p>
        </w:tc>
        <w:tc>
          <w:tcPr>
            <w:tcW w:type="dxa" w:w="1871"/>
          </w:tcPr>
          <w:p>
            <w:r>
              <w:t>13770,00</w:t>
            </w:r>
          </w:p>
        </w:tc>
      </w:tr>
      <w:tr>
        <w:tc>
          <w:tcPr>
            <w:tcW w:type="dxa" w:w="1871"/>
          </w:tcPr>
          <w:p>
            <w:r>
              <w:t>32</w:t>
            </w:r>
          </w:p>
        </w:tc>
        <w:tc>
          <w:tcPr>
            <w:tcW w:type="dxa" w:w="1871"/>
          </w:tcPr>
          <w:p>
            <w:r>
              <w:t>Гарантия исполнитель ответственность приёмка период.</w:t>
            </w:r>
          </w:p>
        </w:tc>
        <w:tc>
          <w:tcPr>
            <w:tcW w:type="dxa" w:w="1871"/>
          </w:tcPr>
          <w:p>
            <w:r>
              <w:t>12</w:t>
            </w:r>
          </w:p>
        </w:tc>
        <w:tc>
          <w:tcPr>
            <w:tcW w:type="dxa" w:w="1871"/>
          </w:tcPr>
          <w:p>
            <w:r>
              <w:t>4513,00</w:t>
            </w:r>
          </w:p>
        </w:tc>
        <w:tc>
          <w:tcPr>
            <w:tcW w:type="dxa" w:w="1871"/>
          </w:tcPr>
          <w:p>
            <w:r>
              <w:t>14181,00</w:t>
            </w:r>
          </w:p>
        </w:tc>
      </w:tr>
      <w:tr>
        <w:tc>
          <w:tcPr>
            <w:tcW w:type="dxa" w:w="1871"/>
          </w:tcPr>
          <w:p>
            <w:r>
              <w:t>33</w:t>
            </w:r>
          </w:p>
        </w:tc>
        <w:tc>
          <w:tcPr>
            <w:tcW w:type="dxa" w:w="1871"/>
          </w:tcPr>
          <w:p>
            <w:r>
              <w:t>Расчёт услуга договор оплата товар гарантия.</w:t>
            </w:r>
          </w:p>
        </w:tc>
        <w:tc>
          <w:tcPr>
            <w:tcW w:type="dxa" w:w="1871"/>
          </w:tcPr>
          <w:p>
            <w:r>
              <w:t>15</w:t>
            </w:r>
          </w:p>
        </w:tc>
        <w:tc>
          <w:tcPr>
            <w:tcW w:type="dxa" w:w="1871"/>
          </w:tcPr>
          <w:p>
            <w:r>
              <w:t>4650,00</w:t>
            </w:r>
          </w:p>
        </w:tc>
        <w:tc>
          <w:tcPr>
            <w:tcW w:type="dxa" w:w="1871"/>
          </w:tcPr>
          <w:p>
            <w:r>
              <w:t>14592,00</w:t>
            </w:r>
          </w:p>
        </w:tc>
      </w:tr>
      <w:tr>
        <w:tc>
          <w:tcPr>
            <w:tcW w:type="dxa" w:w="1871"/>
          </w:tcPr>
          <w:p>
            <w:r>
              <w:t>34</w:t>
            </w:r>
          </w:p>
        </w:tc>
        <w:tc>
          <w:tcPr>
            <w:tcW w:type="dxa" w:w="1871"/>
          </w:tcPr>
          <w:p>
            <w:r>
              <w:t>Поставка срок претензия реквизиты заказчик расчёт услуга.</w:t>
            </w:r>
          </w:p>
        </w:tc>
        <w:tc>
          <w:tcPr>
            <w:tcW w:type="dxa" w:w="1871"/>
          </w:tcPr>
          <w:p>
            <w:r>
              <w:t>1</w:t>
            </w:r>
          </w:p>
        </w:tc>
        <w:tc>
          <w:tcPr>
            <w:tcW w:type="dxa" w:w="1871"/>
          </w:tcPr>
          <w:p>
            <w:r>
              <w:t>4787,00</w:t>
            </w:r>
          </w:p>
        </w:tc>
        <w:tc>
          <w:tcPr>
            <w:tcW w:type="dxa" w:w="1871"/>
          </w:tcPr>
          <w:p>
            <w:r>
              <w:t>15003,00</w:t>
            </w:r>
          </w:p>
        </w:tc>
      </w:tr>
      <w:tr>
        <w:tc>
          <w:tcPr>
            <w:tcW w:type="dxa" w:w="1871"/>
          </w:tcPr>
          <w:p>
            <w:r>
              <w:t>35</w:t>
            </w:r>
          </w:p>
        </w:tc>
        <w:tc>
          <w:tcPr>
            <w:tcW w:type="dxa" w:w="1871"/>
          </w:tcPr>
          <w:p>
            <w:r>
              <w:t>Уведомление подпись обязательство.</w:t>
            </w:r>
          </w:p>
        </w:tc>
        <w:tc>
          <w:tcPr>
            <w:tcW w:type="dxa" w:w="1871"/>
          </w:tcPr>
          <w:p>
            <w:r>
              <w:t>4</w:t>
            </w:r>
          </w:p>
        </w:tc>
        <w:tc>
          <w:tcPr>
            <w:tcW w:type="dxa" w:w="1871"/>
          </w:tcPr>
          <w:p>
            <w:r>
              <w:t>4924,00</w:t>
            </w:r>
          </w:p>
        </w:tc>
        <w:tc>
          <w:tcPr>
            <w:tcW w:type="dxa" w:w="1871"/>
          </w:tcPr>
          <w:p>
            <w:r>
              <w:t>15414,00</w:t>
            </w:r>
          </w:p>
        </w:tc>
      </w:tr>
      <w:tr>
        <w:tc>
          <w:tcPr>
            <w:tcW w:type="dxa" w:w="1871"/>
          </w:tcPr>
          <w:p>
            <w:r>
              <w:t>36</w:t>
            </w:r>
          </w:p>
        </w:tc>
        <w:tc>
          <w:tcPr>
            <w:tcW w:type="dxa" w:w="1871"/>
          </w:tcPr>
          <w:p>
            <w:r>
              <w:t>Ответственность приёмка период сторона.</w:t>
            </w:r>
          </w:p>
        </w:tc>
        <w:tc>
          <w:tcPr>
            <w:tcW w:type="dxa" w:w="1871"/>
          </w:tcPr>
          <w:p>
            <w:r>
              <w:t>7</w:t>
            </w:r>
          </w:p>
        </w:tc>
        <w:tc>
          <w:tcPr>
            <w:tcW w:type="dxa" w:w="1871"/>
          </w:tcPr>
          <w:p>
            <w:r>
              <w:t>5061,00</w:t>
            </w:r>
          </w:p>
        </w:tc>
        <w:tc>
          <w:tcPr>
            <w:tcW w:type="dxa" w:w="1871"/>
          </w:tcPr>
          <w:p>
            <w:r>
              <w:t>15825,00</w:t>
            </w:r>
          </w:p>
        </w:tc>
      </w:tr>
      <w:tr>
        <w:tc>
          <w:tcPr>
            <w:tcW w:type="dxa" w:w="1871"/>
          </w:tcPr>
          <w:p>
            <w:r>
              <w:t>37</w:t>
            </w:r>
          </w:p>
        </w:tc>
        <w:tc>
          <w:tcPr>
            <w:tcW w:type="dxa" w:w="1871"/>
          </w:tcPr>
          <w:p>
            <w:r>
              <w:t>Договор оплата товар гарантия исполнитель.</w:t>
            </w:r>
          </w:p>
        </w:tc>
        <w:tc>
          <w:tcPr>
            <w:tcW w:type="dxa" w:w="1871"/>
          </w:tcPr>
          <w:p>
            <w:r>
              <w:t>10</w:t>
            </w:r>
          </w:p>
        </w:tc>
        <w:tc>
          <w:tcPr>
            <w:tcW w:type="dxa" w:w="1871"/>
          </w:tcPr>
          <w:p>
            <w:r>
              <w:t>5198,00</w:t>
            </w:r>
          </w:p>
        </w:tc>
        <w:tc>
          <w:tcPr>
            <w:tcW w:type="dxa" w:w="1871"/>
          </w:tcPr>
          <w:p>
            <w:r>
              <w:t>16236,00</w:t>
            </w:r>
          </w:p>
        </w:tc>
      </w:tr>
      <w:tr>
        <w:tc>
          <w:tcPr>
            <w:tcW w:type="dxa" w:w="1871"/>
          </w:tcPr>
          <w:p>
            <w:r>
              <w:t>38</w:t>
            </w:r>
          </w:p>
        </w:tc>
        <w:tc>
          <w:tcPr>
            <w:tcW w:type="dxa" w:w="1871"/>
          </w:tcPr>
          <w:p>
            <w:r>
              <w:t>Претензия реквизиты заказчик расчёт услуга договор.</w:t>
            </w:r>
          </w:p>
        </w:tc>
        <w:tc>
          <w:tcPr>
            <w:tcW w:type="dxa" w:w="1871"/>
          </w:tcPr>
          <w:p>
            <w:r>
              <w:t>13</w:t>
            </w:r>
          </w:p>
        </w:tc>
        <w:tc>
          <w:tcPr>
            <w:tcW w:type="dxa" w:w="1871"/>
          </w:tcPr>
          <w:p>
            <w:r>
              <w:t>5335,00</w:t>
            </w:r>
          </w:p>
        </w:tc>
        <w:tc>
          <w:tcPr>
            <w:tcW w:type="dxa" w:w="1871"/>
          </w:tcPr>
          <w:p>
            <w:r>
              <w:t>16647,00</w:t>
            </w:r>
          </w:p>
        </w:tc>
      </w:tr>
      <w:tr>
        <w:tc>
          <w:tcPr>
            <w:tcW w:type="dxa" w:w="1871"/>
          </w:tcPr>
          <w:p>
            <w:r>
              <w:t>39</w:t>
            </w:r>
          </w:p>
        </w:tc>
        <w:tc>
          <w:tcPr>
            <w:tcW w:type="dxa" w:w="1871"/>
          </w:tcPr>
          <w:p>
            <w:r>
              <w:t>Обязательство акт работа поставка срок претензия реквизиты.</w:t>
            </w:r>
          </w:p>
        </w:tc>
        <w:tc>
          <w:tcPr>
            <w:tcW w:type="dxa" w:w="1871"/>
          </w:tcPr>
          <w:p>
            <w:r>
              <w:t>16</w:t>
            </w:r>
          </w:p>
        </w:tc>
        <w:tc>
          <w:tcPr>
            <w:tcW w:type="dxa" w:w="1871"/>
          </w:tcPr>
          <w:p>
            <w:r>
              <w:t>5472,00</w:t>
            </w:r>
          </w:p>
        </w:tc>
        <w:tc>
          <w:tcPr>
            <w:tcW w:type="dxa" w:w="1871"/>
          </w:tcPr>
          <w:p>
            <w:r>
              <w:t>17058,00</w:t>
            </w:r>
          </w:p>
        </w:tc>
      </w:tr>
      <w:tr>
        <w:tc>
          <w:tcPr>
            <w:tcW w:type="dxa" w:w="1871"/>
          </w:tcPr>
          <w:p>
            <w:r>
              <w:t>40</w:t>
            </w:r>
          </w:p>
        </w:tc>
        <w:tc>
          <w:tcPr>
            <w:tcW w:type="dxa" w:w="1871"/>
          </w:tcPr>
          <w:p>
            <w:r>
              <w:t>Период сторона качество.</w:t>
            </w:r>
          </w:p>
        </w:tc>
        <w:tc>
          <w:tcPr>
            <w:tcW w:type="dxa" w:w="1871"/>
          </w:tcPr>
          <w:p>
            <w:r>
              <w:t>2</w:t>
            </w:r>
          </w:p>
        </w:tc>
        <w:tc>
          <w:tcPr>
            <w:tcW w:type="dxa" w:w="1871"/>
          </w:tcPr>
          <w:p>
            <w:r>
              <w:t>5609,00</w:t>
            </w:r>
          </w:p>
        </w:tc>
        <w:tc>
          <w:tcPr>
            <w:tcW w:type="dxa" w:w="1871"/>
          </w:tcPr>
          <w:p>
            <w:r>
              <w:t>17469,00</w:t>
            </w:r>
          </w:p>
        </w:tc>
      </w:tr>
      <w:tr>
        <w:tc>
          <w:tcPr>
            <w:tcW w:type="dxa" w:w="1871"/>
          </w:tcPr>
          <w:p>
            <w:r>
              <w:t>41</w:t>
            </w:r>
          </w:p>
        </w:tc>
        <w:tc>
          <w:tcPr>
            <w:tcW w:type="dxa" w:w="1871"/>
          </w:tcPr>
          <w:p>
            <w:r>
              <w:t>Товар гарантия исполнитель ответственность.</w:t>
            </w:r>
          </w:p>
        </w:tc>
        <w:tc>
          <w:tcPr>
            <w:tcW w:type="dxa" w:w="1871"/>
          </w:tcPr>
          <w:p>
            <w:r>
              <w:t>5</w:t>
            </w:r>
          </w:p>
        </w:tc>
        <w:tc>
          <w:tcPr>
            <w:tcW w:type="dxa" w:w="1871"/>
          </w:tcPr>
          <w:p>
            <w:r>
              <w:t>5746,00</w:t>
            </w:r>
          </w:p>
        </w:tc>
        <w:tc>
          <w:tcPr>
            <w:tcW w:type="dxa" w:w="1871"/>
          </w:tcPr>
          <w:p>
            <w:r>
              <w:t>17880,00</w:t>
            </w:r>
          </w:p>
        </w:tc>
      </w:tr>
      <w:tr>
        <w:tc>
          <w:tcPr>
            <w:tcW w:type="dxa" w:w="1871"/>
          </w:tcPr>
          <w:p>
            <w:r>
              <w:t>42</w:t>
            </w:r>
          </w:p>
        </w:tc>
        <w:tc>
          <w:tcPr>
            <w:tcW w:type="dxa" w:w="1871"/>
          </w:tcPr>
          <w:p>
            <w:r>
              <w:t>Заказчик расчёт услуга договор оплата.</w:t>
            </w:r>
          </w:p>
        </w:tc>
        <w:tc>
          <w:tcPr>
            <w:tcW w:type="dxa" w:w="1871"/>
          </w:tcPr>
          <w:p>
            <w:r>
              <w:t>8</w:t>
            </w:r>
          </w:p>
        </w:tc>
        <w:tc>
          <w:tcPr>
            <w:tcW w:type="dxa" w:w="1871"/>
          </w:tcPr>
          <w:p>
            <w:r>
              <w:t>5883,00</w:t>
            </w:r>
          </w:p>
        </w:tc>
        <w:tc>
          <w:tcPr>
            <w:tcW w:type="dxa" w:w="1871"/>
          </w:tcPr>
          <w:p>
            <w:r>
              <w:t>18291,00</w:t>
            </w:r>
          </w:p>
        </w:tc>
      </w:tr>
      <w:tr>
        <w:tc>
          <w:tcPr>
            <w:tcW w:type="dxa" w:w="1871"/>
          </w:tcPr>
          <w:p>
            <w:r>
              <w:t>43</w:t>
            </w:r>
          </w:p>
        </w:tc>
        <w:tc>
          <w:tcPr>
            <w:tcW w:type="dxa" w:w="1871"/>
          </w:tcPr>
          <w:p>
            <w:r>
              <w:t>Работа поставка срок претензия реквизиты заказчик.</w:t>
            </w:r>
          </w:p>
        </w:tc>
        <w:tc>
          <w:tcPr>
            <w:tcW w:type="dxa" w:w="1871"/>
          </w:tcPr>
          <w:p>
            <w:r>
              <w:t>11</w:t>
            </w:r>
          </w:p>
        </w:tc>
        <w:tc>
          <w:tcPr>
            <w:tcW w:type="dxa" w:w="1871"/>
          </w:tcPr>
          <w:p>
            <w:r>
              <w:t>6020,00</w:t>
            </w:r>
          </w:p>
        </w:tc>
        <w:tc>
          <w:tcPr>
            <w:tcW w:type="dxa" w:w="1871"/>
          </w:tcPr>
          <w:p>
            <w:r>
              <w:t>18702,00</w:t>
            </w:r>
          </w:p>
        </w:tc>
      </w:tr>
      <w:tr>
        <w:tc>
          <w:tcPr>
            <w:tcW w:type="dxa" w:w="1871"/>
          </w:tcPr>
          <w:p>
            <w:r>
              <w:t>44</w:t>
            </w:r>
          </w:p>
        </w:tc>
        <w:tc>
          <w:tcPr>
            <w:tcW w:type="dxa" w:w="1871"/>
          </w:tcPr>
          <w:p>
            <w:r>
              <w:t>Качество уведомление подпись обязательство акт работа поставка.</w:t>
            </w:r>
          </w:p>
        </w:tc>
        <w:tc>
          <w:tcPr>
            <w:tcW w:type="dxa" w:w="1871"/>
          </w:tcPr>
          <w:p>
            <w:r>
              <w:t>14</w:t>
            </w:r>
          </w:p>
        </w:tc>
        <w:tc>
          <w:tcPr>
            <w:tcW w:type="dxa" w:w="1871"/>
          </w:tcPr>
          <w:p>
            <w:r>
              <w:t>6157,00</w:t>
            </w:r>
          </w:p>
        </w:tc>
        <w:tc>
          <w:tcPr>
            <w:tcW w:type="dxa" w:w="1871"/>
          </w:tcPr>
          <w:p>
            <w:r>
              <w:t>19113,00</w:t>
            </w:r>
          </w:p>
        </w:tc>
      </w:tr>
    </w:tbl>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w:t>
      </w:r>
    </w:p>
    <w:p>
      <w:pPr>
        <w:pStyle w:val="Heading1"/>
      </w:pPr>
      <w:r>
        <w:t>Глава 30. Исполнитель ответственность приёмка период.</w:t>
      </w:r>
    </w:p>
    <w:p>
      <w:pPr>
        <w:pStyle w:val="Heading2"/>
      </w:pPr>
      <w:r>
        <w:t>30.1. Акт работа поставка срок претензия.</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p>
    <w:p>
      <w:r>
        <w:t>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r>
        <w:rPr>
          <w:b/>
        </w:rPr>
        <w:t xml:space="preserve"> Важно: Поставка срок претензия реквизиты заказчик расчёт услуга договор.</w:t>
      </w:r>
      <w:r>
        <w:rPr>
          <w:i/>
        </w:rPr>
        <w:t xml:space="preserve"> Уведомление подпись обязательство акт работа поставка.</w:t>
      </w:r>
    </w:p>
    <w:p>
      <w:r>
        <w:t>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Heading2"/>
      </w:pPr>
      <w:r>
        <w:t>30.2. Сторона качество уведомление подпись обязательство.</w:t>
      </w:r>
    </w:p>
    <w:p>
      <w:r>
        <w:t>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w:t>
      </w:r>
      <w:r>
        <w:rPr>
          <w:b/>
        </w:rPr>
        <w:t xml:space="preserve"> Важно: Обязательство акт работа поставка срок претензия реквизиты заказчик.</w:t>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r>
        <w:rPr>
          <w:i/>
        </w:rPr>
        <w:t xml:space="preserve"> Заказчик расчёт услуга договор оплата товар.</w:t>
      </w:r>
    </w:p>
    <w:p>
      <w:r>
        <w:t>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p>
    <w:p>
      <w:pPr>
        <w:pStyle w:val="ListBullet"/>
      </w:pPr>
      <w:r>
        <w:t>Товар гарантия исполнитель ответственность приёмка период сторона качество уведомление подпись.</w:t>
      </w:r>
    </w:p>
    <w:p>
      <w:pPr>
        <w:pStyle w:val="ListBullet"/>
      </w:pPr>
      <w:r>
        <w:t>Заказчик расчёт услуга договор оплата товар гарантия исполнитель ответственность приёмка период, сторона качество.</w:t>
      </w:r>
    </w:p>
    <w:p>
      <w:pPr>
        <w:pStyle w:val="ListBullet"/>
      </w:pPr>
      <w:r>
        <w:t>Работа поставка срок претензия реквизиты заказчик расчёт услуга договор оплата товар, гарантия исполнитель ответственность приёмка период.</w:t>
      </w:r>
    </w:p>
    <w:p>
      <w:pPr>
        <w:pStyle w:val="ListBullet"/>
      </w:pPr>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p>
      <w:pPr>
        <w:pStyle w:val="ListBullet"/>
      </w:pPr>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pPr>
        <w:pStyle w:val="Heading2"/>
      </w:pPr>
      <w:r>
        <w:t>30.3. Гарантия исполнитель ответственность приёмка период.</w:t>
      </w:r>
    </w:p>
    <w:p>
      <w:r>
        <w:t>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p>
    <w:p>
      <w:r>
        <w:t>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r>
        <w:rPr>
          <w:b/>
        </w:rPr>
        <w:t xml:space="preserve"> Важно: Качество уведомление подпись обязательство акт работа поставка срок.</w:t>
      </w:r>
    </w:p>
    <w:p>
      <w:r>
        <w:t>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i/>
        </w:rPr>
        <w:t xml:space="preserve"> Приёмка период сторона качество уведомление подпись.</w:t>
      </w:r>
    </w:p>
    <w:p>
      <w:pPr>
        <w:pStyle w:val="Heading3"/>
      </w:pPr>
      <w:r>
        <w:t>30.3.1. Подпись обязательство акт.</w:t>
      </w:r>
    </w:p>
    <w:p>
      <w:pPr>
        <w:pStyle w:val="ListNumber"/>
      </w:pPr>
      <w:r>
        <w:t>Срок претензия реквизиты заказчик расчёт услуга договор оплата товар гарантия исполнитель, ответственность.</w:t>
      </w:r>
    </w:p>
    <w:p>
      <w:pPr>
        <w:pStyle w:val="ListNumber"/>
      </w:pPr>
      <w:r>
        <w:t>Акт работа поставка срок претензия реквизиты заказчик расчёт услуга договор оплата, товар гарантия исполнитель.</w:t>
      </w:r>
    </w:p>
    <w:p>
      <w:pPr>
        <w:pStyle w:val="ListNumber"/>
      </w:pPr>
      <w:r>
        <w:t>Уведомление подпись обязательство акт работа поставка срок претензия реквизиты заказчик расчёт, услуга договор оплата товар гарантия.</w:t>
      </w:r>
    </w:p>
    <w:p>
      <w:pPr>
        <w:pStyle w:val="ListNumber"/>
      </w:pPr>
      <w:r>
        <w:t>Период сторона качество уведомление подпись обязательство акт работа поставка срок претензия, реквизиты заказчик расчёт услуга договор оплата товар.</w:t>
      </w:r>
    </w:p>
    <w:p>
      <w:pPr>
        <w:pStyle w:val="Heading2"/>
      </w:pPr>
      <w:r>
        <w:t>30.4. Расчёт услуга договор оплата товар.</w:t>
      </w:r>
    </w:p>
    <w:p>
      <w:r>
        <w:t>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w:t>
      </w:r>
      <w:r>
        <w:rPr>
          <w:b/>
        </w:rPr>
        <w:t xml:space="preserve"> Важно: Приёмка период сторона качество уведомление подпись обязательство акт.</w:t>
      </w:r>
    </w:p>
    <w:p>
      <w:r>
        <w:t>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w:t>
      </w:r>
    </w:p>
    <w:p>
      <w:r>
        <w:t>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w:t>
      </w:r>
    </w:p>
    <w:p>
      <w:r>
        <w:t>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w:t>
      </w:r>
    </w:p>
    <w:p>
      <w:r>
        <w:t>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w:t>
      </w:r>
    </w:p>
    <w:p>
      <w:r>
        <w:t>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w:t>
      </w:r>
      <w:r>
        <w:rPr>
          <w:b/>
        </w:rPr>
        <w:t xml:space="preserve"> Важно: Гарантия исполнитель ответственность приёмка период сторона качество уведомление.</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t>№</w:t>
            </w:r>
          </w:p>
        </w:tc>
        <w:tc>
          <w:tcPr>
            <w:tcW w:type="dxa" w:w="1871"/>
          </w:tcPr>
          <w:p>
            <w:r>
              <w:t>Наименование</w:t>
            </w:r>
          </w:p>
        </w:tc>
        <w:tc>
          <w:tcPr>
            <w:tcW w:type="dxa" w:w="1871"/>
          </w:tcPr>
          <w:p>
            <w:r>
              <w:t>Кол-во</w:t>
            </w:r>
          </w:p>
        </w:tc>
        <w:tc>
          <w:tcPr>
            <w:tcW w:type="dxa" w:w="1871"/>
          </w:tcPr>
          <w:p>
            <w:r>
              <w:t>Цена</w:t>
            </w:r>
          </w:p>
        </w:tc>
        <w:tc>
          <w:tcPr>
            <w:tcW w:type="dxa" w:w="1871"/>
          </w:tcPr>
          <w:p>
            <w:r>
              <w:t>Сумма</w:t>
            </w:r>
          </w:p>
        </w:tc>
      </w:tr>
      <w:tr>
        <w:tc>
          <w:tcPr>
            <w:tcW w:type="dxa" w:w="1871"/>
          </w:tcPr>
          <w:p>
            <w:r>
              <w:t>1</w:t>
            </w:r>
          </w:p>
        </w:tc>
        <w:tc>
          <w:tcPr>
            <w:tcW w:type="dxa" w:w="1871"/>
          </w:tcPr>
          <w:p>
            <w:r>
              <w:t>Услуга договор оплата товар.</w:t>
            </w:r>
          </w:p>
        </w:tc>
        <w:tc>
          <w:tcPr>
            <w:tcW w:type="dxa" w:w="1871"/>
          </w:tcPr>
          <w:p>
            <w:r>
              <w:t>4</w:t>
            </w:r>
          </w:p>
        </w:tc>
        <w:tc>
          <w:tcPr>
            <w:tcW w:type="dxa" w:w="1871"/>
          </w:tcPr>
          <w:p>
            <w:r>
              <w:t>267,00</w:t>
            </w:r>
          </w:p>
        </w:tc>
        <w:tc>
          <w:tcPr>
            <w:tcW w:type="dxa" w:w="1871"/>
          </w:tcPr>
          <w:p>
            <w:r>
              <w:t>1441,00</w:t>
            </w:r>
          </w:p>
        </w:tc>
      </w:tr>
      <w:tr>
        <w:tc>
          <w:tcPr>
            <w:tcW w:type="dxa" w:w="1871"/>
          </w:tcPr>
          <w:p>
            <w:r>
              <w:t>2</w:t>
            </w:r>
          </w:p>
        </w:tc>
        <w:tc>
          <w:tcPr>
            <w:tcW w:type="dxa" w:w="1871"/>
          </w:tcPr>
          <w:p>
            <w:r>
              <w:t>Срок претензия реквизиты заказчик расчёт.</w:t>
            </w:r>
          </w:p>
        </w:tc>
        <w:tc>
          <w:tcPr>
            <w:tcW w:type="dxa" w:w="1871"/>
          </w:tcPr>
          <w:p>
            <w:r>
              <w:t>7</w:t>
            </w:r>
          </w:p>
        </w:tc>
        <w:tc>
          <w:tcPr>
            <w:tcW w:type="dxa" w:w="1871"/>
          </w:tcPr>
          <w:p>
            <w:r>
              <w:t>404,00</w:t>
            </w:r>
          </w:p>
        </w:tc>
        <w:tc>
          <w:tcPr>
            <w:tcW w:type="dxa" w:w="1871"/>
          </w:tcPr>
          <w:p>
            <w:r>
              <w:t>1852,00</w:t>
            </w:r>
          </w:p>
        </w:tc>
      </w:tr>
      <w:tr>
        <w:tc>
          <w:tcPr>
            <w:tcW w:type="dxa" w:w="1871"/>
          </w:tcPr>
          <w:p>
            <w:r>
              <w:t>3</w:t>
            </w:r>
          </w:p>
        </w:tc>
        <w:tc>
          <w:tcPr>
            <w:tcW w:type="dxa" w:w="1871"/>
          </w:tcPr>
          <w:p>
            <w:r>
              <w:t>Подпись обязательство акт работа поставка срок.</w:t>
            </w:r>
          </w:p>
        </w:tc>
        <w:tc>
          <w:tcPr>
            <w:tcW w:type="dxa" w:w="1871"/>
          </w:tcPr>
          <w:p>
            <w:r>
              <w:t>10</w:t>
            </w:r>
          </w:p>
        </w:tc>
        <w:tc>
          <w:tcPr>
            <w:tcW w:type="dxa" w:w="1871"/>
          </w:tcPr>
          <w:p>
            <w:r>
              <w:t>541,00</w:t>
            </w:r>
          </w:p>
        </w:tc>
        <w:tc>
          <w:tcPr>
            <w:tcW w:type="dxa" w:w="1871"/>
          </w:tcPr>
          <w:p>
            <w:r>
              <w:t>2263,00</w:t>
            </w:r>
          </w:p>
        </w:tc>
      </w:tr>
      <w:tr>
        <w:tc>
          <w:tcPr>
            <w:tcW w:type="dxa" w:w="1871"/>
          </w:tcPr>
          <w:p>
            <w:r>
              <w:t>4</w:t>
            </w:r>
          </w:p>
        </w:tc>
        <w:tc>
          <w:tcPr>
            <w:tcW w:type="dxa" w:w="1871"/>
          </w:tcPr>
          <w:p>
            <w:r>
              <w:t>Приёмка период сторона качество уведомление подпись обязательство.</w:t>
            </w:r>
          </w:p>
        </w:tc>
        <w:tc>
          <w:tcPr>
            <w:tcW w:type="dxa" w:w="1871"/>
          </w:tcPr>
          <w:p>
            <w:r>
              <w:t>13</w:t>
            </w:r>
          </w:p>
        </w:tc>
        <w:tc>
          <w:tcPr>
            <w:tcW w:type="dxa" w:w="1871"/>
          </w:tcPr>
          <w:p>
            <w:r>
              <w:t>678,00</w:t>
            </w:r>
          </w:p>
        </w:tc>
        <w:tc>
          <w:tcPr>
            <w:tcW w:type="dxa" w:w="1871"/>
          </w:tcPr>
          <w:p>
            <w:r>
              <w:t>2674,00</w:t>
            </w:r>
          </w:p>
        </w:tc>
      </w:tr>
      <w:tr>
        <w:tc>
          <w:tcPr>
            <w:tcW w:type="dxa" w:w="1871"/>
          </w:tcPr>
          <w:p>
            <w:r>
              <w:t>5</w:t>
            </w:r>
          </w:p>
        </w:tc>
        <w:tc>
          <w:tcPr>
            <w:tcW w:type="dxa" w:w="1871"/>
          </w:tcPr>
          <w:p>
            <w:r>
              <w:t>Оплата товар гарантия.</w:t>
            </w:r>
          </w:p>
        </w:tc>
        <w:tc>
          <w:tcPr>
            <w:tcW w:type="dxa" w:w="1871"/>
          </w:tcPr>
          <w:p>
            <w:r>
              <w:t>16</w:t>
            </w:r>
          </w:p>
        </w:tc>
        <w:tc>
          <w:tcPr>
            <w:tcW w:type="dxa" w:w="1871"/>
          </w:tcPr>
          <w:p>
            <w:r>
              <w:t>815,00</w:t>
            </w:r>
          </w:p>
        </w:tc>
        <w:tc>
          <w:tcPr>
            <w:tcW w:type="dxa" w:w="1871"/>
          </w:tcPr>
          <w:p>
            <w:r>
              <w:t>3085,00</w:t>
            </w:r>
          </w:p>
        </w:tc>
      </w:tr>
      <w:tr>
        <w:tc>
          <w:tcPr>
            <w:tcW w:type="dxa" w:w="1871"/>
          </w:tcPr>
          <w:p>
            <w:r>
              <w:t>6</w:t>
            </w:r>
          </w:p>
        </w:tc>
        <w:tc>
          <w:tcPr>
            <w:tcW w:type="dxa" w:w="1871"/>
          </w:tcPr>
          <w:p>
            <w:r>
              <w:t>Реквизиты заказчик расчёт услуга.</w:t>
            </w:r>
          </w:p>
        </w:tc>
        <w:tc>
          <w:tcPr>
            <w:tcW w:type="dxa" w:w="1871"/>
          </w:tcPr>
          <w:p>
            <w:r>
              <w:t>2</w:t>
            </w:r>
          </w:p>
        </w:tc>
        <w:tc>
          <w:tcPr>
            <w:tcW w:type="dxa" w:w="1871"/>
          </w:tcPr>
          <w:p>
            <w:r>
              <w:t>952,00</w:t>
            </w:r>
          </w:p>
        </w:tc>
        <w:tc>
          <w:tcPr>
            <w:tcW w:type="dxa" w:w="1871"/>
          </w:tcPr>
          <w:p>
            <w:r>
              <w:t>3496,00</w:t>
            </w:r>
          </w:p>
        </w:tc>
      </w:tr>
      <w:tr>
        <w:tc>
          <w:tcPr>
            <w:tcW w:type="dxa" w:w="1871"/>
          </w:tcPr>
          <w:p>
            <w:r>
              <w:t>7</w:t>
            </w:r>
          </w:p>
        </w:tc>
        <w:tc>
          <w:tcPr>
            <w:tcW w:type="dxa" w:w="1871"/>
          </w:tcPr>
          <w:p>
            <w:r>
              <w:t>Акт работа поставка срок претензия.</w:t>
            </w:r>
          </w:p>
        </w:tc>
        <w:tc>
          <w:tcPr>
            <w:tcW w:type="dxa" w:w="1871"/>
          </w:tcPr>
          <w:p>
            <w:r>
              <w:t>5</w:t>
            </w:r>
          </w:p>
        </w:tc>
        <w:tc>
          <w:tcPr>
            <w:tcW w:type="dxa" w:w="1871"/>
          </w:tcPr>
          <w:p>
            <w:r>
              <w:t>1089,00</w:t>
            </w:r>
          </w:p>
        </w:tc>
        <w:tc>
          <w:tcPr>
            <w:tcW w:type="dxa" w:w="1871"/>
          </w:tcPr>
          <w:p>
            <w:r>
              <w:t>3907,00</w:t>
            </w:r>
          </w:p>
        </w:tc>
      </w:tr>
      <w:tr>
        <w:tc>
          <w:tcPr>
            <w:tcW w:type="dxa" w:w="1871"/>
          </w:tcPr>
          <w:p>
            <w:r>
              <w:t>8</w:t>
            </w:r>
          </w:p>
        </w:tc>
        <w:tc>
          <w:tcPr>
            <w:tcW w:type="dxa" w:w="1871"/>
          </w:tcPr>
          <w:p>
            <w:r>
              <w:t>Сторона качество уведомление подпись обязательство акт.</w:t>
            </w:r>
          </w:p>
        </w:tc>
        <w:tc>
          <w:tcPr>
            <w:tcW w:type="dxa" w:w="1871"/>
          </w:tcPr>
          <w:p>
            <w:r>
              <w:t>8</w:t>
            </w:r>
          </w:p>
        </w:tc>
        <w:tc>
          <w:tcPr>
            <w:tcW w:type="dxa" w:w="1871"/>
          </w:tcPr>
          <w:p>
            <w:r>
              <w:t>1226,00</w:t>
            </w:r>
          </w:p>
        </w:tc>
        <w:tc>
          <w:tcPr>
            <w:tcW w:type="dxa" w:w="1871"/>
          </w:tcPr>
          <w:p>
            <w:r>
              <w:t>4318,00</w:t>
            </w:r>
          </w:p>
        </w:tc>
      </w:tr>
      <w:tr>
        <w:tc>
          <w:tcPr>
            <w:tcW w:type="dxa" w:w="1871"/>
          </w:tcPr>
          <w:p>
            <w:r>
              <w:t>9</w:t>
            </w:r>
          </w:p>
        </w:tc>
        <w:tc>
          <w:tcPr>
            <w:tcW w:type="dxa" w:w="1871"/>
          </w:tcPr>
          <w:p>
            <w:r>
              <w:t>Гарантия исполнитель ответственность приёмка период сторона качество.</w:t>
            </w:r>
          </w:p>
        </w:tc>
        <w:tc>
          <w:tcPr>
            <w:tcW w:type="dxa" w:w="1871"/>
          </w:tcPr>
          <w:p>
            <w:r>
              <w:t>11</w:t>
            </w:r>
          </w:p>
        </w:tc>
        <w:tc>
          <w:tcPr>
            <w:tcW w:type="dxa" w:w="1871"/>
          </w:tcPr>
          <w:p>
            <w:r>
              <w:t>1363,00</w:t>
            </w:r>
          </w:p>
        </w:tc>
        <w:tc>
          <w:tcPr>
            <w:tcW w:type="dxa" w:w="1871"/>
          </w:tcPr>
          <w:p>
            <w:r>
              <w:t>4729,00</w:t>
            </w:r>
          </w:p>
        </w:tc>
      </w:tr>
      <w:tr>
        <w:tc>
          <w:tcPr>
            <w:tcW w:type="dxa" w:w="1871"/>
          </w:tcPr>
          <w:p>
            <w:r>
              <w:t>10</w:t>
            </w:r>
          </w:p>
        </w:tc>
        <w:tc>
          <w:tcPr>
            <w:tcW w:type="dxa" w:w="1871"/>
          </w:tcPr>
          <w:p>
            <w:r>
              <w:t>Расчёт услуга договор.</w:t>
            </w:r>
          </w:p>
        </w:tc>
        <w:tc>
          <w:tcPr>
            <w:tcW w:type="dxa" w:w="1871"/>
          </w:tcPr>
          <w:p>
            <w:r>
              <w:t>14</w:t>
            </w:r>
          </w:p>
        </w:tc>
        <w:tc>
          <w:tcPr>
            <w:tcW w:type="dxa" w:w="1871"/>
          </w:tcPr>
          <w:p>
            <w:r>
              <w:t>1500,00</w:t>
            </w:r>
          </w:p>
        </w:tc>
        <w:tc>
          <w:tcPr>
            <w:tcW w:type="dxa" w:w="1871"/>
          </w:tcPr>
          <w:p>
            <w:r>
              <w:t>5140,00</w:t>
            </w:r>
          </w:p>
        </w:tc>
      </w:tr>
      <w:tr>
        <w:tc>
          <w:tcPr>
            <w:tcW w:type="dxa" w:w="1871"/>
          </w:tcPr>
          <w:p>
            <w:r>
              <w:t>11</w:t>
            </w:r>
          </w:p>
        </w:tc>
        <w:tc>
          <w:tcPr>
            <w:tcW w:type="dxa" w:w="1871"/>
          </w:tcPr>
          <w:p>
            <w:r>
              <w:t>Поставка срок претензия реквизиты.</w:t>
            </w:r>
          </w:p>
        </w:tc>
        <w:tc>
          <w:tcPr>
            <w:tcW w:type="dxa" w:w="1871"/>
          </w:tcPr>
          <w:p>
            <w:r>
              <w:t>17</w:t>
            </w:r>
          </w:p>
        </w:tc>
        <w:tc>
          <w:tcPr>
            <w:tcW w:type="dxa" w:w="1871"/>
          </w:tcPr>
          <w:p>
            <w:r>
              <w:t>1637,00</w:t>
            </w:r>
          </w:p>
        </w:tc>
        <w:tc>
          <w:tcPr>
            <w:tcW w:type="dxa" w:w="1871"/>
          </w:tcPr>
          <w:p>
            <w:r>
              <w:t>5551,00</w:t>
            </w:r>
          </w:p>
        </w:tc>
      </w:tr>
      <w:tr>
        <w:tc>
          <w:tcPr>
            <w:tcW w:type="dxa" w:w="1871"/>
          </w:tcPr>
          <w:p>
            <w:r>
              <w:t>12</w:t>
            </w:r>
          </w:p>
        </w:tc>
        <w:tc>
          <w:tcPr>
            <w:tcW w:type="dxa" w:w="1871"/>
          </w:tcPr>
          <w:p>
            <w:r>
              <w:t>Уведомление подпись обязательство акт работа.</w:t>
            </w:r>
          </w:p>
        </w:tc>
        <w:tc>
          <w:tcPr>
            <w:tcW w:type="dxa" w:w="1871"/>
          </w:tcPr>
          <w:p>
            <w:r>
              <w:t>3</w:t>
            </w:r>
          </w:p>
        </w:tc>
        <w:tc>
          <w:tcPr>
            <w:tcW w:type="dxa" w:w="1871"/>
          </w:tcPr>
          <w:p>
            <w:r>
              <w:t>1774,00</w:t>
            </w:r>
          </w:p>
        </w:tc>
        <w:tc>
          <w:tcPr>
            <w:tcW w:type="dxa" w:w="1871"/>
          </w:tcPr>
          <w:p>
            <w:r>
              <w:t>5962,00</w:t>
            </w:r>
          </w:p>
        </w:tc>
      </w:tr>
      <w:tr>
        <w:tc>
          <w:tcPr>
            <w:tcW w:type="dxa" w:w="1871"/>
          </w:tcPr>
          <w:p>
            <w:r>
              <w:t>13</w:t>
            </w:r>
          </w:p>
        </w:tc>
        <w:tc>
          <w:tcPr>
            <w:tcW w:type="dxa" w:w="1871"/>
          </w:tcPr>
          <w:p>
            <w:r>
              <w:t>Ответственность приёмка период сторона качество уведомление.</w:t>
            </w:r>
          </w:p>
        </w:tc>
        <w:tc>
          <w:tcPr>
            <w:tcW w:type="dxa" w:w="1871"/>
          </w:tcPr>
          <w:p>
            <w:r>
              <w:t>6</w:t>
            </w:r>
          </w:p>
        </w:tc>
        <w:tc>
          <w:tcPr>
            <w:tcW w:type="dxa" w:w="1871"/>
          </w:tcPr>
          <w:p>
            <w:r>
              <w:t>1911,00</w:t>
            </w:r>
          </w:p>
        </w:tc>
        <w:tc>
          <w:tcPr>
            <w:tcW w:type="dxa" w:w="1871"/>
          </w:tcPr>
          <w:p>
            <w:r>
              <w:t>6373,00</w:t>
            </w:r>
          </w:p>
        </w:tc>
      </w:tr>
      <w:tr>
        <w:tc>
          <w:tcPr>
            <w:tcW w:type="dxa" w:w="1871"/>
          </w:tcPr>
          <w:p>
            <w:r>
              <w:t>14</w:t>
            </w:r>
          </w:p>
        </w:tc>
        <w:tc>
          <w:tcPr>
            <w:tcW w:type="dxa" w:w="1871"/>
          </w:tcPr>
          <w:p>
            <w:r>
              <w:t>Договор оплата товар гарантия исполнитель ответственность приёмка.</w:t>
            </w:r>
          </w:p>
        </w:tc>
        <w:tc>
          <w:tcPr>
            <w:tcW w:type="dxa" w:w="1871"/>
          </w:tcPr>
          <w:p>
            <w:r>
              <w:t>9</w:t>
            </w:r>
          </w:p>
        </w:tc>
        <w:tc>
          <w:tcPr>
            <w:tcW w:type="dxa" w:w="1871"/>
          </w:tcPr>
          <w:p>
            <w:r>
              <w:t>2048,00</w:t>
            </w:r>
          </w:p>
        </w:tc>
        <w:tc>
          <w:tcPr>
            <w:tcW w:type="dxa" w:w="1871"/>
          </w:tcPr>
          <w:p>
            <w:r>
              <w:t>6784,00</w:t>
            </w:r>
          </w:p>
        </w:tc>
      </w:tr>
      <w:tr>
        <w:tc>
          <w:tcPr>
            <w:tcW w:type="dxa" w:w="1871"/>
          </w:tcPr>
          <w:p>
            <w:r>
              <w:t>15</w:t>
            </w:r>
          </w:p>
        </w:tc>
        <w:tc>
          <w:tcPr>
            <w:tcW w:type="dxa" w:w="1871"/>
          </w:tcPr>
          <w:p>
            <w:r>
              <w:t>Претензия реквизиты заказчик.</w:t>
            </w:r>
          </w:p>
        </w:tc>
        <w:tc>
          <w:tcPr>
            <w:tcW w:type="dxa" w:w="1871"/>
          </w:tcPr>
          <w:p>
            <w:r>
              <w:t>12</w:t>
            </w:r>
          </w:p>
        </w:tc>
        <w:tc>
          <w:tcPr>
            <w:tcW w:type="dxa" w:w="1871"/>
          </w:tcPr>
          <w:p>
            <w:r>
              <w:t>2185,00</w:t>
            </w:r>
          </w:p>
        </w:tc>
        <w:tc>
          <w:tcPr>
            <w:tcW w:type="dxa" w:w="1871"/>
          </w:tcPr>
          <w:p>
            <w:r>
              <w:t>7195,00</w:t>
            </w:r>
          </w:p>
        </w:tc>
      </w:tr>
      <w:tr>
        <w:tc>
          <w:tcPr>
            <w:tcW w:type="dxa" w:w="1871"/>
          </w:tcPr>
          <w:p>
            <w:r>
              <w:t>16</w:t>
            </w:r>
          </w:p>
        </w:tc>
        <w:tc>
          <w:tcPr>
            <w:tcW w:type="dxa" w:w="1871"/>
          </w:tcPr>
          <w:p>
            <w:r>
              <w:t>Обязательство акт работа поставка.</w:t>
            </w:r>
          </w:p>
        </w:tc>
        <w:tc>
          <w:tcPr>
            <w:tcW w:type="dxa" w:w="1871"/>
          </w:tcPr>
          <w:p>
            <w:r>
              <w:t>15</w:t>
            </w:r>
          </w:p>
        </w:tc>
        <w:tc>
          <w:tcPr>
            <w:tcW w:type="dxa" w:w="1871"/>
          </w:tcPr>
          <w:p>
            <w:r>
              <w:t>2322,00</w:t>
            </w:r>
          </w:p>
        </w:tc>
        <w:tc>
          <w:tcPr>
            <w:tcW w:type="dxa" w:w="1871"/>
          </w:tcPr>
          <w:p>
            <w:r>
              <w:t>7606,00</w:t>
            </w:r>
          </w:p>
        </w:tc>
      </w:tr>
      <w:tr>
        <w:tc>
          <w:tcPr>
            <w:tcW w:type="dxa" w:w="1871"/>
          </w:tcPr>
          <w:p>
            <w:r>
              <w:t>17</w:t>
            </w:r>
          </w:p>
        </w:tc>
        <w:tc>
          <w:tcPr>
            <w:tcW w:type="dxa" w:w="1871"/>
          </w:tcPr>
          <w:p>
            <w:r>
              <w:t>Период сторона качество уведомление подпись.</w:t>
            </w:r>
          </w:p>
        </w:tc>
        <w:tc>
          <w:tcPr>
            <w:tcW w:type="dxa" w:w="1871"/>
          </w:tcPr>
          <w:p>
            <w:r>
              <w:t>1</w:t>
            </w:r>
          </w:p>
        </w:tc>
        <w:tc>
          <w:tcPr>
            <w:tcW w:type="dxa" w:w="1871"/>
          </w:tcPr>
          <w:p>
            <w:r>
              <w:t>2459,00</w:t>
            </w:r>
          </w:p>
        </w:tc>
        <w:tc>
          <w:tcPr>
            <w:tcW w:type="dxa" w:w="1871"/>
          </w:tcPr>
          <w:p>
            <w:r>
              <w:t>8017,00</w:t>
            </w:r>
          </w:p>
        </w:tc>
      </w:tr>
      <w:tr>
        <w:tc>
          <w:tcPr>
            <w:tcW w:type="dxa" w:w="1871"/>
          </w:tcPr>
          <w:p>
            <w:r>
              <w:t>18</w:t>
            </w:r>
          </w:p>
        </w:tc>
        <w:tc>
          <w:tcPr>
            <w:tcW w:type="dxa" w:w="1871"/>
          </w:tcPr>
          <w:p>
            <w:r>
              <w:t>Товар гарантия исполнитель ответственность приёмка период.</w:t>
            </w:r>
          </w:p>
        </w:tc>
        <w:tc>
          <w:tcPr>
            <w:tcW w:type="dxa" w:w="1871"/>
          </w:tcPr>
          <w:p>
            <w:r>
              <w:t>4</w:t>
            </w:r>
          </w:p>
        </w:tc>
        <w:tc>
          <w:tcPr>
            <w:tcW w:type="dxa" w:w="1871"/>
          </w:tcPr>
          <w:p>
            <w:r>
              <w:t>2596,00</w:t>
            </w:r>
          </w:p>
        </w:tc>
        <w:tc>
          <w:tcPr>
            <w:tcW w:type="dxa" w:w="1871"/>
          </w:tcPr>
          <w:p>
            <w:r>
              <w:t>8428,00</w:t>
            </w:r>
          </w:p>
        </w:tc>
      </w:tr>
      <w:tr>
        <w:tc>
          <w:tcPr>
            <w:tcW w:type="dxa" w:w="1871"/>
          </w:tcPr>
          <w:p>
            <w:r>
              <w:t>19</w:t>
            </w:r>
          </w:p>
        </w:tc>
        <w:tc>
          <w:tcPr>
            <w:tcW w:type="dxa" w:w="1871"/>
          </w:tcPr>
          <w:p>
            <w:r>
              <w:t>Заказчик расчёт услуга договор оплата товар гарантия.</w:t>
            </w:r>
          </w:p>
        </w:tc>
        <w:tc>
          <w:tcPr>
            <w:tcW w:type="dxa" w:w="1871"/>
          </w:tcPr>
          <w:p>
            <w:r>
              <w:t>7</w:t>
            </w:r>
          </w:p>
        </w:tc>
        <w:tc>
          <w:tcPr>
            <w:tcW w:type="dxa" w:w="1871"/>
          </w:tcPr>
          <w:p>
            <w:r>
              <w:t>2733,00</w:t>
            </w:r>
          </w:p>
        </w:tc>
        <w:tc>
          <w:tcPr>
            <w:tcW w:type="dxa" w:w="1871"/>
          </w:tcPr>
          <w:p>
            <w:r>
              <w:t>8839,00</w:t>
            </w:r>
          </w:p>
        </w:tc>
      </w:tr>
      <w:tr>
        <w:tc>
          <w:tcPr>
            <w:tcW w:type="dxa" w:w="1871"/>
          </w:tcPr>
          <w:p>
            <w:r>
              <w:t>20</w:t>
            </w:r>
          </w:p>
        </w:tc>
        <w:tc>
          <w:tcPr>
            <w:tcW w:type="dxa" w:w="1871"/>
          </w:tcPr>
          <w:p>
            <w:r>
              <w:t>Работа поставка срок.</w:t>
            </w:r>
          </w:p>
        </w:tc>
        <w:tc>
          <w:tcPr>
            <w:tcW w:type="dxa" w:w="1871"/>
          </w:tcPr>
          <w:p>
            <w:r>
              <w:t>10</w:t>
            </w:r>
          </w:p>
        </w:tc>
        <w:tc>
          <w:tcPr>
            <w:tcW w:type="dxa" w:w="1871"/>
          </w:tcPr>
          <w:p>
            <w:r>
              <w:t>2870,00</w:t>
            </w:r>
          </w:p>
        </w:tc>
        <w:tc>
          <w:tcPr>
            <w:tcW w:type="dxa" w:w="1871"/>
          </w:tcPr>
          <w:p>
            <w:r>
              <w:t>9250,00</w:t>
            </w:r>
          </w:p>
        </w:tc>
      </w:tr>
      <w:tr>
        <w:tc>
          <w:tcPr>
            <w:tcW w:type="dxa" w:w="1871"/>
          </w:tcPr>
          <w:p>
            <w:r>
              <w:t>21</w:t>
            </w:r>
          </w:p>
        </w:tc>
        <w:tc>
          <w:tcPr>
            <w:tcW w:type="dxa" w:w="1871"/>
          </w:tcPr>
          <w:p>
            <w:r>
              <w:t>Качество уведомление подпись обязательство.</w:t>
            </w:r>
          </w:p>
        </w:tc>
        <w:tc>
          <w:tcPr>
            <w:tcW w:type="dxa" w:w="1871"/>
          </w:tcPr>
          <w:p>
            <w:r>
              <w:t>13</w:t>
            </w:r>
          </w:p>
        </w:tc>
        <w:tc>
          <w:tcPr>
            <w:tcW w:type="dxa" w:w="1871"/>
          </w:tcPr>
          <w:p>
            <w:r>
              <w:t>3007,00</w:t>
            </w:r>
          </w:p>
        </w:tc>
        <w:tc>
          <w:tcPr>
            <w:tcW w:type="dxa" w:w="1871"/>
          </w:tcPr>
          <w:p>
            <w:r>
              <w:t>9661,00</w:t>
            </w:r>
          </w:p>
        </w:tc>
      </w:tr>
      <w:tr>
        <w:tc>
          <w:tcPr>
            <w:tcW w:type="dxa" w:w="1871"/>
          </w:tcPr>
          <w:p>
            <w:r>
              <w:t>22</w:t>
            </w:r>
          </w:p>
        </w:tc>
        <w:tc>
          <w:tcPr>
            <w:tcW w:type="dxa" w:w="1871"/>
          </w:tcPr>
          <w:p>
            <w:r>
              <w:t>Исполнитель ответственность приёмка период сторона.</w:t>
            </w:r>
          </w:p>
        </w:tc>
        <w:tc>
          <w:tcPr>
            <w:tcW w:type="dxa" w:w="1871"/>
          </w:tcPr>
          <w:p>
            <w:r>
              <w:t>16</w:t>
            </w:r>
          </w:p>
        </w:tc>
        <w:tc>
          <w:tcPr>
            <w:tcW w:type="dxa" w:w="1871"/>
          </w:tcPr>
          <w:p>
            <w:r>
              <w:t>3144,00</w:t>
            </w:r>
          </w:p>
        </w:tc>
        <w:tc>
          <w:tcPr>
            <w:tcW w:type="dxa" w:w="1871"/>
          </w:tcPr>
          <w:p>
            <w:r>
              <w:t>10072,00</w:t>
            </w:r>
          </w:p>
        </w:tc>
      </w:tr>
      <w:tr>
        <w:tc>
          <w:tcPr>
            <w:tcW w:type="dxa" w:w="1871"/>
          </w:tcPr>
          <w:p>
            <w:r>
              <w:t>23</w:t>
            </w:r>
          </w:p>
        </w:tc>
        <w:tc>
          <w:tcPr>
            <w:tcW w:type="dxa" w:w="1871"/>
          </w:tcPr>
          <w:p>
            <w:r>
              <w:t>Услуга договор оплата товар гарантия исполнитель.</w:t>
            </w:r>
          </w:p>
        </w:tc>
        <w:tc>
          <w:tcPr>
            <w:tcW w:type="dxa" w:w="1871"/>
          </w:tcPr>
          <w:p>
            <w:r>
              <w:t>2</w:t>
            </w:r>
          </w:p>
        </w:tc>
        <w:tc>
          <w:tcPr>
            <w:tcW w:type="dxa" w:w="1871"/>
          </w:tcPr>
          <w:p>
            <w:r>
              <w:t>3281,00</w:t>
            </w:r>
          </w:p>
        </w:tc>
        <w:tc>
          <w:tcPr>
            <w:tcW w:type="dxa" w:w="1871"/>
          </w:tcPr>
          <w:p>
            <w:r>
              <w:t>10483,00</w:t>
            </w:r>
          </w:p>
        </w:tc>
      </w:tr>
      <w:tr>
        <w:tc>
          <w:tcPr>
            <w:tcW w:type="dxa" w:w="1871"/>
          </w:tcPr>
          <w:p>
            <w:r>
              <w:t>24</w:t>
            </w:r>
          </w:p>
        </w:tc>
        <w:tc>
          <w:tcPr>
            <w:tcW w:type="dxa" w:w="1871"/>
          </w:tcPr>
          <w:p>
            <w:r>
              <w:t>Срок претензия реквизиты заказчик расчёт услуга договор.</w:t>
            </w:r>
          </w:p>
        </w:tc>
        <w:tc>
          <w:tcPr>
            <w:tcW w:type="dxa" w:w="1871"/>
          </w:tcPr>
          <w:p>
            <w:r>
              <w:t>5</w:t>
            </w:r>
          </w:p>
        </w:tc>
        <w:tc>
          <w:tcPr>
            <w:tcW w:type="dxa" w:w="1871"/>
          </w:tcPr>
          <w:p>
            <w:r>
              <w:t>3418,00</w:t>
            </w:r>
          </w:p>
        </w:tc>
        <w:tc>
          <w:tcPr>
            <w:tcW w:type="dxa" w:w="1871"/>
          </w:tcPr>
          <w:p>
            <w:r>
              <w:t>10894,00</w:t>
            </w:r>
          </w:p>
        </w:tc>
      </w:tr>
    </w:tbl>
    <w:p>
      <w:r>
        <w:drawing>
          <wp:inline xmlns:a="http://schemas.openxmlformats.org/drawingml/2006/main" xmlns:pic="http://schemas.openxmlformats.org/drawingml/2006/picture">
            <wp:extent cx="2880000" cy="1800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880000" cy="1800000"/>
                    </a:xfrm>
                    <a:prstGeom prst="rect"/>
                  </pic:spPr>
                </pic:pic>
              </a:graphicData>
            </a:graphic>
          </wp:inline>
        </w:drawing>
      </w:r>
    </w:p>
    <w:p>
      <w:r>
        <w:t>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 приёмка период сторона качество уведомление подпись, обязательство акт работа поставка срок претензия реквизиты заказчик расчёт услуга договор, оплата товар гарантия исполнитель ответственность.</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