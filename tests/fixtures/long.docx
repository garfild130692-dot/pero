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Глава 1. Введение</w:t>
      </w:r>
    </w:p>
    <w:p>
      <w:r>
        <w:t xml:space="preserve">1.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2.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3.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4.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5.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6.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7.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8.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9.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10.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11.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12.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13.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14.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15.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16.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17.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18.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pPr>
        <w:pStyle w:val="Heading1"/>
      </w:pPr>
      <w:r>
        <w:t>Глава 2. Список</w:t>
      </w:r>
    </w:p>
    <w:p>
      <w:pPr>
        <w:pStyle w:val="ListBullet"/>
      </w:pPr>
      <w:r>
        <w:t>Пункт списка номер 1</w:t>
      </w:r>
    </w:p>
    <w:p>
      <w:pPr>
        <w:pStyle w:val="ListBullet"/>
      </w:pPr>
      <w:r>
        <w:t>Пункт списка номер 2</w:t>
      </w:r>
    </w:p>
    <w:p>
      <w:pPr>
        <w:pStyle w:val="ListBullet"/>
      </w:pPr>
      <w:r>
        <w:t>Пункт списка номер 3</w:t>
      </w:r>
    </w:p>
    <w:p>
      <w:pPr>
        <w:pStyle w:val="ListBullet"/>
      </w:pPr>
      <w:r>
        <w:t>Пункт списка номер 4</w:t>
      </w:r>
    </w:p>
    <w:p>
      <w:pPr>
        <w:pStyle w:val="ListBullet"/>
      </w:pPr>
      <w:r>
        <w:t>Пункт списка номер 5</w:t>
      </w:r>
    </w:p>
    <w:p>
      <w:pPr>
        <w:pStyle w:val="ListBullet"/>
      </w:pPr>
      <w:r>
        <w:t>Пункт списка номер 6</w:t>
      </w:r>
    </w:p>
    <w:p>
      <w:pPr>
        <w:pStyle w:val="ListBullet"/>
      </w:pPr>
      <w:r>
        <w:t>Пункт списка номер 7</w:t>
      </w:r>
    </w:p>
    <w:p>
      <w:pPr>
        <w:pStyle w:val="ListBullet"/>
      </w:pPr>
      <w:r>
        <w:t>Пункт списка номер 8</w:t>
      </w:r>
    </w:p>
    <w:p>
      <w:pPr>
        <w:pStyle w:val="ListBullet"/>
      </w:pPr>
      <w:r>
        <w:t>Пункт списка номер 9</w:t>
      </w:r>
    </w:p>
    <w:p>
      <w:pPr>
        <w:pStyle w:val="ListBullet"/>
      </w:pPr>
      <w:r>
        <w:t>Пункт списка номер 10</w:t>
      </w:r>
    </w:p>
    <w:p>
      <w:pPr>
        <w:pStyle w:val="ListBullet"/>
      </w:pPr>
      <w:r>
        <w:t>Пункт списка номер 11</w:t>
      </w:r>
    </w:p>
    <w:p>
      <w:pPr>
        <w:pStyle w:val="ListBullet"/>
      </w:pPr>
      <w:r>
        <w:t>Пункт списка номер 12</w:t>
      </w:r>
    </w:p>
    <w:p>
      <w:pPr>
        <w:pStyle w:val="ListBullet"/>
      </w:pPr>
      <w:r>
        <w:t>Пункт списка номер 13</w:t>
      </w:r>
    </w:p>
    <w:p>
      <w:pPr>
        <w:pStyle w:val="ListBullet"/>
      </w:pPr>
      <w:r>
        <w:t>Пункт списка номер 14</w:t>
      </w:r>
    </w:p>
    <w:p>
      <w:pPr>
        <w:pStyle w:val="ListBullet"/>
      </w:pPr>
      <w:r>
        <w:t>Пункт списка номер 15</w:t>
      </w:r>
    </w:p>
    <w:p>
      <w:pPr>
        <w:pStyle w:val="ListBullet"/>
      </w:pPr>
      <w:r>
        <w:t>Пункт списка номер 16</w:t>
      </w:r>
    </w:p>
    <w:p>
      <w:pPr>
        <w:pStyle w:val="ListBullet"/>
      </w:pPr>
      <w:r>
        <w:t>Пункт списка номер 17</w:t>
      </w:r>
    </w:p>
    <w:p>
      <w:pPr>
        <w:pStyle w:val="ListBullet"/>
      </w:pPr>
      <w:r>
        <w:t>Пункт списка номер 18</w:t>
      </w:r>
    </w:p>
    <w:p>
      <w:pPr>
        <w:pStyle w:val="ListBullet"/>
      </w:pPr>
      <w:r>
        <w:t>Пункт списка номер 19</w:t>
      </w:r>
    </w:p>
    <w:p>
      <w:pPr>
        <w:pStyle w:val="ListBullet"/>
      </w:pPr>
      <w:r>
        <w:t>Пункт списка номер 20</w:t>
      </w:r>
    </w:p>
    <w:p>
      <w:pPr>
        <w:pStyle w:val="ListBullet"/>
      </w:pPr>
      <w:r>
        <w:t>Пункт списка номер 21</w:t>
      </w:r>
    </w:p>
    <w:p>
      <w:pPr>
        <w:pStyle w:val="ListBullet"/>
      </w:pPr>
      <w:r>
        <w:t>Пункт списка номер 22</w:t>
      </w:r>
    </w:p>
    <w:p>
      <w:pPr>
        <w:pStyle w:val="ListBullet"/>
      </w:pPr>
      <w:r>
        <w:t>Пункт списка номер 23</w:t>
      </w:r>
    </w:p>
    <w:p>
      <w:pPr>
        <w:pStyle w:val="ListBullet"/>
      </w:pPr>
      <w:r>
        <w:t>Пункт списка номер 24</w:t>
      </w:r>
    </w:p>
    <w:p>
      <w:pPr>
        <w:pStyle w:val="ListBullet"/>
      </w:pPr>
      <w:r>
        <w:t>Пункт списка номер 25</w:t>
      </w:r>
    </w:p>
    <w:p>
      <w:pPr>
        <w:pStyle w:val="ListBullet"/>
      </w:pPr>
      <w:r>
        <w:t>Пункт списка номер 26</w:t>
      </w:r>
    </w:p>
    <w:p>
      <w:pPr>
        <w:pStyle w:val="ListBullet"/>
      </w:pPr>
      <w:r>
        <w:t>Пункт списка номер 27</w:t>
      </w:r>
    </w:p>
    <w:p>
      <w:pPr>
        <w:pStyle w:val="ListBullet"/>
      </w:pPr>
      <w:r>
        <w:t>Пункт списка номер 28</w:t>
      </w:r>
    </w:p>
    <w:p>
      <w:pPr>
        <w:pStyle w:val="ListBullet"/>
      </w:pPr>
      <w:r>
        <w:t>Пункт списка номер 29</w:t>
      </w:r>
    </w:p>
    <w:p>
      <w:pPr>
        <w:pStyle w:val="ListBullet"/>
      </w:pPr>
      <w:r>
        <w:t>Пункт списка номер 30</w:t>
      </w:r>
    </w:p>
    <w:p>
      <w:r>
        <w:t>Перед разрывом страницы</w:t>
      </w:r>
      <w:r>
        <w:br w:type="page"/>
      </w:r>
    </w:p>
    <w:p>
      <w:pPr>
        <w:pStyle w:val="Heading1"/>
      </w:pPr>
      <w:r>
        <w:t>Глава 3. Таблица</w:t>
      </w:r>
    </w:p>
    <w:tbl>
      <w:tblPr>
        <w:tblStyle w:val="TableGrid"/>
        <w:tblW w:type="auto" w:w="0"/>
        <w:tblLook w:firstColumn="1" w:firstRow="1" w:lastColumn="0" w:lastRow="0" w:noHBand="0" w:noVBand="1" w:val="04A0"/>
      </w:tblPr>
      <w:tblGrid>
        <w:gridCol w:w="2880"/>
        <w:gridCol w:w="2880"/>
        <w:gridCol w:w="2880"/>
      </w:tblGrid>
      <w:tr>
        <w:tc>
          <w:tcPr>
            <w:tcW w:type="dxa" w:w="2880"/>
          </w:tcPr>
          <w:p>
            <w:r>
              <w:t>Ячейка 0.0</w:t>
            </w:r>
          </w:p>
        </w:tc>
        <w:tc>
          <w:tcPr>
            <w:tcW w:type="dxa" w:w="2880"/>
          </w:tcPr>
          <w:p>
            <w:r>
              <w:t>Ячейка 0.1</w:t>
            </w:r>
          </w:p>
        </w:tc>
        <w:tc>
          <w:tcPr>
            <w:tcW w:type="dxa" w:w="2880"/>
          </w:tcPr>
          <w:p>
            <w:r>
              <w:t>Ячейка 0.2</w:t>
            </w:r>
          </w:p>
        </w:tc>
      </w:tr>
      <w:tr>
        <w:tc>
          <w:tcPr>
            <w:tcW w:type="dxa" w:w="2880"/>
          </w:tcPr>
          <w:p>
            <w:r>
              <w:t>Ячейка 1.0</w:t>
            </w:r>
          </w:p>
        </w:tc>
        <w:tc>
          <w:tcPr>
            <w:tcW w:type="dxa" w:w="2880"/>
          </w:tcPr>
          <w:p>
            <w:r>
              <w:t>Ячейка 1.1</w:t>
            </w:r>
          </w:p>
        </w:tc>
        <w:tc>
          <w:tcPr>
            <w:tcW w:type="dxa" w:w="2880"/>
          </w:tcPr>
          <w:p>
            <w:r>
              <w:t>Ячейка 1.2</w:t>
            </w:r>
          </w:p>
        </w:tc>
      </w:tr>
      <w:tr>
        <w:tc>
          <w:tcPr>
            <w:tcW w:type="dxa" w:w="2880"/>
          </w:tcPr>
          <w:p>
            <w:r>
              <w:t>Ячейка 2.0</w:t>
            </w:r>
          </w:p>
        </w:tc>
        <w:tc>
          <w:tcPr>
            <w:tcW w:type="dxa" w:w="2880"/>
          </w:tcPr>
          <w:p>
            <w:r>
              <w:t>Ячейка 2.1</w:t>
            </w:r>
          </w:p>
        </w:tc>
        <w:tc>
          <w:tcPr>
            <w:tcW w:type="dxa" w:w="2880"/>
          </w:tcPr>
          <w:p>
            <w:r>
              <w:t>Ячейка 2.2</w:t>
            </w:r>
          </w:p>
        </w:tc>
      </w:tr>
      <w:tr>
        <w:tc>
          <w:tcPr>
            <w:tcW w:type="dxa" w:w="2880"/>
          </w:tcPr>
          <w:p>
            <w:r>
              <w:t>Ячейка 3.0</w:t>
            </w:r>
          </w:p>
        </w:tc>
        <w:tc>
          <w:tcPr>
            <w:tcW w:type="dxa" w:w="2880"/>
          </w:tcPr>
          <w:p>
            <w:r>
              <w:t>Ячейка 3.1</w:t>
            </w:r>
          </w:p>
        </w:tc>
        <w:tc>
          <w:tcPr>
            <w:tcW w:type="dxa" w:w="2880"/>
          </w:tcPr>
          <w:p>
            <w:r>
              <w:t>Ячейка 3.2</w:t>
            </w:r>
          </w:p>
        </w:tc>
      </w:tr>
      <w:tr>
        <w:tc>
          <w:tcPr>
            <w:tcW w:type="dxa" w:w="2880"/>
          </w:tcPr>
          <w:p>
            <w:r>
              <w:t>Ячейка 4.0</w:t>
            </w:r>
          </w:p>
        </w:tc>
        <w:tc>
          <w:tcPr>
            <w:tcW w:type="dxa" w:w="2880"/>
          </w:tcPr>
          <w:p>
            <w:r>
              <w:t>Ячейка 4.1</w:t>
            </w:r>
          </w:p>
        </w:tc>
        <w:tc>
          <w:tcPr>
            <w:tcW w:type="dxa" w:w="2880"/>
          </w:tcPr>
          <w:p>
            <w:r>
              <w:t>Ячейка 4.2</w:t>
            </w:r>
          </w:p>
        </w:tc>
      </w:tr>
      <w:tr>
        <w:tc>
          <w:tcPr>
            <w:tcW w:type="dxa" w:w="2880"/>
          </w:tcPr>
          <w:p>
            <w:r>
              <w:t>Ячейка 5.0</w:t>
            </w:r>
          </w:p>
        </w:tc>
        <w:tc>
          <w:tcPr>
            <w:tcW w:type="dxa" w:w="2880"/>
          </w:tcPr>
          <w:p>
            <w:r>
              <w:t>Ячейка 5.1</w:t>
            </w:r>
          </w:p>
        </w:tc>
        <w:tc>
          <w:tcPr>
            <w:tcW w:type="dxa" w:w="2880"/>
          </w:tcPr>
          <w:p>
            <w:r>
              <w:t>Ячейка 5.2</w:t>
            </w:r>
          </w:p>
        </w:tc>
      </w:tr>
      <w:tr>
        <w:tc>
          <w:tcPr>
            <w:tcW w:type="dxa" w:w="2880"/>
          </w:tcPr>
          <w:p>
            <w:r>
              <w:t>Ячейка 6.0</w:t>
            </w:r>
          </w:p>
        </w:tc>
        <w:tc>
          <w:tcPr>
            <w:tcW w:type="dxa" w:w="2880"/>
          </w:tcPr>
          <w:p>
            <w:r>
              <w:t>Ячейка 6.1</w:t>
            </w:r>
          </w:p>
        </w:tc>
        <w:tc>
          <w:tcPr>
            <w:tcW w:type="dxa" w:w="2880"/>
          </w:tcPr>
          <w:p>
            <w:r>
              <w:t>Ячейка 6.2</w:t>
            </w:r>
          </w:p>
        </w:tc>
      </w:tr>
      <w:tr>
        <w:tc>
          <w:tcPr>
            <w:tcW w:type="dxa" w:w="2880"/>
          </w:tcPr>
          <w:p>
            <w:r>
              <w:t>Ячейка 7.0</w:t>
            </w:r>
          </w:p>
        </w:tc>
        <w:tc>
          <w:tcPr>
            <w:tcW w:type="dxa" w:w="2880"/>
          </w:tcPr>
          <w:p>
            <w:r>
              <w:t>Ячейка 7.1</w:t>
            </w:r>
          </w:p>
        </w:tc>
        <w:tc>
          <w:tcPr>
            <w:tcW w:type="dxa" w:w="2880"/>
          </w:tcPr>
          <w:p>
            <w:r>
              <w:t>Ячейка 7.2</w:t>
            </w:r>
          </w:p>
        </w:tc>
      </w:tr>
    </w:tbl>
    <w:p>
      <w:r>
        <w:t xml:space="preserve">Хвост 1.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Хвост 2.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Хвост 3.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Хвост 4.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Хвост 5.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Хвост 6.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Хвост 7.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Хвост 8.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Хвост 9.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Хвост 10.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Хвост 11.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Хвост 12.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Хвост 13.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Хвост 14.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Хвост 15.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Хвост 16.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Хвост 17.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Хвост 18.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Хвост 19.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p>
      <w:r>
        <w:t xml:space="preserve">Хвост 20.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Многостраничный документ для проверки разбиения на страницы. </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ООО «Перо» — внутренний документ</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