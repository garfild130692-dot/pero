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9BDA4B" w14:textId="77777777" w:rsidR="00B43E0B" w:rsidRDefault="003D7C3C">
      <w:pPr>
        <w:pStyle w:val="aa"/>
      </w:pPr>
      <w:r>
        <w:t>Отчёт по продажам</w:t>
      </w:r>
    </w:p>
    <w:p w14:paraId="63124603" w14:textId="77777777" w:rsidR="00B43E0B" w:rsidRDefault="003D7C3C">
      <w:pPr>
        <w:pStyle w:val="1"/>
      </w:pPr>
      <w:r>
        <w:t>Раздел 1</w:t>
      </w:r>
    </w:p>
    <w:p w14:paraId="4F14C7F7" w14:textId="77777777" w:rsidR="00B43E0B" w:rsidRDefault="003D7C3C">
      <w:r>
        <w:t xml:space="preserve">Обычный текст, </w:t>
      </w:r>
      <w:r>
        <w:rPr>
          <w:b/>
        </w:rPr>
        <w:t>жирный</w:t>
      </w:r>
      <w:r>
        <w:t xml:space="preserve">, </w:t>
      </w:r>
      <w:r>
        <w:rPr>
          <w:i/>
        </w:rPr>
        <w:t>курсив</w:t>
      </w:r>
      <w:r>
        <w:t xml:space="preserve">, </w:t>
      </w:r>
      <w:r>
        <w:rPr>
          <w:u w:val="single"/>
        </w:rPr>
        <w:t>подчёркнутый</w:t>
      </w:r>
      <w:r>
        <w:tab/>
        <w:t>после табуляции.</w:t>
      </w:r>
    </w:p>
    <w:p w14:paraId="6B4837A1" w14:textId="77777777" w:rsidR="00B43E0B" w:rsidRDefault="003D7C3C">
      <w:pPr>
        <w:jc w:val="center"/>
      </w:pPr>
      <w:r>
        <w:t>По центру</w:t>
      </w:r>
    </w:p>
    <w:p w14:paraId="4C8B00B7" w14:textId="77777777" w:rsidR="00B43E0B" w:rsidRDefault="003D7C3C">
      <w:pPr>
        <w:jc w:val="both"/>
      </w:pPr>
      <w:r>
        <w:t>По ширине</w:t>
      </w:r>
    </w:p>
    <w:p w14:paraId="0BA7559C" w14:textId="77777777" w:rsidR="00B43E0B" w:rsidRDefault="003D7C3C">
      <w:pPr>
        <w:pStyle w:val="a0"/>
      </w:pPr>
      <w:r>
        <w:t>Пункт A</w:t>
      </w:r>
    </w:p>
    <w:p w14:paraId="2D8BEF14" w14:textId="77777777" w:rsidR="00B43E0B" w:rsidRDefault="003D7C3C">
      <w:pPr>
        <w:pStyle w:val="a0"/>
      </w:pPr>
      <w:r>
        <w:t>Пункт B</w:t>
      </w:r>
    </w:p>
    <w:p w14:paraId="6C5FAEF3" w14:textId="77777777" w:rsidR="00B43E0B" w:rsidRDefault="003D7C3C">
      <w:pPr>
        <w:pStyle w:val="20"/>
      </w:pPr>
      <w:r>
        <w:t>Вложенный B.1</w:t>
      </w:r>
    </w:p>
    <w:p w14:paraId="2DC79491" w14:textId="77777777" w:rsidR="00B43E0B" w:rsidRDefault="003D7C3C">
      <w:pPr>
        <w:pStyle w:val="a"/>
      </w:pPr>
      <w:r>
        <w:t>Шаг 1</w:t>
      </w:r>
    </w:p>
    <w:p w14:paraId="5C9B54EB" w14:textId="77777777" w:rsidR="00B43E0B" w:rsidRDefault="003D7C3C">
      <w:pPr>
        <w:pStyle w:val="a"/>
      </w:pPr>
      <w:r>
        <w:t>Шаг 2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43E0B" w:rsidRPr="0094702F" w14:paraId="301C4CC1" w14:textId="77777777">
        <w:tc>
          <w:tcPr>
            <w:tcW w:w="5760" w:type="dxa"/>
            <w:gridSpan w:val="2"/>
          </w:tcPr>
          <w:p w14:paraId="4E1597D5" w14:textId="77777777" w:rsidR="00B43E0B" w:rsidRPr="0094702F" w:rsidRDefault="003D7C3C">
            <w:r w:rsidRPr="0094702F">
              <w:t>R0C0</w:t>
            </w:r>
          </w:p>
          <w:p w14:paraId="2D6EA5C4" w14:textId="77777777" w:rsidR="00B43E0B" w:rsidRPr="0094702F" w:rsidRDefault="003D7C3C">
            <w:r w:rsidRPr="0094702F">
              <w:t>R0C1</w:t>
            </w:r>
          </w:p>
        </w:tc>
        <w:tc>
          <w:tcPr>
            <w:tcW w:w="2880" w:type="dxa"/>
          </w:tcPr>
          <w:p w14:paraId="08DA0C73" w14:textId="77777777" w:rsidR="00B43E0B" w:rsidRPr="0094702F" w:rsidRDefault="003D7C3C">
            <w:r w:rsidRPr="0094702F">
              <w:t>R0C2</w:t>
            </w:r>
          </w:p>
        </w:tc>
      </w:tr>
      <w:tr w:rsidR="00B43E0B" w:rsidRPr="0094702F" w14:paraId="7DFC964E" w14:textId="77777777">
        <w:tc>
          <w:tcPr>
            <w:tcW w:w="2880" w:type="dxa"/>
          </w:tcPr>
          <w:p w14:paraId="48B94BB3" w14:textId="77777777" w:rsidR="00B43E0B" w:rsidRPr="0094702F" w:rsidRDefault="003D7C3C">
            <w:r w:rsidRPr="0094702F">
              <w:t>R1C0</w:t>
            </w:r>
          </w:p>
        </w:tc>
        <w:tc>
          <w:tcPr>
            <w:tcW w:w="2880" w:type="dxa"/>
          </w:tcPr>
          <w:p w14:paraId="0799E5BA" w14:textId="77777777" w:rsidR="00B43E0B" w:rsidRPr="0094702F" w:rsidRDefault="003D7C3C">
            <w:r w:rsidRPr="0094702F">
              <w:t>R1C1</w:t>
            </w:r>
          </w:p>
        </w:tc>
        <w:tc>
          <w:tcPr>
            <w:tcW w:w="2880" w:type="dxa"/>
            <w:vMerge w:val="restart"/>
          </w:tcPr>
          <w:p w14:paraId="360EBFED" w14:textId="77777777" w:rsidR="00B43E0B" w:rsidRPr="0094702F" w:rsidRDefault="003D7C3C">
            <w:r w:rsidRPr="0094702F">
              <w:t>R1C2</w:t>
            </w:r>
          </w:p>
          <w:p w14:paraId="6EE5B924" w14:textId="77777777" w:rsidR="00B43E0B" w:rsidRPr="0094702F" w:rsidRDefault="003D7C3C">
            <w:r w:rsidRPr="0094702F">
              <w:t>R2C2</w:t>
            </w:r>
          </w:p>
        </w:tc>
      </w:tr>
      <w:tr w:rsidR="00B43E0B" w:rsidRPr="0094702F" w14:paraId="6033AF5E" w14:textId="77777777">
        <w:tc>
          <w:tcPr>
            <w:tcW w:w="2880" w:type="dxa"/>
          </w:tcPr>
          <w:p w14:paraId="5E1F34D5" w14:textId="77777777" w:rsidR="00B43E0B" w:rsidRPr="0094702F" w:rsidRDefault="003D7C3C">
            <w:r w:rsidRPr="0094702F">
              <w:t>R2C0</w:t>
            </w:r>
          </w:p>
        </w:tc>
        <w:tc>
          <w:tcPr>
            <w:tcW w:w="2880" w:type="dxa"/>
          </w:tcPr>
          <w:p w14:paraId="6E3AAB04" w14:textId="77777777" w:rsidR="00B43E0B" w:rsidRPr="0094702F" w:rsidRDefault="003D7C3C">
            <w:r w:rsidRPr="0094702F">
              <w:t>R2C1</w:t>
            </w:r>
          </w:p>
        </w:tc>
        <w:tc>
          <w:tcPr>
            <w:tcW w:w="2880" w:type="dxa"/>
            <w:vMerge/>
          </w:tcPr>
          <w:p w14:paraId="5BBF97E9" w14:textId="77777777" w:rsidR="00B43E0B" w:rsidRPr="0094702F" w:rsidRDefault="00B43E0B"/>
        </w:tc>
      </w:tr>
    </w:tbl>
    <w:p w14:paraId="39DB8E4D" w14:textId="77777777" w:rsidR="00B43E0B" w:rsidRDefault="003D7C3C">
      <w:r>
        <w:t>Конец документа</w:t>
      </w:r>
    </w:p>
    <w:sectPr w:rsidR="00B43E0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oNotTrackMoves/>
  <w:defaultTabStop w:val="720"/>
  <w:characterSpacingControl w:val="doNotCompress"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D7C3C"/>
    <w:rsid w:val="0094702F"/>
    <w:rsid w:val="009A0357"/>
    <w:rsid w:val="00AA1D8D"/>
    <w:rsid w:val="00B43E0B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,"/>
  <w:listSeparator w:val=";"/>
  <w14:docId w14:val="0A2EA403"/>
  <w14:defaultImageDpi w14:val="300"/>
  <w15:docId w15:val="{89139BA1-AA60-454B-9405-1318FBBF27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MS Mincho" w:hAnsi="Cambria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200" w:line="276" w:lineRule="auto"/>
    </w:pPr>
    <w:rPr>
      <w:sz w:val="22"/>
      <w:szCs w:val="22"/>
      <w:lang w:val="en-US" w:eastAsia="en-US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="Calibri" w:eastAsia="MS Gothic" w:hAnsi="Calibri"/>
      <w:b/>
      <w:bCs/>
      <w:color w:val="365F91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Calibri" w:eastAsia="MS Gothic" w:hAnsi="Calibri"/>
      <w:b/>
      <w:bCs/>
      <w:color w:val="4F81BD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Calibri" w:eastAsia="MS Gothic" w:hAnsi="Calibri"/>
      <w:b/>
      <w:bCs/>
      <w:color w:val="4F81BD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Calibri" w:eastAsia="MS Gothic" w:hAnsi="Calibri"/>
      <w:b/>
      <w:bCs/>
      <w:i/>
      <w:iCs/>
      <w:color w:val="4F81BD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Calibri" w:eastAsia="MS Gothic" w:hAnsi="Calibri"/>
      <w:color w:val="243F6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Calibri" w:eastAsia="MS Gothic" w:hAnsi="Calibri"/>
      <w:i/>
      <w:iCs/>
      <w:color w:val="243F6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Calibri" w:eastAsia="MS Gothic" w:hAnsi="Calibri"/>
      <w:i/>
      <w:iCs/>
      <w:color w:val="404040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Calibri" w:eastAsia="MS Gothic" w:hAnsi="Calibri"/>
      <w:color w:val="4F81BD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Calibri" w:eastAsia="MS Gothic" w:hAnsi="Calibri"/>
      <w:i/>
      <w:iCs/>
      <w:color w:val="404040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rPr>
      <w:sz w:val="22"/>
      <w:szCs w:val="22"/>
      <w:lang w:val="en-US" w:eastAsia="en-US"/>
    </w:rPr>
  </w:style>
  <w:style w:type="character" w:customStyle="1" w:styleId="10">
    <w:name w:val="Заголовок 1 Знак"/>
    <w:link w:val="1"/>
    <w:uiPriority w:val="9"/>
    <w:rsid w:val="00FC693F"/>
    <w:rPr>
      <w:rFonts w:ascii="Calibri" w:eastAsia="MS Gothic" w:hAnsi="Calibri" w:cs="Times New Roman"/>
      <w:b/>
      <w:bCs/>
      <w:color w:val="365F91"/>
      <w:sz w:val="28"/>
      <w:szCs w:val="28"/>
    </w:rPr>
  </w:style>
  <w:style w:type="character" w:customStyle="1" w:styleId="22">
    <w:name w:val="Заголовок 2 Знак"/>
    <w:link w:val="21"/>
    <w:uiPriority w:val="9"/>
    <w:rsid w:val="00FC693F"/>
    <w:rPr>
      <w:rFonts w:ascii="Calibri" w:eastAsia="MS Gothic" w:hAnsi="Calibri" w:cs="Times New Roman"/>
      <w:b/>
      <w:bCs/>
      <w:color w:val="4F81BD"/>
      <w:sz w:val="26"/>
      <w:szCs w:val="26"/>
    </w:rPr>
  </w:style>
  <w:style w:type="character" w:customStyle="1" w:styleId="32">
    <w:name w:val="Заголовок 3 Знак"/>
    <w:link w:val="31"/>
    <w:uiPriority w:val="9"/>
    <w:rsid w:val="00FC693F"/>
    <w:rPr>
      <w:rFonts w:ascii="Calibri" w:eastAsia="MS Gothic" w:hAnsi="Calibri" w:cs="Times New Roman"/>
      <w:b/>
      <w:bCs/>
      <w:color w:val="4F81BD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/>
      </w:pBdr>
      <w:spacing w:after="300" w:line="240" w:lineRule="auto"/>
      <w:contextualSpacing/>
    </w:pPr>
    <w:rPr>
      <w:rFonts w:ascii="Calibri" w:eastAsia="MS Gothic" w:hAnsi="Calibri"/>
      <w:color w:val="17365D"/>
      <w:spacing w:val="5"/>
      <w:kern w:val="28"/>
      <w:sz w:val="52"/>
      <w:szCs w:val="52"/>
    </w:rPr>
  </w:style>
  <w:style w:type="character" w:customStyle="1" w:styleId="ab">
    <w:name w:val="Заголовок Знак"/>
    <w:link w:val="aa"/>
    <w:uiPriority w:val="10"/>
    <w:rsid w:val="00FC693F"/>
    <w:rPr>
      <w:rFonts w:ascii="Calibri" w:eastAsia="MS Gothic" w:hAnsi="Calibri" w:cs="Times New Roman"/>
      <w:color w:val="17365D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="Calibri" w:eastAsia="MS Gothic" w:hAnsi="Calibri"/>
      <w:i/>
      <w:iCs/>
      <w:color w:val="4F81BD"/>
      <w:spacing w:val="15"/>
      <w:sz w:val="24"/>
      <w:szCs w:val="24"/>
    </w:rPr>
  </w:style>
  <w:style w:type="character" w:customStyle="1" w:styleId="ad">
    <w:name w:val="Подзаголовок Знак"/>
    <w:link w:val="ac"/>
    <w:uiPriority w:val="11"/>
    <w:rsid w:val="00FC693F"/>
    <w:rPr>
      <w:rFonts w:ascii="Calibri" w:eastAsia="MS Gothic" w:hAnsi="Calibri" w:cs="Times New Roman"/>
      <w:i/>
      <w:iCs/>
      <w:color w:val="4F81BD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character" w:customStyle="1" w:styleId="af4">
    <w:name w:val="Текст макроса Знак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/>
    </w:rPr>
  </w:style>
  <w:style w:type="character" w:customStyle="1" w:styleId="28">
    <w:name w:val="Цитата 2 Знак"/>
    <w:link w:val="27"/>
    <w:uiPriority w:val="29"/>
    <w:rsid w:val="00FC693F"/>
    <w:rPr>
      <w:i/>
      <w:iCs/>
      <w:color w:val="000000"/>
    </w:rPr>
  </w:style>
  <w:style w:type="character" w:customStyle="1" w:styleId="40">
    <w:name w:val="Заголовок 4 Знак"/>
    <w:link w:val="4"/>
    <w:uiPriority w:val="9"/>
    <w:semiHidden/>
    <w:rsid w:val="00FC693F"/>
    <w:rPr>
      <w:rFonts w:ascii="Calibri" w:eastAsia="MS Gothic" w:hAnsi="Calibri" w:cs="Times New Roman"/>
      <w:b/>
      <w:bCs/>
      <w:i/>
      <w:iCs/>
      <w:color w:val="4F81BD"/>
    </w:rPr>
  </w:style>
  <w:style w:type="character" w:customStyle="1" w:styleId="50">
    <w:name w:val="Заголовок 5 Знак"/>
    <w:link w:val="5"/>
    <w:uiPriority w:val="9"/>
    <w:semiHidden/>
    <w:rsid w:val="00FC693F"/>
    <w:rPr>
      <w:rFonts w:ascii="Calibri" w:eastAsia="MS Gothic" w:hAnsi="Calibri" w:cs="Times New Roman"/>
      <w:color w:val="243F60"/>
    </w:rPr>
  </w:style>
  <w:style w:type="character" w:customStyle="1" w:styleId="60">
    <w:name w:val="Заголовок 6 Знак"/>
    <w:link w:val="6"/>
    <w:uiPriority w:val="9"/>
    <w:semiHidden/>
    <w:rsid w:val="00FC693F"/>
    <w:rPr>
      <w:rFonts w:ascii="Calibri" w:eastAsia="MS Gothic" w:hAnsi="Calibri" w:cs="Times New Roman"/>
      <w:i/>
      <w:iCs/>
      <w:color w:val="243F60"/>
    </w:rPr>
  </w:style>
  <w:style w:type="character" w:customStyle="1" w:styleId="70">
    <w:name w:val="Заголовок 7 Знак"/>
    <w:link w:val="7"/>
    <w:uiPriority w:val="9"/>
    <w:semiHidden/>
    <w:rsid w:val="00FC693F"/>
    <w:rPr>
      <w:rFonts w:ascii="Calibri" w:eastAsia="MS Gothic" w:hAnsi="Calibri" w:cs="Times New Roman"/>
      <w:i/>
      <w:iCs/>
      <w:color w:val="404040"/>
    </w:rPr>
  </w:style>
  <w:style w:type="character" w:customStyle="1" w:styleId="80">
    <w:name w:val="Заголовок 8 Знак"/>
    <w:link w:val="8"/>
    <w:uiPriority w:val="9"/>
    <w:semiHidden/>
    <w:rsid w:val="00FC693F"/>
    <w:rPr>
      <w:rFonts w:ascii="Calibri" w:eastAsia="MS Gothic" w:hAnsi="Calibri" w:cs="Times New Roman"/>
      <w:color w:val="4F81BD"/>
      <w:sz w:val="20"/>
      <w:szCs w:val="20"/>
    </w:rPr>
  </w:style>
  <w:style w:type="character" w:customStyle="1" w:styleId="90">
    <w:name w:val="Заголовок 9 Знак"/>
    <w:link w:val="9"/>
    <w:uiPriority w:val="9"/>
    <w:semiHidden/>
    <w:rsid w:val="00FC693F"/>
    <w:rPr>
      <w:rFonts w:ascii="Calibri" w:eastAsia="MS Gothic" w:hAnsi="Calibri" w:cs="Times New Roman"/>
      <w:i/>
      <w:iCs/>
      <w:color w:val="404040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/>
      <w:sz w:val="18"/>
      <w:szCs w:val="18"/>
    </w:rPr>
  </w:style>
  <w:style w:type="character" w:styleId="af6">
    <w:name w:val="Strong"/>
    <w:uiPriority w:val="22"/>
    <w:qFormat/>
    <w:rsid w:val="00FC693F"/>
    <w:rPr>
      <w:b/>
      <w:bCs/>
    </w:rPr>
  </w:style>
  <w:style w:type="character" w:styleId="af7">
    <w:name w:val="Emphasis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af9">
    <w:name w:val="Выделенная цитата Знак"/>
    <w:link w:val="af8"/>
    <w:uiPriority w:val="30"/>
    <w:rsid w:val="00FC693F"/>
    <w:rPr>
      <w:b/>
      <w:bCs/>
      <w:i/>
      <w:iCs/>
      <w:color w:val="4F81BD"/>
    </w:rPr>
  </w:style>
  <w:style w:type="character" w:styleId="afa">
    <w:name w:val="Subtle Emphasis"/>
    <w:uiPriority w:val="19"/>
    <w:qFormat/>
    <w:rsid w:val="00FC693F"/>
    <w:rPr>
      <w:i/>
      <w:iCs/>
      <w:color w:val="808080"/>
    </w:rPr>
  </w:style>
  <w:style w:type="character" w:styleId="afb">
    <w:name w:val="Intense Emphasis"/>
    <w:uiPriority w:val="21"/>
    <w:qFormat/>
    <w:rsid w:val="00FC693F"/>
    <w:rPr>
      <w:b/>
      <w:bCs/>
      <w:i/>
      <w:iCs/>
      <w:color w:val="4F81BD"/>
    </w:rPr>
  </w:style>
  <w:style w:type="character" w:styleId="afc">
    <w:name w:val="Subtle Reference"/>
    <w:uiPriority w:val="31"/>
    <w:qFormat/>
    <w:rsid w:val="00FC693F"/>
    <w:rPr>
      <w:smallCaps/>
      <w:color w:val="C0504D"/>
      <w:u w:val="single"/>
    </w:rPr>
  </w:style>
  <w:style w:type="character" w:styleId="afd">
    <w:name w:val="Intense Reference"/>
    <w:uiPriority w:val="32"/>
    <w:qFormat/>
    <w:rsid w:val="00FC693F"/>
    <w:rPr>
      <w:b/>
      <w:bCs/>
      <w:smallCaps/>
      <w:color w:val="C0504D"/>
      <w:spacing w:val="5"/>
      <w:u w:val="single"/>
    </w:rPr>
  </w:style>
  <w:style w:type="character" w:styleId="afe">
    <w:name w:val="Book Title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-1">
    <w:name w:val="Light Shading Accent 1"/>
    <w:basedOn w:val="a3"/>
    <w:uiPriority w:val="60"/>
    <w:rsid w:val="00FC693F"/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-2">
    <w:name w:val="Light Shading Accent 2"/>
    <w:basedOn w:val="a3"/>
    <w:uiPriority w:val="60"/>
    <w:rsid w:val="00FC693F"/>
    <w:rPr>
      <w:color w:val="943634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-3">
    <w:name w:val="Light Shading Accent 3"/>
    <w:basedOn w:val="a3"/>
    <w:uiPriority w:val="60"/>
    <w:rsid w:val="00FC693F"/>
    <w:rPr>
      <w:color w:val="76923C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-4">
    <w:name w:val="Light Shading Accent 4"/>
    <w:basedOn w:val="a3"/>
    <w:uiPriority w:val="60"/>
    <w:rsid w:val="00FC693F"/>
    <w:rPr>
      <w:color w:val="5F497A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-5">
    <w:name w:val="Light Shading Accent 5"/>
    <w:basedOn w:val="a3"/>
    <w:uiPriority w:val="60"/>
    <w:rsid w:val="00FC693F"/>
    <w:rPr>
      <w:color w:val="31849B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-6">
    <w:name w:val="Light Shading Accent 6"/>
    <w:basedOn w:val="a3"/>
    <w:uiPriority w:val="60"/>
    <w:rsid w:val="00FC693F"/>
    <w:rPr>
      <w:color w:val="E36C0A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aff2">
    <w:name w:val="Light List"/>
    <w:basedOn w:val="a3"/>
    <w:uiPriority w:val="61"/>
    <w:rsid w:val="00FC693F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-10">
    <w:name w:val="Light List Accent 1"/>
    <w:basedOn w:val="a3"/>
    <w:uiPriority w:val="61"/>
    <w:rsid w:val="00FC693F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-20">
    <w:name w:val="Light List Accent 2"/>
    <w:basedOn w:val="a3"/>
    <w:uiPriority w:val="61"/>
    <w:rsid w:val="00CB0664"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-30">
    <w:name w:val="Light List Accent 3"/>
    <w:basedOn w:val="a3"/>
    <w:uiPriority w:val="61"/>
    <w:rsid w:val="00CB0664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-40">
    <w:name w:val="Light List Accent 4"/>
    <w:basedOn w:val="a3"/>
    <w:uiPriority w:val="61"/>
    <w:rsid w:val="00CB0664"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-50">
    <w:name w:val="Light List Accent 5"/>
    <w:basedOn w:val="a3"/>
    <w:uiPriority w:val="61"/>
    <w:rsid w:val="00CB0664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-60">
    <w:name w:val="Light List Accent 6"/>
    <w:basedOn w:val="a3"/>
    <w:uiPriority w:val="61"/>
    <w:rsid w:val="00CB0664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aff3">
    <w:name w:val="Light Grid"/>
    <w:basedOn w:val="a3"/>
    <w:uiPriority w:val="62"/>
    <w:rsid w:val="00CB0664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-11">
    <w:name w:val="Light Grid Accent 1"/>
    <w:basedOn w:val="a3"/>
    <w:uiPriority w:val="62"/>
    <w:rsid w:val="00CB0664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styleId="-21">
    <w:name w:val="Light Grid Accent 2"/>
    <w:basedOn w:val="a3"/>
    <w:uiPriority w:val="62"/>
    <w:rsid w:val="00CB0664"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</w:style>
  <w:style w:type="table" w:styleId="-31">
    <w:name w:val="Light Grid Accent 3"/>
    <w:basedOn w:val="a3"/>
    <w:uiPriority w:val="62"/>
    <w:rsid w:val="00CB0664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</w:style>
  <w:style w:type="table" w:styleId="-41">
    <w:name w:val="Light Grid Accent 4"/>
    <w:basedOn w:val="a3"/>
    <w:uiPriority w:val="62"/>
    <w:rsid w:val="00CB0664"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</w:style>
  <w:style w:type="table" w:styleId="-51">
    <w:name w:val="Light Grid Accent 5"/>
    <w:basedOn w:val="a3"/>
    <w:uiPriority w:val="62"/>
    <w:rsid w:val="00CB0664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</w:style>
  <w:style w:type="table" w:styleId="-61">
    <w:name w:val="Light Grid Accent 6"/>
    <w:basedOn w:val="a3"/>
    <w:uiPriority w:val="62"/>
    <w:rsid w:val="00CB0664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</w:style>
  <w:style w:type="table" w:styleId="11">
    <w:name w:val="Medium Shading 1"/>
    <w:basedOn w:val="a3"/>
    <w:uiPriority w:val="63"/>
    <w:rsid w:val="00CB0664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-10">
    <w:name w:val="Medium List 1 Accent 1"/>
    <w:basedOn w:val="a3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-20">
    <w:name w:val="Medium List 1 Accent 2"/>
    <w:basedOn w:val="a3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-30">
    <w:name w:val="Medium List 1 Accent 3"/>
    <w:basedOn w:val="a3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-40">
    <w:name w:val="Medium List 1 Accent 4"/>
    <w:basedOn w:val="a3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-50">
    <w:name w:val="Medium List 1 Accent 5"/>
    <w:basedOn w:val="a3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-60">
    <w:name w:val="Medium List 1 Accent 6"/>
    <w:basedOn w:val="a3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2a">
    <w:name w:val="Medium List 2"/>
    <w:basedOn w:val="a3"/>
    <w:uiPriority w:val="66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1-11">
    <w:name w:val="Medium Grid 1 Accent 1"/>
    <w:basedOn w:val="a3"/>
    <w:uiPriority w:val="67"/>
    <w:rsid w:val="00CB0664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1-21">
    <w:name w:val="Medium Grid 1 Accent 2"/>
    <w:basedOn w:val="a3"/>
    <w:uiPriority w:val="67"/>
    <w:rsid w:val="00CB0664"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1-31">
    <w:name w:val="Medium Grid 1 Accent 3"/>
    <w:basedOn w:val="a3"/>
    <w:uiPriority w:val="67"/>
    <w:rsid w:val="00CB0664"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1-41">
    <w:name w:val="Medium Grid 1 Accent 4"/>
    <w:basedOn w:val="a3"/>
    <w:uiPriority w:val="67"/>
    <w:rsid w:val="00CB0664"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1-51">
    <w:name w:val="Medium Grid 1 Accent 5"/>
    <w:basedOn w:val="a3"/>
    <w:uiPriority w:val="67"/>
    <w:rsid w:val="00CB0664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1-61">
    <w:name w:val="Medium Grid 1 Accent 6"/>
    <w:basedOn w:val="a3"/>
    <w:uiPriority w:val="67"/>
    <w:rsid w:val="00CB0664"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b">
    <w:name w:val="Medium Grid 2"/>
    <w:basedOn w:val="a3"/>
    <w:uiPriority w:val="68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-11">
    <w:name w:val="Medium Grid 2 Accent 1"/>
    <w:basedOn w:val="a3"/>
    <w:uiPriority w:val="68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-21">
    <w:name w:val="Medium Grid 2 Accent 2"/>
    <w:basedOn w:val="a3"/>
    <w:uiPriority w:val="68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-31">
    <w:name w:val="Medium Grid 2 Accent 3"/>
    <w:basedOn w:val="a3"/>
    <w:uiPriority w:val="68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-41">
    <w:name w:val="Medium Grid 2 Accent 4"/>
    <w:basedOn w:val="a3"/>
    <w:uiPriority w:val="68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-51">
    <w:name w:val="Medium Grid 2 Accent 5"/>
    <w:basedOn w:val="a3"/>
    <w:uiPriority w:val="68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-61">
    <w:name w:val="Medium Grid 2 Accent 6"/>
    <w:basedOn w:val="a3"/>
    <w:uiPriority w:val="68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37">
    <w:name w:val="Medium Grid 3"/>
    <w:basedOn w:val="a3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</w:style>
  <w:style w:type="table" w:styleId="3-1">
    <w:name w:val="Medium Grid 3 Accent 1"/>
    <w:basedOn w:val="a3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</w:style>
  <w:style w:type="table" w:styleId="3-2">
    <w:name w:val="Medium Grid 3 Accent 2"/>
    <w:basedOn w:val="a3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</w:style>
  <w:style w:type="table" w:styleId="3-3">
    <w:name w:val="Medium Grid 3 Accent 3"/>
    <w:basedOn w:val="a3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</w:style>
  <w:style w:type="table" w:styleId="3-4">
    <w:name w:val="Medium Grid 3 Accent 4"/>
    <w:basedOn w:val="a3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</w:style>
  <w:style w:type="table" w:styleId="3-5">
    <w:name w:val="Medium Grid 3 Accent 5"/>
    <w:basedOn w:val="a3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</w:style>
  <w:style w:type="table" w:styleId="3-6">
    <w:name w:val="Medium Grid 3 Accent 6"/>
    <w:basedOn w:val="a3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</w:style>
  <w:style w:type="table" w:styleId="aff4">
    <w:name w:val="Dark List"/>
    <w:basedOn w:val="a3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-12">
    <w:name w:val="Dark List Accent 1"/>
    <w:basedOn w:val="a3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-22">
    <w:name w:val="Dark List Accent 2"/>
    <w:basedOn w:val="a3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-32">
    <w:name w:val="Dark List Accent 3"/>
    <w:basedOn w:val="a3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-42">
    <w:name w:val="Dark List Accent 4"/>
    <w:basedOn w:val="a3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-52">
    <w:name w:val="Dark List Accent 5"/>
    <w:basedOn w:val="a3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-62">
    <w:name w:val="Dark List Accent 6"/>
    <w:basedOn w:val="a3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aff5">
    <w:name w:val="Colorful Shading"/>
    <w:basedOn w:val="a3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13">
    <w:name w:val="Colorful Shading Accent 1"/>
    <w:basedOn w:val="a3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23">
    <w:name w:val="Colorful Shading Accent 2"/>
    <w:basedOn w:val="a3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33">
    <w:name w:val="Colorful Shading Accent 3"/>
    <w:basedOn w:val="a3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-43">
    <w:name w:val="Colorful Shading Accent 4"/>
    <w:basedOn w:val="a3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53">
    <w:name w:val="Colorful Shading Accent 5"/>
    <w:basedOn w:val="a3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63">
    <w:name w:val="Colorful Shading Accent 6"/>
    <w:basedOn w:val="a3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aff6">
    <w:name w:val="Colorful List"/>
    <w:basedOn w:val="a3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-14">
    <w:name w:val="Colorful List Accent 1"/>
    <w:basedOn w:val="a3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-24">
    <w:name w:val="Colorful List Accent 2"/>
    <w:basedOn w:val="a3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-34">
    <w:name w:val="Colorful List Accent 3"/>
    <w:basedOn w:val="a3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-44">
    <w:name w:val="Colorful List Accent 4"/>
    <w:basedOn w:val="a3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-54">
    <w:name w:val="Colorful List Accent 5"/>
    <w:basedOn w:val="a3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-64">
    <w:name w:val="Colorful List Accent 6"/>
    <w:basedOn w:val="a3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aff7">
    <w:name w:val="Colorful Grid"/>
    <w:basedOn w:val="a3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-15">
    <w:name w:val="Colorful Grid Accent 1"/>
    <w:basedOn w:val="a3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-25">
    <w:name w:val="Colorful Grid Accent 2"/>
    <w:basedOn w:val="a3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-35">
    <w:name w:val="Colorful Grid Accent 3"/>
    <w:basedOn w:val="a3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-45">
    <w:name w:val="Colorful Grid Accent 4"/>
    <w:basedOn w:val="a3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-55">
    <w:name w:val="Colorful Grid Accent 5"/>
    <w:basedOn w:val="a3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-65">
    <w:name w:val="Colorful Grid Accent 6"/>
    <w:basedOn w:val="a3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</Words>
  <Characters>183</Characters>
  <Application>Microsoft Office Word</Application>
  <DocSecurity>4</DocSecurity>
  <Lines>1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Перо Тест</cp:lastModifiedBy>
  <cp:revision>2</cp:revision>
  <dcterms:created xsi:type="dcterms:W3CDTF">2026-10-16T20:34:00Z</dcterms:created>
  <dcterms:modified xsi:type="dcterms:W3CDTF">2026-10-16T20:34:00Z</dcterms:modified>
  <cp:category/>
</cp:coreProperties>
</file>