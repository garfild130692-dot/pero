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Таблица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tblHeader/>
        </w:trPr>
        <w:tc>
          <w:tcPr>
            <w:tcW w:type="dxa" w:w="1701"/>
            <w:shd w:val="clear" w:color="auto" w:fill="DCEFE9"/>
          </w:tcPr>
          <w:p>
            <w:r>
              <w:t>A00</w:t>
            </w:r>
          </w:p>
        </w:tc>
        <w:tc>
          <w:tcPr>
            <w:tcW w:type="dxa" w:w="2835"/>
          </w:tcPr>
          <w:p>
            <w:r>
              <w:t>A01</w:t>
            </w:r>
          </w:p>
        </w:tc>
        <w:tc>
          <w:tcPr>
            <w:tcW w:type="dxa" w:w="4535"/>
          </w:tcPr>
          <w:p>
            <w:r>
              <w:t>A02</w:t>
            </w:r>
          </w:p>
        </w:tc>
      </w:tr>
      <w:tr>
        <w:trPr>
          <w:trHeight w:val="567" w:hRule="exact"/>
        </w:trPr>
        <w:tc>
          <w:tcPr>
            <w:tcW w:type="dxa" w:w="1701"/>
          </w:tcPr>
          <w:p>
            <w:r>
              <w:t>A10</w:t>
            </w:r>
          </w:p>
        </w:tc>
        <w:tc>
          <w:tcPr>
            <w:tcW w:type="dxa" w:w="2835"/>
            <w:vAlign w:val="center"/>
          </w:tcPr>
          <w:p>
            <w:r>
              <w:t>A11</w:t>
            </w:r>
          </w:p>
        </w:tc>
        <w:tc>
          <w:tcPr>
            <w:tcW w:type="dxa" w:w="4535"/>
            <w:vAlign w:val="bottom"/>
          </w:tcPr>
          <w:p>
            <w:r>
              <w:t>A12</w:t>
            </w:r>
          </w:p>
        </w:tc>
      </w:tr>
      <w:tr>
        <w:tc>
          <w:tcPr>
            <w:tcW w:type="dxa" w:w="1701"/>
          </w:tcPr>
          <w:p>
            <w:r>
              <w:t>A20</w:t>
            </w:r>
          </w:p>
        </w:tc>
        <w:tc>
          <w:tcPr>
            <w:tcW w:type="dxa" w:w="2835"/>
          </w:tcPr>
          <w:p>
            <w:r>
              <w:t>A21</w:t>
            </w:r>
          </w:p>
        </w:tc>
        <w:tc>
          <w:tcPr>
            <w:tcW w:type="dxa" w:w="4535"/>
            <w:tcBorders>
              <w:bottom w:val="single" w:sz="24" w:space="0" w:color="C00000"/>
            </w:tcBorders>
          </w:tcPr>
          <w:p>
            <w:r>
              <w:t>A22</w:t>
            </w:r>
          </w:p>
        </w:tc>
      </w:tr>
    </w:tbl>
    <w:p>
      <w:r>
        <w:t>Таблица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B00</w:t>
            </w:r>
          </w:p>
        </w:tc>
        <w:tc>
          <w:tcPr>
            <w:tcW w:type="dxa" w:w="4320"/>
          </w:tcPr>
          <w:p>
            <w:r>
              <w:t>B01</w:t>
            </w:r>
          </w:p>
        </w:tc>
      </w:tr>
      <w:tr>
        <w:tc>
          <w:tcPr>
            <w:tcW w:type="dxa" w:w="4320"/>
          </w:tcPr>
          <w:p>
            <w:r>
              <w:t>B10</w:t>
            </w:r>
          </w:p>
        </w:tc>
        <w:tc>
          <w:tcPr>
            <w:tcW w:type="dxa" w:w="4320"/>
          </w:tcPr>
          <w:p>
            <w:r>
              <w:t>B11</w:t>
            </w:r>
          </w:p>
        </w:tc>
      </w:tr>
    </w:tbl>
    <w:p>
      <w:r>
        <w:t>Таблица 3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4" w:space="0" w:color="1F6F5C"/>
          <w:left w:val="double" w:sz="4" w:space="0" w:color="1F6F5C"/>
          <w:bottom w:val="double" w:sz="4" w:space="0" w:color="1F6F5C"/>
          <w:right w:val="double" w:sz="4" w:space="0" w:color="1F6F5C"/>
          <w:insideH w:val="dashed" w:sz="8" w:space="0" w:color="auto"/>
          <w:insideV w:val="dashed" w:sz="8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C00</w:t>
            </w:r>
          </w:p>
        </w:tc>
        <w:tc>
          <w:tcPr>
            <w:tcW w:type="dxa" w:w="4320"/>
          </w:tcPr>
          <w:p>
            <w:r>
              <w:t>C01</w:t>
            </w:r>
          </w:p>
        </w:tc>
      </w:tr>
      <w:tr>
        <w:tc>
          <w:tcPr>
            <w:tcW w:type="dxa" w:w="4320"/>
          </w:tcPr>
          <w:p>
            <w:r>
              <w:t>C10</w:t>
            </w:r>
          </w:p>
        </w:tc>
        <w:tc>
          <w:tcPr>
            <w:tcW w:type="dxa" w:w="4320"/>
          </w:tcPr>
          <w:p>
            <w:r>
              <w:t>C11</w:t>
            </w:r>
          </w:p>
        </w:tc>
      </w:tr>
    </w:tbl>
    <w:p>
      <w:r>
        <w:t>Таблица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D00</w:t>
            </w:r>
          </w:p>
        </w:tc>
        <w:tc>
          <w:tcPr>
            <w:tcW w:type="dxa" w:w="4320"/>
          </w:tcPr>
          <w:p>
            <w:r>
              <w:t>D01</w:t>
            </w:r>
          </w:p>
        </w:tc>
      </w:tr>
      <w:tr>
        <w:tc>
          <w:tcPr>
            <w:tcW w:type="dxa" w:w="4320"/>
          </w:tcPr>
          <w:p>
            <w:r>
              <w:t>D10</w:t>
            </w:r>
          </w:p>
        </w:tc>
        <w:tc>
          <w:tcPr>
            <w:tcW w:type="dxa" w:w="4320"/>
          </w:tcPr>
          <w:p>
            <w:r>
              <w:t>D11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